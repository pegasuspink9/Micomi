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6419" w14:textId="77777777" w:rsidR="00A716F3" w:rsidRDefault="00000000">
      <w:pPr>
        <w:pStyle w:val="Title"/>
        <w:jc w:val="center"/>
      </w:pPr>
      <w:r>
        <w:t>Galactic Explorer Dashboard - Fill-in-the-Blanks Edition</w:t>
      </w:r>
    </w:p>
    <w:p w14:paraId="66D019CD" w14:textId="77777777" w:rsidR="00A716F3" w:rsidRDefault="00000000">
      <w:r>
        <w:t>This document contains the 30 steps for the Galactic Explorer. The 'CSS with Blanks' column shows the cumulative code where only the newly added items for that round are blanked out with underscores matching the exact fragmented chunks from the Picked Words array.</w:t>
      </w:r>
    </w:p>
    <w:tbl>
      <w:tblPr>
        <w:tblStyle w:val="TableGrid"/>
        <w:tblW w:w="0" w:type="auto"/>
        <w:tblLook w:val="04A0" w:firstRow="1" w:lastRow="0" w:firstColumn="1" w:lastColumn="0" w:noHBand="0" w:noVBand="1"/>
      </w:tblPr>
      <w:tblGrid>
        <w:gridCol w:w="5095"/>
        <w:gridCol w:w="1924"/>
        <w:gridCol w:w="1611"/>
      </w:tblGrid>
      <w:tr w:rsidR="00A716F3" w14:paraId="6A27DCB2" w14:textId="77777777" w:rsidTr="007C6BBB">
        <w:tc>
          <w:tcPr>
            <w:tcW w:w="5233" w:type="dxa"/>
          </w:tcPr>
          <w:p w14:paraId="587AC97A" w14:textId="77777777" w:rsidR="00A716F3" w:rsidRDefault="00000000">
            <w:r>
              <w:rPr>
                <w:b/>
              </w:rPr>
              <w:t>HTML File</w:t>
            </w:r>
          </w:p>
        </w:tc>
        <w:tc>
          <w:tcPr>
            <w:tcW w:w="1973" w:type="dxa"/>
          </w:tcPr>
          <w:p w14:paraId="79903EC2" w14:textId="77777777" w:rsidR="00A716F3" w:rsidRDefault="00000000">
            <w:r>
              <w:rPr>
                <w:b/>
              </w:rPr>
              <w:t>CSS File (with Blanks)</w:t>
            </w:r>
          </w:p>
        </w:tc>
        <w:tc>
          <w:tcPr>
            <w:tcW w:w="1650" w:type="dxa"/>
          </w:tcPr>
          <w:p w14:paraId="2DC498D5" w14:textId="77777777" w:rsidR="00A716F3" w:rsidRDefault="00000000">
            <w:r>
              <w:rPr>
                <w:b/>
              </w:rPr>
              <w:t>Picked Words Array</w:t>
            </w:r>
          </w:p>
        </w:tc>
      </w:tr>
      <w:tr w:rsidR="007C6BBB" w:rsidRPr="007C6BBB" w14:paraId="4366C8D8" w14:textId="77777777" w:rsidTr="007C6BBB">
        <w:tc>
          <w:tcPr>
            <w:tcW w:w="5233" w:type="dxa"/>
          </w:tcPr>
          <w:p w14:paraId="2FC747B6" w14:textId="77777777" w:rsidR="007C6BBB" w:rsidRPr="007C6BBB" w:rsidRDefault="007C6BBB"/>
        </w:tc>
        <w:tc>
          <w:tcPr>
            <w:tcW w:w="1973" w:type="dxa"/>
          </w:tcPr>
          <w:p w14:paraId="0B16E3B1" w14:textId="77777777" w:rsidR="007C6BBB" w:rsidRPr="007C6BBB" w:rsidRDefault="007C6BBB"/>
        </w:tc>
        <w:tc>
          <w:tcPr>
            <w:tcW w:w="1650" w:type="dxa"/>
          </w:tcPr>
          <w:p w14:paraId="0829B739" w14:textId="77777777" w:rsidR="007C6BBB" w:rsidRPr="007C6BBB" w:rsidRDefault="007C6BBB"/>
        </w:tc>
      </w:tr>
      <w:tr w:rsidR="00A716F3" w14:paraId="282E7346" w14:textId="77777777" w:rsidTr="007C6BBB">
        <w:tc>
          <w:tcPr>
            <w:tcW w:w="5233" w:type="dxa"/>
          </w:tcPr>
          <w:p w14:paraId="2F74D393" w14:textId="77777777" w:rsidR="007C6BBB" w:rsidRPr="007C6BBB" w:rsidRDefault="007C6BBB" w:rsidP="007C6BBB">
            <w:pPr>
              <w:rPr>
                <w:rFonts w:ascii="Courier New" w:hAnsi="Courier New"/>
                <w:sz w:val="12"/>
              </w:rPr>
            </w:pPr>
            <w:r w:rsidRPr="007C6BBB">
              <w:rPr>
                <w:rFonts w:ascii="Courier New" w:hAnsi="Courier New"/>
                <w:sz w:val="12"/>
              </w:rPr>
              <w:t>&lt;!DOCTYPE html&gt;</w:t>
            </w:r>
          </w:p>
          <w:p w14:paraId="2FE587DE" w14:textId="77777777" w:rsidR="007C6BBB" w:rsidRPr="007C6BBB" w:rsidRDefault="007C6BBB" w:rsidP="007C6BBB">
            <w:pPr>
              <w:rPr>
                <w:rFonts w:ascii="Courier New" w:hAnsi="Courier New"/>
                <w:sz w:val="12"/>
              </w:rPr>
            </w:pPr>
            <w:r w:rsidRPr="007C6BBB">
              <w:rPr>
                <w:rFonts w:ascii="Courier New" w:hAnsi="Courier New"/>
                <w:sz w:val="12"/>
              </w:rPr>
              <w:t>&lt;html lang="</w:t>
            </w:r>
            <w:proofErr w:type="spellStart"/>
            <w:r w:rsidRPr="007C6BBB">
              <w:rPr>
                <w:rFonts w:ascii="Courier New" w:hAnsi="Courier New"/>
                <w:sz w:val="12"/>
              </w:rPr>
              <w:t>en</w:t>
            </w:r>
            <w:proofErr w:type="spellEnd"/>
            <w:r w:rsidRPr="007C6BBB">
              <w:rPr>
                <w:rFonts w:ascii="Courier New" w:hAnsi="Courier New"/>
                <w:sz w:val="12"/>
              </w:rPr>
              <w:t>"&gt;</w:t>
            </w:r>
          </w:p>
          <w:p w14:paraId="139A24D8" w14:textId="77777777" w:rsidR="007C6BBB" w:rsidRPr="007C6BBB" w:rsidRDefault="007C6BBB" w:rsidP="007C6BBB">
            <w:pPr>
              <w:rPr>
                <w:rFonts w:ascii="Courier New" w:hAnsi="Courier New"/>
                <w:sz w:val="12"/>
              </w:rPr>
            </w:pPr>
            <w:r w:rsidRPr="007C6BBB">
              <w:rPr>
                <w:rFonts w:ascii="Courier New" w:hAnsi="Courier New"/>
                <w:sz w:val="12"/>
              </w:rPr>
              <w:t>&lt;head&gt;</w:t>
            </w:r>
          </w:p>
          <w:p w14:paraId="1B843A1A" w14:textId="77777777" w:rsidR="007C6BBB" w:rsidRPr="007C6BBB" w:rsidRDefault="007C6BBB" w:rsidP="007C6BBB">
            <w:pPr>
              <w:rPr>
                <w:rFonts w:ascii="Courier New" w:hAnsi="Courier New"/>
                <w:sz w:val="12"/>
              </w:rPr>
            </w:pPr>
            <w:r w:rsidRPr="007C6BBB">
              <w:rPr>
                <w:rFonts w:ascii="Courier New" w:hAnsi="Courier New"/>
                <w:sz w:val="12"/>
              </w:rPr>
              <w:t xml:space="preserve">    &lt;meta charset="UTF-8"&gt;</w:t>
            </w:r>
          </w:p>
          <w:p w14:paraId="3AB5C3CC" w14:textId="77777777" w:rsidR="007C6BBB" w:rsidRPr="007C6BBB" w:rsidRDefault="007C6BBB" w:rsidP="007C6BBB">
            <w:pPr>
              <w:rPr>
                <w:rFonts w:ascii="Courier New" w:hAnsi="Courier New"/>
                <w:sz w:val="12"/>
              </w:rPr>
            </w:pPr>
            <w:r w:rsidRPr="007C6BBB">
              <w:rPr>
                <w:rFonts w:ascii="Courier New" w:hAnsi="Courier New"/>
                <w:sz w:val="12"/>
              </w:rPr>
              <w:t xml:space="preserve">    &lt;meta name="viewport" content="width=device-width, initial-scale=1.0"&gt;</w:t>
            </w:r>
          </w:p>
          <w:p w14:paraId="6A254678" w14:textId="77777777" w:rsidR="007C6BBB" w:rsidRPr="007C6BBB" w:rsidRDefault="007C6BBB" w:rsidP="007C6BBB">
            <w:pPr>
              <w:rPr>
                <w:rFonts w:ascii="Courier New" w:hAnsi="Courier New"/>
                <w:sz w:val="12"/>
              </w:rPr>
            </w:pPr>
            <w:r w:rsidRPr="007C6BBB">
              <w:rPr>
                <w:rFonts w:ascii="Courier New" w:hAnsi="Courier New"/>
                <w:sz w:val="12"/>
              </w:rPr>
              <w:t xml:space="preserve">    &lt;title&gt;Galactic Explorer Dashboard&lt;/title&gt;</w:t>
            </w:r>
          </w:p>
          <w:p w14:paraId="330D4FDF" w14:textId="77777777" w:rsidR="007C6BBB" w:rsidRPr="007C6BBB" w:rsidRDefault="007C6BBB" w:rsidP="007C6BBB">
            <w:pPr>
              <w:rPr>
                <w:rFonts w:ascii="Courier New" w:hAnsi="Courier New"/>
                <w:sz w:val="12"/>
              </w:rPr>
            </w:pPr>
            <w:r w:rsidRPr="007C6BBB">
              <w:rPr>
                <w:rFonts w:ascii="Courier New" w:hAnsi="Courier New"/>
                <w:sz w:val="12"/>
              </w:rPr>
              <w:t xml:space="preserve">    &lt;link </w:t>
            </w:r>
            <w:proofErr w:type="spellStart"/>
            <w:r w:rsidRPr="007C6BBB">
              <w:rPr>
                <w:rFonts w:ascii="Courier New" w:hAnsi="Courier New"/>
                <w:sz w:val="12"/>
              </w:rPr>
              <w:t>rel</w:t>
            </w:r>
            <w:proofErr w:type="spellEnd"/>
            <w:r w:rsidRPr="007C6BBB">
              <w:rPr>
                <w:rFonts w:ascii="Courier New" w:hAnsi="Courier New"/>
                <w:sz w:val="12"/>
              </w:rPr>
              <w:t xml:space="preserve">="stylesheet" </w:t>
            </w:r>
            <w:proofErr w:type="spellStart"/>
            <w:r w:rsidRPr="007C6BBB">
              <w:rPr>
                <w:rFonts w:ascii="Courier New" w:hAnsi="Courier New"/>
                <w:sz w:val="12"/>
              </w:rPr>
              <w:t>href</w:t>
            </w:r>
            <w:proofErr w:type="spellEnd"/>
            <w:r w:rsidRPr="007C6BBB">
              <w:rPr>
                <w:rFonts w:ascii="Courier New" w:hAnsi="Courier New"/>
                <w:sz w:val="12"/>
              </w:rPr>
              <w:t>="style.css"&gt;</w:t>
            </w:r>
          </w:p>
          <w:p w14:paraId="20BDF588" w14:textId="77777777" w:rsidR="007C6BBB" w:rsidRPr="007C6BBB" w:rsidRDefault="007C6BBB" w:rsidP="007C6BBB">
            <w:pPr>
              <w:rPr>
                <w:rFonts w:ascii="Courier New" w:hAnsi="Courier New"/>
                <w:sz w:val="12"/>
              </w:rPr>
            </w:pPr>
            <w:r w:rsidRPr="007C6BBB">
              <w:rPr>
                <w:rFonts w:ascii="Courier New" w:hAnsi="Courier New"/>
                <w:sz w:val="12"/>
              </w:rPr>
              <w:t>&lt;/head&gt;</w:t>
            </w:r>
          </w:p>
          <w:p w14:paraId="32811BE1" w14:textId="77777777" w:rsidR="007C6BBB" w:rsidRPr="007C6BBB" w:rsidRDefault="007C6BBB" w:rsidP="007C6BBB">
            <w:pPr>
              <w:rPr>
                <w:rFonts w:ascii="Courier New" w:hAnsi="Courier New"/>
                <w:sz w:val="12"/>
              </w:rPr>
            </w:pPr>
            <w:r w:rsidRPr="007C6BBB">
              <w:rPr>
                <w:rFonts w:ascii="Courier New" w:hAnsi="Courier New"/>
                <w:sz w:val="12"/>
              </w:rPr>
              <w:t>&lt;body&gt;</w:t>
            </w:r>
          </w:p>
          <w:p w14:paraId="1E17466E" w14:textId="77777777" w:rsidR="007C6BBB" w:rsidRPr="007C6BBB" w:rsidRDefault="007C6BBB" w:rsidP="007C6BBB">
            <w:pPr>
              <w:rPr>
                <w:rFonts w:ascii="Courier New" w:hAnsi="Courier New"/>
                <w:sz w:val="12"/>
              </w:rPr>
            </w:pPr>
          </w:p>
          <w:p w14:paraId="7DF5AC92" w14:textId="77777777" w:rsidR="007C6BBB" w:rsidRPr="007C6BBB" w:rsidRDefault="007C6BBB" w:rsidP="007C6BBB">
            <w:pPr>
              <w:rPr>
                <w:rFonts w:ascii="Courier New" w:hAnsi="Courier New"/>
                <w:sz w:val="12"/>
              </w:rPr>
            </w:pPr>
            <w:r w:rsidRPr="007C6BBB">
              <w:rPr>
                <w:rFonts w:ascii="Courier New" w:hAnsi="Courier New"/>
                <w:sz w:val="12"/>
              </w:rPr>
              <w:t xml:space="preserve">    &lt;header class="navbar"&gt;</w:t>
            </w:r>
          </w:p>
          <w:p w14:paraId="54EA493C" w14:textId="77777777" w:rsidR="007C6BBB" w:rsidRPr="007C6BBB" w:rsidRDefault="007C6BBB" w:rsidP="007C6BBB">
            <w:pPr>
              <w:rPr>
                <w:rFonts w:ascii="Courier New" w:hAnsi="Courier New"/>
                <w:sz w:val="12"/>
              </w:rPr>
            </w:pPr>
            <w:r w:rsidRPr="007C6BBB">
              <w:rPr>
                <w:rFonts w:ascii="Courier New" w:hAnsi="Courier New"/>
                <w:sz w:val="12"/>
              </w:rPr>
              <w:t xml:space="preserve">        &lt;div class="logo"&gt; </w:t>
            </w:r>
            <w:proofErr w:type="gramStart"/>
            <w:r w:rsidRPr="007C6BBB">
              <w:rPr>
                <w:rFonts w:ascii="Segoe UI Emoji" w:hAnsi="Segoe UI Emoji" w:cs="Segoe UI Emoji"/>
                <w:sz w:val="12"/>
              </w:rPr>
              <w:t>🚀</w:t>
            </w:r>
            <w:r w:rsidRPr="007C6BBB">
              <w:rPr>
                <w:rFonts w:ascii="Courier New" w:hAnsi="Courier New"/>
                <w:sz w:val="12"/>
              </w:rPr>
              <w:t xml:space="preserve">  </w:t>
            </w:r>
            <w:proofErr w:type="spellStart"/>
            <w:r w:rsidRPr="007C6BBB">
              <w:rPr>
                <w:rFonts w:ascii="Courier New" w:hAnsi="Courier New"/>
                <w:sz w:val="12"/>
              </w:rPr>
              <w:t>GalaxyOS</w:t>
            </w:r>
            <w:proofErr w:type="spellEnd"/>
            <w:proofErr w:type="gramEnd"/>
            <w:r w:rsidRPr="007C6BBB">
              <w:rPr>
                <w:rFonts w:ascii="Courier New" w:hAnsi="Courier New"/>
                <w:sz w:val="12"/>
              </w:rPr>
              <w:t>&lt;/div&gt;</w:t>
            </w:r>
          </w:p>
          <w:p w14:paraId="3B0867BA" w14:textId="77777777" w:rsidR="007C6BBB" w:rsidRPr="007C6BBB" w:rsidRDefault="007C6BBB" w:rsidP="007C6BBB">
            <w:pPr>
              <w:rPr>
                <w:rFonts w:ascii="Courier New" w:hAnsi="Courier New"/>
                <w:sz w:val="12"/>
              </w:rPr>
            </w:pPr>
            <w:r w:rsidRPr="007C6BBB">
              <w:rPr>
                <w:rFonts w:ascii="Courier New" w:hAnsi="Courier New"/>
                <w:sz w:val="12"/>
              </w:rPr>
              <w:t xml:space="preserve">        </w:t>
            </w:r>
          </w:p>
          <w:p w14:paraId="4C8017BF" w14:textId="77777777" w:rsidR="007C6BBB" w:rsidRPr="007C6BBB" w:rsidRDefault="007C6BBB" w:rsidP="007C6BBB">
            <w:pPr>
              <w:rPr>
                <w:rFonts w:ascii="Courier New" w:hAnsi="Courier New"/>
                <w:sz w:val="12"/>
              </w:rPr>
            </w:pPr>
            <w:r w:rsidRPr="007C6BBB">
              <w:rPr>
                <w:rFonts w:ascii="Courier New" w:hAnsi="Courier New"/>
                <w:sz w:val="12"/>
              </w:rPr>
              <w:t xml:space="preserve">        &lt;div class="radar-container"&gt;</w:t>
            </w:r>
          </w:p>
          <w:p w14:paraId="691BD7AC" w14:textId="77777777" w:rsidR="007C6BBB" w:rsidRPr="007C6BBB" w:rsidRDefault="007C6BBB" w:rsidP="007C6BBB">
            <w:pPr>
              <w:rPr>
                <w:rFonts w:ascii="Courier New" w:hAnsi="Courier New"/>
                <w:sz w:val="12"/>
              </w:rPr>
            </w:pPr>
            <w:r w:rsidRPr="007C6BBB">
              <w:rPr>
                <w:rFonts w:ascii="Courier New" w:hAnsi="Courier New"/>
                <w:sz w:val="12"/>
              </w:rPr>
              <w:t xml:space="preserve">            &lt;span&gt;Live Scan&lt;/span&gt;</w:t>
            </w:r>
          </w:p>
          <w:p w14:paraId="6C2DC0CA" w14:textId="77777777" w:rsidR="007C6BBB" w:rsidRPr="007C6BBB" w:rsidRDefault="007C6BBB" w:rsidP="007C6BBB">
            <w:pPr>
              <w:rPr>
                <w:rFonts w:ascii="Courier New" w:hAnsi="Courier New"/>
                <w:sz w:val="12"/>
              </w:rPr>
            </w:pPr>
            <w:r w:rsidRPr="007C6BBB">
              <w:rPr>
                <w:rFonts w:ascii="Courier New" w:hAnsi="Courier New"/>
                <w:sz w:val="12"/>
              </w:rPr>
              <w:t xml:space="preserve">            &lt;div class="radar-dot"&gt;&lt;/div&gt;</w:t>
            </w:r>
          </w:p>
          <w:p w14:paraId="324A0762"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5D0A1A22" w14:textId="77777777" w:rsidR="007C6BBB" w:rsidRPr="007C6BBB" w:rsidRDefault="007C6BBB" w:rsidP="007C6BBB">
            <w:pPr>
              <w:rPr>
                <w:rFonts w:ascii="Courier New" w:hAnsi="Courier New"/>
                <w:sz w:val="12"/>
              </w:rPr>
            </w:pPr>
            <w:r w:rsidRPr="007C6BBB">
              <w:rPr>
                <w:rFonts w:ascii="Courier New" w:hAnsi="Courier New"/>
                <w:sz w:val="12"/>
              </w:rPr>
              <w:t xml:space="preserve">    &lt;/header&gt;</w:t>
            </w:r>
          </w:p>
          <w:p w14:paraId="67997AE4" w14:textId="77777777" w:rsidR="007C6BBB" w:rsidRPr="007C6BBB" w:rsidRDefault="007C6BBB" w:rsidP="007C6BBB">
            <w:pPr>
              <w:rPr>
                <w:rFonts w:ascii="Courier New" w:hAnsi="Courier New"/>
                <w:sz w:val="12"/>
              </w:rPr>
            </w:pPr>
          </w:p>
          <w:p w14:paraId="060C764A" w14:textId="77777777" w:rsidR="007C6BBB" w:rsidRPr="007C6BBB" w:rsidRDefault="007C6BBB" w:rsidP="007C6BBB">
            <w:pPr>
              <w:rPr>
                <w:rFonts w:ascii="Courier New" w:hAnsi="Courier New"/>
                <w:sz w:val="12"/>
              </w:rPr>
            </w:pPr>
            <w:r w:rsidRPr="007C6BBB">
              <w:rPr>
                <w:rFonts w:ascii="Courier New" w:hAnsi="Courier New"/>
                <w:sz w:val="12"/>
              </w:rPr>
              <w:t xml:space="preserve">    &lt;main class="dashboard"&gt;</w:t>
            </w:r>
          </w:p>
          <w:p w14:paraId="2722B938" w14:textId="77777777" w:rsidR="007C6BBB" w:rsidRPr="007C6BBB" w:rsidRDefault="007C6BBB" w:rsidP="007C6BBB">
            <w:pPr>
              <w:rPr>
                <w:rFonts w:ascii="Courier New" w:hAnsi="Courier New"/>
                <w:sz w:val="12"/>
              </w:rPr>
            </w:pPr>
            <w:r w:rsidRPr="007C6BBB">
              <w:rPr>
                <w:rFonts w:ascii="Courier New" w:hAnsi="Courier New"/>
                <w:sz w:val="12"/>
              </w:rPr>
              <w:t xml:space="preserve">        &lt;div class="planet-grid"&gt;</w:t>
            </w:r>
          </w:p>
          <w:p w14:paraId="7A2865FE" w14:textId="77777777" w:rsidR="007C6BBB" w:rsidRPr="007C6BBB" w:rsidRDefault="007C6BBB" w:rsidP="007C6BBB">
            <w:pPr>
              <w:rPr>
                <w:rFonts w:ascii="Courier New" w:hAnsi="Courier New"/>
                <w:sz w:val="12"/>
              </w:rPr>
            </w:pPr>
          </w:p>
          <w:p w14:paraId="7ADDBA81" w14:textId="77777777" w:rsidR="007C6BBB" w:rsidRPr="007C6BBB" w:rsidRDefault="007C6BBB" w:rsidP="007C6BBB">
            <w:pPr>
              <w:rPr>
                <w:rFonts w:ascii="Courier New" w:hAnsi="Courier New"/>
                <w:sz w:val="12"/>
              </w:rPr>
            </w:pPr>
            <w:r w:rsidRPr="007C6BBB">
              <w:rPr>
                <w:rFonts w:ascii="Courier New" w:hAnsi="Courier New"/>
                <w:sz w:val="12"/>
              </w:rPr>
              <w:t xml:space="preserve">            &lt;article class="card"&gt;</w:t>
            </w:r>
          </w:p>
          <w:p w14:paraId="2748E32C" w14:textId="77777777" w:rsidR="007C6BBB" w:rsidRPr="007C6BBB" w:rsidRDefault="007C6BBB" w:rsidP="007C6BBB">
            <w:pPr>
              <w:rPr>
                <w:rFonts w:ascii="Courier New" w:hAnsi="Courier New"/>
                <w:sz w:val="12"/>
              </w:rPr>
            </w:pPr>
            <w:r w:rsidRPr="007C6BBB">
              <w:rPr>
                <w:rFonts w:ascii="Courier New" w:hAnsi="Courier New"/>
                <w:sz w:val="12"/>
              </w:rPr>
              <w:t xml:space="preserve">                &lt;</w:t>
            </w:r>
            <w:proofErr w:type="spellStart"/>
            <w:r w:rsidRPr="007C6BBB">
              <w:rPr>
                <w:rFonts w:ascii="Courier New" w:hAnsi="Courier New"/>
                <w:sz w:val="12"/>
              </w:rPr>
              <w:t>img</w:t>
            </w:r>
            <w:proofErr w:type="spellEnd"/>
            <w:r w:rsidRPr="007C6BBB">
              <w:rPr>
                <w:rFonts w:ascii="Courier New" w:hAnsi="Courier New"/>
                <w:sz w:val="12"/>
              </w:rPr>
              <w:t xml:space="preserve"> src="https://images.unsplash.com/photo-1614730321146-b6fa6a46bcb4?q=80&amp;w=400&amp;auto=format&amp;fit=crop" alt="Earth-like planet" class="planet-</w:t>
            </w:r>
            <w:proofErr w:type="spellStart"/>
            <w:r w:rsidRPr="007C6BBB">
              <w:rPr>
                <w:rFonts w:ascii="Courier New" w:hAnsi="Courier New"/>
                <w:sz w:val="12"/>
              </w:rPr>
              <w:t>img</w:t>
            </w:r>
            <w:proofErr w:type="spellEnd"/>
            <w:r w:rsidRPr="007C6BBB">
              <w:rPr>
                <w:rFonts w:ascii="Courier New" w:hAnsi="Courier New"/>
                <w:sz w:val="12"/>
              </w:rPr>
              <w:t>"&gt;</w:t>
            </w:r>
          </w:p>
          <w:p w14:paraId="323FCFA6" w14:textId="77777777" w:rsidR="007C6BBB" w:rsidRPr="007C6BBB" w:rsidRDefault="007C6BBB" w:rsidP="007C6BBB">
            <w:pPr>
              <w:rPr>
                <w:rFonts w:ascii="Courier New" w:hAnsi="Courier New"/>
                <w:sz w:val="12"/>
              </w:rPr>
            </w:pPr>
            <w:r w:rsidRPr="007C6BBB">
              <w:rPr>
                <w:rFonts w:ascii="Courier New" w:hAnsi="Courier New"/>
                <w:sz w:val="12"/>
              </w:rPr>
              <w:t xml:space="preserve">                &lt;h2&gt;Terra Nova&lt;/h2&gt;</w:t>
            </w:r>
          </w:p>
          <w:p w14:paraId="550DE3C7" w14:textId="77777777" w:rsidR="007C6BBB" w:rsidRPr="007C6BBB" w:rsidRDefault="007C6BBB" w:rsidP="007C6BBB">
            <w:pPr>
              <w:rPr>
                <w:rFonts w:ascii="Courier New" w:hAnsi="Courier New"/>
                <w:sz w:val="12"/>
              </w:rPr>
            </w:pPr>
            <w:r w:rsidRPr="007C6BBB">
              <w:rPr>
                <w:rFonts w:ascii="Courier New" w:hAnsi="Courier New"/>
                <w:sz w:val="12"/>
              </w:rPr>
              <w:t xml:space="preserve">                &lt;p&gt;A lush, habitable world with deep oceans and abundant </w:t>
            </w:r>
            <w:proofErr w:type="gramStart"/>
            <w:r w:rsidRPr="007C6BBB">
              <w:rPr>
                <w:rFonts w:ascii="Courier New" w:hAnsi="Courier New"/>
                <w:sz w:val="12"/>
              </w:rPr>
              <w:t>flora.&lt;</w:t>
            </w:r>
            <w:proofErr w:type="gramEnd"/>
            <w:r w:rsidRPr="007C6BBB">
              <w:rPr>
                <w:rFonts w:ascii="Courier New" w:hAnsi="Courier New"/>
                <w:sz w:val="12"/>
              </w:rPr>
              <w:t>/p&gt;</w:t>
            </w:r>
          </w:p>
          <w:p w14:paraId="10E82648" w14:textId="77777777" w:rsidR="007C6BBB" w:rsidRPr="007C6BBB" w:rsidRDefault="007C6BBB" w:rsidP="007C6BBB">
            <w:pPr>
              <w:rPr>
                <w:rFonts w:ascii="Courier New" w:hAnsi="Courier New"/>
                <w:sz w:val="12"/>
              </w:rPr>
            </w:pPr>
            <w:r w:rsidRPr="007C6BBB">
              <w:rPr>
                <w:rFonts w:ascii="Courier New" w:hAnsi="Courier New"/>
                <w:sz w:val="12"/>
              </w:rPr>
              <w:t xml:space="preserve">                &lt;div class="tag-list"&gt;</w:t>
            </w:r>
          </w:p>
          <w:p w14:paraId="35115B98"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 safe"&gt;Safe&lt;/span&gt;</w:t>
            </w:r>
          </w:p>
          <w:p w14:paraId="75F39BF9"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class="tag"&gt;Habitable&lt;/span&gt;</w:t>
            </w:r>
          </w:p>
          <w:p w14:paraId="1DB3A3C8"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0F9F011B" w14:textId="77777777" w:rsidR="007C6BBB" w:rsidRPr="007C6BBB" w:rsidRDefault="007C6BBB" w:rsidP="007C6BBB">
            <w:pPr>
              <w:rPr>
                <w:rFonts w:ascii="Courier New" w:hAnsi="Courier New"/>
                <w:sz w:val="12"/>
              </w:rPr>
            </w:pPr>
            <w:r w:rsidRPr="007C6BBB">
              <w:rPr>
                <w:rFonts w:ascii="Courier New" w:hAnsi="Courier New"/>
                <w:sz w:val="12"/>
              </w:rPr>
              <w:t xml:space="preserve">            &lt;/article&gt;</w:t>
            </w:r>
          </w:p>
          <w:p w14:paraId="61FA2D4B" w14:textId="77777777" w:rsidR="007C6BBB" w:rsidRPr="007C6BBB" w:rsidRDefault="007C6BBB" w:rsidP="007C6BBB">
            <w:pPr>
              <w:rPr>
                <w:rFonts w:ascii="Courier New" w:hAnsi="Courier New"/>
                <w:sz w:val="12"/>
              </w:rPr>
            </w:pPr>
          </w:p>
          <w:p w14:paraId="55A870D5" w14:textId="77777777" w:rsidR="007C6BBB" w:rsidRPr="007C6BBB" w:rsidRDefault="007C6BBB" w:rsidP="007C6BBB">
            <w:pPr>
              <w:rPr>
                <w:rFonts w:ascii="Courier New" w:hAnsi="Courier New"/>
                <w:sz w:val="12"/>
              </w:rPr>
            </w:pPr>
            <w:r w:rsidRPr="007C6BBB">
              <w:rPr>
                <w:rFonts w:ascii="Courier New" w:hAnsi="Courier New"/>
                <w:sz w:val="12"/>
              </w:rPr>
              <w:t xml:space="preserve">            &lt;article class="card"&gt;</w:t>
            </w:r>
          </w:p>
          <w:p w14:paraId="39FD8C5F" w14:textId="77777777" w:rsidR="007C6BBB" w:rsidRPr="007C6BBB" w:rsidRDefault="007C6BBB" w:rsidP="007C6BBB">
            <w:pPr>
              <w:rPr>
                <w:rFonts w:ascii="Courier New" w:hAnsi="Courier New"/>
                <w:sz w:val="12"/>
              </w:rPr>
            </w:pPr>
            <w:r w:rsidRPr="007C6BBB">
              <w:rPr>
                <w:rFonts w:ascii="Courier New" w:hAnsi="Courier New"/>
                <w:sz w:val="12"/>
              </w:rPr>
              <w:t xml:space="preserve">                &lt;</w:t>
            </w:r>
            <w:proofErr w:type="spellStart"/>
            <w:r w:rsidRPr="007C6BBB">
              <w:rPr>
                <w:rFonts w:ascii="Courier New" w:hAnsi="Courier New"/>
                <w:sz w:val="12"/>
              </w:rPr>
              <w:t>img</w:t>
            </w:r>
            <w:proofErr w:type="spellEnd"/>
            <w:r w:rsidRPr="007C6BBB">
              <w:rPr>
                <w:rFonts w:ascii="Courier New" w:hAnsi="Courier New"/>
                <w:sz w:val="12"/>
              </w:rPr>
              <w:t xml:space="preserve"> src="https://images.unsplash.com/photo-1614729939124-032f0b56c9ce?q=80&amp;w=400&amp;auto=format&amp;fit=crop" alt="Red planet" class="planet-</w:t>
            </w:r>
            <w:proofErr w:type="spellStart"/>
            <w:r w:rsidRPr="007C6BBB">
              <w:rPr>
                <w:rFonts w:ascii="Courier New" w:hAnsi="Courier New"/>
                <w:sz w:val="12"/>
              </w:rPr>
              <w:t>img</w:t>
            </w:r>
            <w:proofErr w:type="spellEnd"/>
            <w:r w:rsidRPr="007C6BBB">
              <w:rPr>
                <w:rFonts w:ascii="Courier New" w:hAnsi="Courier New"/>
                <w:sz w:val="12"/>
              </w:rPr>
              <w:t>"&gt;</w:t>
            </w:r>
          </w:p>
          <w:p w14:paraId="4EFEEF0E" w14:textId="77777777" w:rsidR="007C6BBB" w:rsidRPr="007C6BBB" w:rsidRDefault="007C6BBB" w:rsidP="007C6BBB">
            <w:pPr>
              <w:rPr>
                <w:rFonts w:ascii="Courier New" w:hAnsi="Courier New"/>
                <w:sz w:val="12"/>
              </w:rPr>
            </w:pPr>
            <w:r w:rsidRPr="007C6BBB">
              <w:rPr>
                <w:rFonts w:ascii="Courier New" w:hAnsi="Courier New"/>
                <w:sz w:val="12"/>
              </w:rPr>
              <w:t xml:space="preserve">                &lt;h2&gt;Kryptos-9&lt;/h2&gt;</w:t>
            </w:r>
          </w:p>
          <w:p w14:paraId="2525BE0F" w14:textId="77777777" w:rsidR="007C6BBB" w:rsidRPr="007C6BBB" w:rsidRDefault="007C6BBB" w:rsidP="007C6BBB">
            <w:pPr>
              <w:rPr>
                <w:rFonts w:ascii="Courier New" w:hAnsi="Courier New"/>
                <w:sz w:val="12"/>
              </w:rPr>
            </w:pPr>
            <w:r w:rsidRPr="007C6BBB">
              <w:rPr>
                <w:rFonts w:ascii="Courier New" w:hAnsi="Courier New"/>
                <w:sz w:val="12"/>
              </w:rPr>
              <w:t xml:space="preserve">                &lt;p&gt;A harsh desert planet plagued by intense solar </w:t>
            </w:r>
            <w:proofErr w:type="gramStart"/>
            <w:r w:rsidRPr="007C6BBB">
              <w:rPr>
                <w:rFonts w:ascii="Courier New" w:hAnsi="Courier New"/>
                <w:sz w:val="12"/>
              </w:rPr>
              <w:t>radiation.&lt;</w:t>
            </w:r>
            <w:proofErr w:type="gramEnd"/>
            <w:r w:rsidRPr="007C6BBB">
              <w:rPr>
                <w:rFonts w:ascii="Courier New" w:hAnsi="Courier New"/>
                <w:sz w:val="12"/>
              </w:rPr>
              <w:t>/p&gt;</w:t>
            </w:r>
          </w:p>
          <w:p w14:paraId="33F9145A" w14:textId="77777777" w:rsidR="007C6BBB" w:rsidRPr="007C6BBB" w:rsidRDefault="007C6BBB" w:rsidP="007C6BBB">
            <w:pPr>
              <w:rPr>
                <w:rFonts w:ascii="Courier New" w:hAnsi="Courier New"/>
                <w:sz w:val="12"/>
              </w:rPr>
            </w:pPr>
            <w:r w:rsidRPr="007C6BBB">
              <w:rPr>
                <w:rFonts w:ascii="Courier New" w:hAnsi="Courier New"/>
                <w:sz w:val="12"/>
              </w:rPr>
              <w:t xml:space="preserve">                &lt;div class="tag-list"&gt;</w:t>
            </w:r>
          </w:p>
          <w:p w14:paraId="758E7E6F"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 danger"&gt;Danger&lt;/span&gt;</w:t>
            </w:r>
          </w:p>
          <w:p w14:paraId="76955BF0"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class="tag"&gt;Extreme Heat&lt;/span&gt;</w:t>
            </w:r>
          </w:p>
          <w:p w14:paraId="5AF4EA84"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00D5AC30" w14:textId="77777777" w:rsidR="007C6BBB" w:rsidRPr="007C6BBB" w:rsidRDefault="007C6BBB" w:rsidP="007C6BBB">
            <w:pPr>
              <w:rPr>
                <w:rFonts w:ascii="Courier New" w:hAnsi="Courier New"/>
                <w:sz w:val="12"/>
              </w:rPr>
            </w:pPr>
            <w:r w:rsidRPr="007C6BBB">
              <w:rPr>
                <w:rFonts w:ascii="Courier New" w:hAnsi="Courier New"/>
                <w:sz w:val="12"/>
              </w:rPr>
              <w:t xml:space="preserve">            &lt;/article&gt;</w:t>
            </w:r>
          </w:p>
          <w:p w14:paraId="203B65F0" w14:textId="77777777" w:rsidR="007C6BBB" w:rsidRPr="007C6BBB" w:rsidRDefault="007C6BBB" w:rsidP="007C6BBB">
            <w:pPr>
              <w:rPr>
                <w:rFonts w:ascii="Courier New" w:hAnsi="Courier New"/>
                <w:sz w:val="12"/>
              </w:rPr>
            </w:pPr>
          </w:p>
          <w:p w14:paraId="21C25A05" w14:textId="77777777" w:rsidR="007C6BBB" w:rsidRPr="007C6BBB" w:rsidRDefault="007C6BBB" w:rsidP="007C6BBB">
            <w:pPr>
              <w:rPr>
                <w:rFonts w:ascii="Courier New" w:hAnsi="Courier New"/>
                <w:sz w:val="12"/>
              </w:rPr>
            </w:pPr>
            <w:r w:rsidRPr="007C6BBB">
              <w:rPr>
                <w:rFonts w:ascii="Courier New" w:hAnsi="Courier New"/>
                <w:sz w:val="12"/>
              </w:rPr>
              <w:t xml:space="preserve">            &lt;article class="card"&gt;</w:t>
            </w:r>
          </w:p>
          <w:p w14:paraId="380428C7" w14:textId="77777777" w:rsidR="007C6BBB" w:rsidRPr="007C6BBB" w:rsidRDefault="007C6BBB" w:rsidP="007C6BBB">
            <w:pPr>
              <w:rPr>
                <w:rFonts w:ascii="Courier New" w:hAnsi="Courier New"/>
                <w:sz w:val="12"/>
              </w:rPr>
            </w:pPr>
            <w:r w:rsidRPr="007C6BBB">
              <w:rPr>
                <w:rFonts w:ascii="Courier New" w:hAnsi="Courier New"/>
                <w:sz w:val="12"/>
              </w:rPr>
              <w:t xml:space="preserve">                &lt;</w:t>
            </w:r>
            <w:proofErr w:type="spellStart"/>
            <w:r w:rsidRPr="007C6BBB">
              <w:rPr>
                <w:rFonts w:ascii="Courier New" w:hAnsi="Courier New"/>
                <w:sz w:val="12"/>
              </w:rPr>
              <w:t>img</w:t>
            </w:r>
            <w:proofErr w:type="spellEnd"/>
            <w:r w:rsidRPr="007C6BBB">
              <w:rPr>
                <w:rFonts w:ascii="Courier New" w:hAnsi="Courier New"/>
                <w:sz w:val="12"/>
              </w:rPr>
              <w:t xml:space="preserve"> </w:t>
            </w:r>
            <w:proofErr w:type="spellStart"/>
            <w:r w:rsidRPr="007C6BBB">
              <w:rPr>
                <w:rFonts w:ascii="Courier New" w:hAnsi="Courier New"/>
                <w:sz w:val="12"/>
              </w:rPr>
              <w:t>src</w:t>
            </w:r>
            <w:proofErr w:type="spellEnd"/>
            <w:r w:rsidRPr="007C6BBB">
              <w:rPr>
                <w:rFonts w:ascii="Courier New" w:hAnsi="Courier New"/>
                <w:sz w:val="12"/>
              </w:rPr>
              <w:t>="https://images8.alphacoders.com/783/783125.jpg" alt="Gas Giant" class="planet-</w:t>
            </w:r>
            <w:proofErr w:type="spellStart"/>
            <w:r w:rsidRPr="007C6BBB">
              <w:rPr>
                <w:rFonts w:ascii="Courier New" w:hAnsi="Courier New"/>
                <w:sz w:val="12"/>
              </w:rPr>
              <w:t>img</w:t>
            </w:r>
            <w:proofErr w:type="spellEnd"/>
            <w:r w:rsidRPr="007C6BBB">
              <w:rPr>
                <w:rFonts w:ascii="Courier New" w:hAnsi="Courier New"/>
                <w:sz w:val="12"/>
              </w:rPr>
              <w:t>"&gt;</w:t>
            </w:r>
          </w:p>
          <w:p w14:paraId="129D29E8" w14:textId="77777777" w:rsidR="007C6BBB" w:rsidRPr="007C6BBB" w:rsidRDefault="007C6BBB" w:rsidP="007C6BBB">
            <w:pPr>
              <w:rPr>
                <w:rFonts w:ascii="Courier New" w:hAnsi="Courier New"/>
                <w:sz w:val="12"/>
              </w:rPr>
            </w:pPr>
            <w:r w:rsidRPr="007C6BBB">
              <w:rPr>
                <w:rFonts w:ascii="Courier New" w:hAnsi="Courier New"/>
                <w:sz w:val="12"/>
              </w:rPr>
              <w:t xml:space="preserve">                &lt;h2&gt;Aether Prime&lt;/h2&gt;</w:t>
            </w:r>
          </w:p>
          <w:p w14:paraId="325D6FB7" w14:textId="77777777" w:rsidR="007C6BBB" w:rsidRPr="007C6BBB" w:rsidRDefault="007C6BBB" w:rsidP="007C6BBB">
            <w:pPr>
              <w:rPr>
                <w:rFonts w:ascii="Courier New" w:hAnsi="Courier New"/>
                <w:sz w:val="12"/>
              </w:rPr>
            </w:pPr>
            <w:r w:rsidRPr="007C6BBB">
              <w:rPr>
                <w:rFonts w:ascii="Courier New" w:hAnsi="Courier New"/>
                <w:sz w:val="12"/>
              </w:rPr>
              <w:t xml:space="preserve">                &lt;p&gt;A massive gas giant with swirling storms of neon </w:t>
            </w:r>
            <w:proofErr w:type="gramStart"/>
            <w:r w:rsidRPr="007C6BBB">
              <w:rPr>
                <w:rFonts w:ascii="Courier New" w:hAnsi="Courier New"/>
                <w:sz w:val="12"/>
              </w:rPr>
              <w:t>gas.&lt;</w:t>
            </w:r>
            <w:proofErr w:type="gramEnd"/>
            <w:r w:rsidRPr="007C6BBB">
              <w:rPr>
                <w:rFonts w:ascii="Courier New" w:hAnsi="Courier New"/>
                <w:sz w:val="12"/>
              </w:rPr>
              <w:t>/p&gt;</w:t>
            </w:r>
          </w:p>
          <w:p w14:paraId="45938F6E" w14:textId="77777777" w:rsidR="007C6BBB" w:rsidRPr="007C6BBB" w:rsidRDefault="007C6BBB" w:rsidP="007C6BBB">
            <w:pPr>
              <w:rPr>
                <w:rFonts w:ascii="Courier New" w:hAnsi="Courier New"/>
                <w:sz w:val="12"/>
              </w:rPr>
            </w:pPr>
            <w:r w:rsidRPr="007C6BBB">
              <w:rPr>
                <w:rFonts w:ascii="Courier New" w:hAnsi="Courier New"/>
                <w:sz w:val="12"/>
              </w:rPr>
              <w:t xml:space="preserve">                &lt;div class="tag-list"&gt;</w:t>
            </w:r>
          </w:p>
          <w:p w14:paraId="48F24188"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 warning"&gt;Toxic&lt;/span&gt;</w:t>
            </w:r>
          </w:p>
          <w:p w14:paraId="10C8DEB1"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class="tag"&gt;Gas Giant&lt;/span&gt;</w:t>
            </w:r>
          </w:p>
          <w:p w14:paraId="0513EF71"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68D56BEF" w14:textId="77777777" w:rsidR="007C6BBB" w:rsidRPr="007C6BBB" w:rsidRDefault="007C6BBB" w:rsidP="007C6BBB">
            <w:pPr>
              <w:rPr>
                <w:rFonts w:ascii="Courier New" w:hAnsi="Courier New"/>
                <w:sz w:val="12"/>
              </w:rPr>
            </w:pPr>
            <w:r w:rsidRPr="007C6BBB">
              <w:rPr>
                <w:rFonts w:ascii="Courier New" w:hAnsi="Courier New"/>
                <w:sz w:val="12"/>
              </w:rPr>
              <w:t xml:space="preserve">            &lt;/article&gt;</w:t>
            </w:r>
          </w:p>
          <w:p w14:paraId="5E9A9E44" w14:textId="77777777" w:rsidR="007C6BBB" w:rsidRPr="007C6BBB" w:rsidRDefault="007C6BBB" w:rsidP="007C6BBB">
            <w:pPr>
              <w:rPr>
                <w:rFonts w:ascii="Courier New" w:hAnsi="Courier New"/>
                <w:sz w:val="12"/>
              </w:rPr>
            </w:pPr>
            <w:r w:rsidRPr="007C6BBB">
              <w:rPr>
                <w:rFonts w:ascii="Courier New" w:hAnsi="Courier New"/>
                <w:sz w:val="12"/>
              </w:rPr>
              <w:t xml:space="preserve">            </w:t>
            </w:r>
          </w:p>
          <w:p w14:paraId="6CB68CDD" w14:textId="77777777" w:rsidR="007C6BBB" w:rsidRPr="007C6BBB" w:rsidRDefault="007C6BBB" w:rsidP="007C6BBB">
            <w:pPr>
              <w:rPr>
                <w:rFonts w:ascii="Courier New" w:hAnsi="Courier New"/>
                <w:sz w:val="12"/>
              </w:rPr>
            </w:pPr>
            <w:r w:rsidRPr="007C6BBB">
              <w:rPr>
                <w:rFonts w:ascii="Courier New" w:hAnsi="Courier New"/>
                <w:sz w:val="12"/>
              </w:rPr>
              <w:t xml:space="preserve">            &lt;article class="card"&gt;</w:t>
            </w:r>
          </w:p>
          <w:p w14:paraId="3246E549" w14:textId="77777777" w:rsidR="007C6BBB" w:rsidRPr="007C6BBB" w:rsidRDefault="007C6BBB" w:rsidP="007C6BBB">
            <w:pPr>
              <w:rPr>
                <w:rFonts w:ascii="Courier New" w:hAnsi="Courier New"/>
                <w:sz w:val="12"/>
              </w:rPr>
            </w:pPr>
            <w:r w:rsidRPr="007C6BBB">
              <w:rPr>
                <w:rFonts w:ascii="Courier New" w:hAnsi="Courier New"/>
                <w:sz w:val="12"/>
              </w:rPr>
              <w:t xml:space="preserve">                &lt;</w:t>
            </w:r>
            <w:proofErr w:type="spellStart"/>
            <w:r w:rsidRPr="007C6BBB">
              <w:rPr>
                <w:rFonts w:ascii="Courier New" w:hAnsi="Courier New"/>
                <w:sz w:val="12"/>
              </w:rPr>
              <w:t>img</w:t>
            </w:r>
            <w:proofErr w:type="spellEnd"/>
            <w:r w:rsidRPr="007C6BBB">
              <w:rPr>
                <w:rFonts w:ascii="Courier New" w:hAnsi="Courier New"/>
                <w:sz w:val="12"/>
              </w:rPr>
              <w:t xml:space="preserve"> src="https://static.wikia.nocookie.net/space/images/5/56/Planet_V.png" alt="Ice planet" class="planet-</w:t>
            </w:r>
            <w:proofErr w:type="spellStart"/>
            <w:r w:rsidRPr="007C6BBB">
              <w:rPr>
                <w:rFonts w:ascii="Courier New" w:hAnsi="Courier New"/>
                <w:sz w:val="12"/>
              </w:rPr>
              <w:t>img</w:t>
            </w:r>
            <w:proofErr w:type="spellEnd"/>
            <w:r w:rsidRPr="007C6BBB">
              <w:rPr>
                <w:rFonts w:ascii="Courier New" w:hAnsi="Courier New"/>
                <w:sz w:val="12"/>
              </w:rPr>
              <w:t>"&gt;</w:t>
            </w:r>
          </w:p>
          <w:p w14:paraId="64D6E3AE" w14:textId="77777777" w:rsidR="007C6BBB" w:rsidRPr="007C6BBB" w:rsidRDefault="007C6BBB" w:rsidP="007C6BBB">
            <w:pPr>
              <w:rPr>
                <w:rFonts w:ascii="Courier New" w:hAnsi="Courier New"/>
                <w:sz w:val="12"/>
              </w:rPr>
            </w:pPr>
            <w:r w:rsidRPr="007C6BBB">
              <w:rPr>
                <w:rFonts w:ascii="Courier New" w:hAnsi="Courier New"/>
                <w:sz w:val="12"/>
              </w:rPr>
              <w:t xml:space="preserve">                &lt;h2&gt;Cryo-V&lt;/h2&gt;</w:t>
            </w:r>
          </w:p>
          <w:p w14:paraId="22E972F6" w14:textId="77777777" w:rsidR="007C6BBB" w:rsidRPr="007C6BBB" w:rsidRDefault="007C6BBB" w:rsidP="007C6BBB">
            <w:pPr>
              <w:rPr>
                <w:rFonts w:ascii="Courier New" w:hAnsi="Courier New"/>
                <w:sz w:val="12"/>
              </w:rPr>
            </w:pPr>
            <w:r w:rsidRPr="007C6BBB">
              <w:rPr>
                <w:rFonts w:ascii="Courier New" w:hAnsi="Courier New"/>
                <w:sz w:val="12"/>
              </w:rPr>
              <w:t xml:space="preserve">                &lt;p&gt;A frozen wasteland where temperatures drop below </w:t>
            </w:r>
            <w:r w:rsidRPr="007C6BBB">
              <w:rPr>
                <w:rFonts w:ascii="Courier New" w:hAnsi="Courier New"/>
                <w:sz w:val="12"/>
              </w:rPr>
              <w:lastRenderedPageBreak/>
              <w:t xml:space="preserve">absolute </w:t>
            </w:r>
            <w:proofErr w:type="gramStart"/>
            <w:r w:rsidRPr="007C6BBB">
              <w:rPr>
                <w:rFonts w:ascii="Courier New" w:hAnsi="Courier New"/>
                <w:sz w:val="12"/>
              </w:rPr>
              <w:t>zero.&lt;</w:t>
            </w:r>
            <w:proofErr w:type="gramEnd"/>
            <w:r w:rsidRPr="007C6BBB">
              <w:rPr>
                <w:rFonts w:ascii="Courier New" w:hAnsi="Courier New"/>
                <w:sz w:val="12"/>
              </w:rPr>
              <w:t>/p&gt;</w:t>
            </w:r>
          </w:p>
          <w:p w14:paraId="70EC1EA8" w14:textId="77777777" w:rsidR="007C6BBB" w:rsidRPr="007C6BBB" w:rsidRDefault="007C6BBB" w:rsidP="007C6BBB">
            <w:pPr>
              <w:rPr>
                <w:rFonts w:ascii="Courier New" w:hAnsi="Courier New"/>
                <w:sz w:val="12"/>
              </w:rPr>
            </w:pPr>
            <w:r w:rsidRPr="007C6BBB">
              <w:rPr>
                <w:rFonts w:ascii="Courier New" w:hAnsi="Courier New"/>
                <w:sz w:val="12"/>
              </w:rPr>
              <w:t xml:space="preserve">                &lt;div class="tag-list"&gt;</w:t>
            </w:r>
          </w:p>
          <w:p w14:paraId="2D610453"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 warning"&gt;Cold&lt;/span&gt;</w:t>
            </w:r>
          </w:p>
          <w:p w14:paraId="7DEFB033"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class="tag"&gt;Ice World&lt;/span&gt;</w:t>
            </w:r>
          </w:p>
          <w:p w14:paraId="6F47A2BD"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2A3B2393" w14:textId="77777777" w:rsidR="007C6BBB" w:rsidRPr="007C6BBB" w:rsidRDefault="007C6BBB" w:rsidP="007C6BBB">
            <w:pPr>
              <w:rPr>
                <w:rFonts w:ascii="Courier New" w:hAnsi="Courier New"/>
                <w:sz w:val="12"/>
              </w:rPr>
            </w:pPr>
            <w:r w:rsidRPr="007C6BBB">
              <w:rPr>
                <w:rFonts w:ascii="Courier New" w:hAnsi="Courier New"/>
                <w:sz w:val="12"/>
              </w:rPr>
              <w:t xml:space="preserve">            &lt;/article&gt;</w:t>
            </w:r>
          </w:p>
          <w:p w14:paraId="39D07C12" w14:textId="77777777" w:rsidR="007C6BBB" w:rsidRPr="007C6BBB" w:rsidRDefault="007C6BBB" w:rsidP="007C6BBB">
            <w:pPr>
              <w:rPr>
                <w:rFonts w:ascii="Courier New" w:hAnsi="Courier New"/>
                <w:sz w:val="12"/>
              </w:rPr>
            </w:pPr>
          </w:p>
          <w:p w14:paraId="0E3484D3"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0FD854AB" w14:textId="77777777" w:rsidR="007C6BBB" w:rsidRPr="007C6BBB" w:rsidRDefault="007C6BBB" w:rsidP="007C6BBB">
            <w:pPr>
              <w:rPr>
                <w:rFonts w:ascii="Courier New" w:hAnsi="Courier New"/>
                <w:sz w:val="12"/>
              </w:rPr>
            </w:pPr>
            <w:r w:rsidRPr="007C6BBB">
              <w:rPr>
                <w:rFonts w:ascii="Courier New" w:hAnsi="Courier New"/>
                <w:sz w:val="12"/>
              </w:rPr>
              <w:t xml:space="preserve">    &lt;/main&gt;</w:t>
            </w:r>
          </w:p>
          <w:p w14:paraId="7934D891" w14:textId="77777777" w:rsidR="007C6BBB" w:rsidRPr="007C6BBB" w:rsidRDefault="007C6BBB" w:rsidP="007C6BBB">
            <w:pPr>
              <w:rPr>
                <w:rFonts w:ascii="Courier New" w:hAnsi="Courier New"/>
                <w:sz w:val="12"/>
              </w:rPr>
            </w:pPr>
            <w:r w:rsidRPr="007C6BBB">
              <w:rPr>
                <w:rFonts w:ascii="Courier New" w:hAnsi="Courier New"/>
                <w:sz w:val="12"/>
              </w:rPr>
              <w:t>&lt;/body&gt;</w:t>
            </w:r>
          </w:p>
          <w:p w14:paraId="164A9725" w14:textId="7B653892" w:rsidR="00A716F3" w:rsidRDefault="007C6BBB" w:rsidP="007C6BBB">
            <w:r w:rsidRPr="007C6BBB">
              <w:rPr>
                <w:rFonts w:ascii="Courier New" w:hAnsi="Courier New"/>
                <w:sz w:val="12"/>
              </w:rPr>
              <w:t>&lt;/html&gt;</w:t>
            </w:r>
          </w:p>
        </w:tc>
        <w:tc>
          <w:tcPr>
            <w:tcW w:w="1973" w:type="dxa"/>
          </w:tcPr>
          <w:p w14:paraId="4695314B" w14:textId="77777777" w:rsidR="00A716F3" w:rsidRDefault="00000000">
            <w:r>
              <w:rPr>
                <w:rFonts w:ascii="Courier New" w:hAnsi="Courier New"/>
                <w:sz w:val="14"/>
              </w:rPr>
              <w:lastRenderedPageBreak/>
              <w:t>_ {</w:t>
            </w:r>
            <w:r>
              <w:rPr>
                <w:rFonts w:ascii="Courier New" w:hAnsi="Courier New"/>
                <w:sz w:val="14"/>
              </w:rPr>
              <w:br/>
              <w:t xml:space="preserve">    _: 0;</w:t>
            </w:r>
            <w:r>
              <w:rPr>
                <w:rFonts w:ascii="Courier New" w:hAnsi="Courier New"/>
                <w:sz w:val="14"/>
              </w:rPr>
              <w:br/>
              <w:t xml:space="preserve">    font-family: _, _, _, Verdana, sans-serif;</w:t>
            </w:r>
            <w:r>
              <w:rPr>
                <w:rFonts w:ascii="Courier New" w:hAnsi="Courier New"/>
                <w:sz w:val="14"/>
              </w:rPr>
              <w:br/>
              <w:t>}</w:t>
            </w:r>
          </w:p>
        </w:tc>
        <w:tc>
          <w:tcPr>
            <w:tcW w:w="1650" w:type="dxa"/>
          </w:tcPr>
          <w:p w14:paraId="6490F5B1" w14:textId="77777777" w:rsidR="00A716F3" w:rsidRDefault="00000000">
            <w:r>
              <w:rPr>
                <w:rFonts w:ascii="Courier New" w:hAnsi="Courier New"/>
                <w:b/>
                <w:sz w:val="16"/>
              </w:rPr>
              <w:t>Round 1:</w:t>
            </w:r>
            <w:r>
              <w:rPr>
                <w:rFonts w:ascii="Courier New" w:hAnsi="Courier New"/>
                <w:b/>
                <w:sz w:val="16"/>
              </w:rPr>
              <w:br/>
              <w:t>["body", "margin", "'Segoe UI'", "Tahoma", "Geneva"]</w:t>
            </w:r>
          </w:p>
        </w:tc>
      </w:tr>
      <w:tr w:rsidR="00A716F3" w14:paraId="71D2B062" w14:textId="77777777" w:rsidTr="007C6BBB">
        <w:tc>
          <w:tcPr>
            <w:tcW w:w="5233" w:type="dxa"/>
          </w:tcPr>
          <w:p w14:paraId="34D9FDE9" w14:textId="77777777" w:rsidR="007C6BBB" w:rsidRPr="007C6BBB" w:rsidRDefault="007C6BBB" w:rsidP="007C6BBB">
            <w:pPr>
              <w:rPr>
                <w:rFonts w:ascii="Courier New" w:hAnsi="Courier New"/>
                <w:sz w:val="12"/>
              </w:rPr>
            </w:pPr>
            <w:r w:rsidRPr="007C6BBB">
              <w:rPr>
                <w:rFonts w:ascii="Courier New" w:hAnsi="Courier New"/>
                <w:sz w:val="12"/>
              </w:rPr>
              <w:t>&lt;!DOCTYPE html&gt;</w:t>
            </w:r>
          </w:p>
          <w:p w14:paraId="29EE9F66" w14:textId="77777777" w:rsidR="007C6BBB" w:rsidRPr="007C6BBB" w:rsidRDefault="007C6BBB" w:rsidP="007C6BBB">
            <w:pPr>
              <w:rPr>
                <w:rFonts w:ascii="Courier New" w:hAnsi="Courier New"/>
                <w:sz w:val="12"/>
              </w:rPr>
            </w:pPr>
            <w:r w:rsidRPr="007C6BBB">
              <w:rPr>
                <w:rFonts w:ascii="Courier New" w:hAnsi="Courier New"/>
                <w:sz w:val="12"/>
              </w:rPr>
              <w:t>&lt;html lang="</w:t>
            </w:r>
            <w:proofErr w:type="spellStart"/>
            <w:r w:rsidRPr="007C6BBB">
              <w:rPr>
                <w:rFonts w:ascii="Courier New" w:hAnsi="Courier New"/>
                <w:sz w:val="12"/>
              </w:rPr>
              <w:t>en</w:t>
            </w:r>
            <w:proofErr w:type="spellEnd"/>
            <w:r w:rsidRPr="007C6BBB">
              <w:rPr>
                <w:rFonts w:ascii="Courier New" w:hAnsi="Courier New"/>
                <w:sz w:val="12"/>
              </w:rPr>
              <w:t>"&gt;</w:t>
            </w:r>
          </w:p>
          <w:p w14:paraId="4265D808" w14:textId="77777777" w:rsidR="007C6BBB" w:rsidRPr="007C6BBB" w:rsidRDefault="007C6BBB" w:rsidP="007C6BBB">
            <w:pPr>
              <w:rPr>
                <w:rFonts w:ascii="Courier New" w:hAnsi="Courier New"/>
                <w:sz w:val="12"/>
              </w:rPr>
            </w:pPr>
            <w:r w:rsidRPr="007C6BBB">
              <w:rPr>
                <w:rFonts w:ascii="Courier New" w:hAnsi="Courier New"/>
                <w:sz w:val="12"/>
              </w:rPr>
              <w:t>&lt;head&gt;</w:t>
            </w:r>
          </w:p>
          <w:p w14:paraId="581D8BCA" w14:textId="77777777" w:rsidR="007C6BBB" w:rsidRPr="007C6BBB" w:rsidRDefault="007C6BBB" w:rsidP="007C6BBB">
            <w:pPr>
              <w:rPr>
                <w:rFonts w:ascii="Courier New" w:hAnsi="Courier New"/>
                <w:sz w:val="12"/>
              </w:rPr>
            </w:pPr>
            <w:r w:rsidRPr="007C6BBB">
              <w:rPr>
                <w:rFonts w:ascii="Courier New" w:hAnsi="Courier New"/>
                <w:sz w:val="12"/>
              </w:rPr>
              <w:t xml:space="preserve">    &lt;meta charset="UTF-8"&gt;</w:t>
            </w:r>
          </w:p>
          <w:p w14:paraId="008898E8" w14:textId="77777777" w:rsidR="007C6BBB" w:rsidRPr="007C6BBB" w:rsidRDefault="007C6BBB" w:rsidP="007C6BBB">
            <w:pPr>
              <w:rPr>
                <w:rFonts w:ascii="Courier New" w:hAnsi="Courier New"/>
                <w:sz w:val="12"/>
              </w:rPr>
            </w:pPr>
            <w:r w:rsidRPr="007C6BBB">
              <w:rPr>
                <w:rFonts w:ascii="Courier New" w:hAnsi="Courier New"/>
                <w:sz w:val="12"/>
              </w:rPr>
              <w:t xml:space="preserve">    &lt;meta name="viewport" content="width=device-width, initial-scale=1.0"&gt;</w:t>
            </w:r>
          </w:p>
          <w:p w14:paraId="135EAB90" w14:textId="77777777" w:rsidR="007C6BBB" w:rsidRPr="007C6BBB" w:rsidRDefault="007C6BBB" w:rsidP="007C6BBB">
            <w:pPr>
              <w:rPr>
                <w:rFonts w:ascii="Courier New" w:hAnsi="Courier New"/>
                <w:sz w:val="12"/>
              </w:rPr>
            </w:pPr>
            <w:r w:rsidRPr="007C6BBB">
              <w:rPr>
                <w:rFonts w:ascii="Courier New" w:hAnsi="Courier New"/>
                <w:sz w:val="12"/>
              </w:rPr>
              <w:t xml:space="preserve">    &lt;title&gt;Galactic Explorer Dashboard&lt;/title&gt;</w:t>
            </w:r>
          </w:p>
          <w:p w14:paraId="31E87E65" w14:textId="77777777" w:rsidR="007C6BBB" w:rsidRPr="007C6BBB" w:rsidRDefault="007C6BBB" w:rsidP="007C6BBB">
            <w:pPr>
              <w:rPr>
                <w:rFonts w:ascii="Courier New" w:hAnsi="Courier New"/>
                <w:sz w:val="12"/>
              </w:rPr>
            </w:pPr>
            <w:r w:rsidRPr="007C6BBB">
              <w:rPr>
                <w:rFonts w:ascii="Courier New" w:hAnsi="Courier New"/>
                <w:sz w:val="12"/>
              </w:rPr>
              <w:t xml:space="preserve">    &lt;link </w:t>
            </w:r>
            <w:proofErr w:type="spellStart"/>
            <w:r w:rsidRPr="007C6BBB">
              <w:rPr>
                <w:rFonts w:ascii="Courier New" w:hAnsi="Courier New"/>
                <w:sz w:val="12"/>
              </w:rPr>
              <w:t>rel</w:t>
            </w:r>
            <w:proofErr w:type="spellEnd"/>
            <w:r w:rsidRPr="007C6BBB">
              <w:rPr>
                <w:rFonts w:ascii="Courier New" w:hAnsi="Courier New"/>
                <w:sz w:val="12"/>
              </w:rPr>
              <w:t xml:space="preserve">="stylesheet" </w:t>
            </w:r>
            <w:proofErr w:type="spellStart"/>
            <w:r w:rsidRPr="007C6BBB">
              <w:rPr>
                <w:rFonts w:ascii="Courier New" w:hAnsi="Courier New"/>
                <w:sz w:val="12"/>
              </w:rPr>
              <w:t>href</w:t>
            </w:r>
            <w:proofErr w:type="spellEnd"/>
            <w:r w:rsidRPr="007C6BBB">
              <w:rPr>
                <w:rFonts w:ascii="Courier New" w:hAnsi="Courier New"/>
                <w:sz w:val="12"/>
              </w:rPr>
              <w:t>="style.css"&gt;</w:t>
            </w:r>
          </w:p>
          <w:p w14:paraId="3F45A7D2" w14:textId="77777777" w:rsidR="007C6BBB" w:rsidRPr="007C6BBB" w:rsidRDefault="007C6BBB" w:rsidP="007C6BBB">
            <w:pPr>
              <w:rPr>
                <w:rFonts w:ascii="Courier New" w:hAnsi="Courier New"/>
                <w:sz w:val="12"/>
              </w:rPr>
            </w:pPr>
            <w:r w:rsidRPr="007C6BBB">
              <w:rPr>
                <w:rFonts w:ascii="Courier New" w:hAnsi="Courier New"/>
                <w:sz w:val="12"/>
              </w:rPr>
              <w:t>&lt;/head&gt;</w:t>
            </w:r>
          </w:p>
          <w:p w14:paraId="6E43EB2E" w14:textId="77777777" w:rsidR="007C6BBB" w:rsidRPr="007C6BBB" w:rsidRDefault="007C6BBB" w:rsidP="007C6BBB">
            <w:pPr>
              <w:rPr>
                <w:rFonts w:ascii="Courier New" w:hAnsi="Courier New"/>
                <w:sz w:val="12"/>
              </w:rPr>
            </w:pPr>
            <w:r w:rsidRPr="007C6BBB">
              <w:rPr>
                <w:rFonts w:ascii="Courier New" w:hAnsi="Courier New"/>
                <w:sz w:val="12"/>
              </w:rPr>
              <w:t>&lt;body&gt;</w:t>
            </w:r>
          </w:p>
          <w:p w14:paraId="3EA23B99" w14:textId="77777777" w:rsidR="007C6BBB" w:rsidRPr="007C6BBB" w:rsidRDefault="007C6BBB" w:rsidP="007C6BBB">
            <w:pPr>
              <w:rPr>
                <w:rFonts w:ascii="Courier New" w:hAnsi="Courier New"/>
                <w:sz w:val="12"/>
              </w:rPr>
            </w:pPr>
          </w:p>
          <w:p w14:paraId="70D52808" w14:textId="77777777" w:rsidR="007C6BBB" w:rsidRPr="007C6BBB" w:rsidRDefault="007C6BBB" w:rsidP="007C6BBB">
            <w:pPr>
              <w:rPr>
                <w:rFonts w:ascii="Courier New" w:hAnsi="Courier New"/>
                <w:sz w:val="12"/>
              </w:rPr>
            </w:pPr>
            <w:r w:rsidRPr="007C6BBB">
              <w:rPr>
                <w:rFonts w:ascii="Courier New" w:hAnsi="Courier New"/>
                <w:sz w:val="12"/>
              </w:rPr>
              <w:t xml:space="preserve">    &lt;header class="navbar"&gt;</w:t>
            </w:r>
          </w:p>
          <w:p w14:paraId="3C6DB7BD" w14:textId="77777777" w:rsidR="007C6BBB" w:rsidRPr="007C6BBB" w:rsidRDefault="007C6BBB" w:rsidP="007C6BBB">
            <w:pPr>
              <w:rPr>
                <w:rFonts w:ascii="Courier New" w:hAnsi="Courier New"/>
                <w:sz w:val="12"/>
              </w:rPr>
            </w:pPr>
            <w:r w:rsidRPr="007C6BBB">
              <w:rPr>
                <w:rFonts w:ascii="Courier New" w:hAnsi="Courier New"/>
                <w:sz w:val="12"/>
              </w:rPr>
              <w:t xml:space="preserve">        &lt;div class="logo"&gt; </w:t>
            </w:r>
            <w:proofErr w:type="gramStart"/>
            <w:r w:rsidRPr="007C6BBB">
              <w:rPr>
                <w:rFonts w:ascii="Segoe UI Emoji" w:hAnsi="Segoe UI Emoji" w:cs="Segoe UI Emoji"/>
                <w:sz w:val="12"/>
              </w:rPr>
              <w:t>🚀</w:t>
            </w:r>
            <w:r w:rsidRPr="007C6BBB">
              <w:rPr>
                <w:rFonts w:ascii="Courier New" w:hAnsi="Courier New"/>
                <w:sz w:val="12"/>
              </w:rPr>
              <w:t xml:space="preserve">  </w:t>
            </w:r>
            <w:proofErr w:type="spellStart"/>
            <w:r w:rsidRPr="007C6BBB">
              <w:rPr>
                <w:rFonts w:ascii="Courier New" w:hAnsi="Courier New"/>
                <w:sz w:val="12"/>
              </w:rPr>
              <w:t>GalaxyOS</w:t>
            </w:r>
            <w:proofErr w:type="spellEnd"/>
            <w:proofErr w:type="gramEnd"/>
            <w:r w:rsidRPr="007C6BBB">
              <w:rPr>
                <w:rFonts w:ascii="Courier New" w:hAnsi="Courier New"/>
                <w:sz w:val="12"/>
              </w:rPr>
              <w:t>&lt;/div&gt;</w:t>
            </w:r>
          </w:p>
          <w:p w14:paraId="582E98D0" w14:textId="77777777" w:rsidR="007C6BBB" w:rsidRPr="007C6BBB" w:rsidRDefault="007C6BBB" w:rsidP="007C6BBB">
            <w:pPr>
              <w:rPr>
                <w:rFonts w:ascii="Courier New" w:hAnsi="Courier New"/>
                <w:sz w:val="12"/>
              </w:rPr>
            </w:pPr>
            <w:r w:rsidRPr="007C6BBB">
              <w:rPr>
                <w:rFonts w:ascii="Courier New" w:hAnsi="Courier New"/>
                <w:sz w:val="12"/>
              </w:rPr>
              <w:t xml:space="preserve">        </w:t>
            </w:r>
          </w:p>
          <w:p w14:paraId="0EA94486" w14:textId="77777777" w:rsidR="007C6BBB" w:rsidRPr="007C6BBB" w:rsidRDefault="007C6BBB" w:rsidP="007C6BBB">
            <w:pPr>
              <w:rPr>
                <w:rFonts w:ascii="Courier New" w:hAnsi="Courier New"/>
                <w:sz w:val="12"/>
              </w:rPr>
            </w:pPr>
            <w:r w:rsidRPr="007C6BBB">
              <w:rPr>
                <w:rFonts w:ascii="Courier New" w:hAnsi="Courier New"/>
                <w:sz w:val="12"/>
              </w:rPr>
              <w:t xml:space="preserve">        &lt;div class="radar-container"&gt;</w:t>
            </w:r>
          </w:p>
          <w:p w14:paraId="0EB67DCF" w14:textId="77777777" w:rsidR="007C6BBB" w:rsidRPr="007C6BBB" w:rsidRDefault="007C6BBB" w:rsidP="007C6BBB">
            <w:pPr>
              <w:rPr>
                <w:rFonts w:ascii="Courier New" w:hAnsi="Courier New"/>
                <w:sz w:val="12"/>
              </w:rPr>
            </w:pPr>
            <w:r w:rsidRPr="007C6BBB">
              <w:rPr>
                <w:rFonts w:ascii="Courier New" w:hAnsi="Courier New"/>
                <w:sz w:val="12"/>
              </w:rPr>
              <w:t xml:space="preserve">            &lt;span&gt;Live Scan&lt;/span&gt;</w:t>
            </w:r>
          </w:p>
          <w:p w14:paraId="0A05195D" w14:textId="77777777" w:rsidR="007C6BBB" w:rsidRPr="007C6BBB" w:rsidRDefault="007C6BBB" w:rsidP="007C6BBB">
            <w:pPr>
              <w:rPr>
                <w:rFonts w:ascii="Courier New" w:hAnsi="Courier New"/>
                <w:sz w:val="12"/>
              </w:rPr>
            </w:pPr>
            <w:r w:rsidRPr="007C6BBB">
              <w:rPr>
                <w:rFonts w:ascii="Courier New" w:hAnsi="Courier New"/>
                <w:sz w:val="12"/>
              </w:rPr>
              <w:t xml:space="preserve">            &lt;div class="radar-dot"&gt;&lt;/div&gt;</w:t>
            </w:r>
          </w:p>
          <w:p w14:paraId="00AAA9E1"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2E43CCD8" w14:textId="77777777" w:rsidR="007C6BBB" w:rsidRPr="007C6BBB" w:rsidRDefault="007C6BBB" w:rsidP="007C6BBB">
            <w:pPr>
              <w:rPr>
                <w:rFonts w:ascii="Courier New" w:hAnsi="Courier New"/>
                <w:sz w:val="12"/>
              </w:rPr>
            </w:pPr>
            <w:r w:rsidRPr="007C6BBB">
              <w:rPr>
                <w:rFonts w:ascii="Courier New" w:hAnsi="Courier New"/>
                <w:sz w:val="12"/>
              </w:rPr>
              <w:t xml:space="preserve">    &lt;/header&gt;</w:t>
            </w:r>
          </w:p>
          <w:p w14:paraId="7A164578" w14:textId="77777777" w:rsidR="007C6BBB" w:rsidRPr="007C6BBB" w:rsidRDefault="007C6BBB" w:rsidP="007C6BBB">
            <w:pPr>
              <w:rPr>
                <w:rFonts w:ascii="Courier New" w:hAnsi="Courier New"/>
                <w:sz w:val="12"/>
              </w:rPr>
            </w:pPr>
          </w:p>
          <w:p w14:paraId="4374117B" w14:textId="77777777" w:rsidR="007C6BBB" w:rsidRPr="007C6BBB" w:rsidRDefault="007C6BBB" w:rsidP="007C6BBB">
            <w:pPr>
              <w:rPr>
                <w:rFonts w:ascii="Courier New" w:hAnsi="Courier New"/>
                <w:sz w:val="12"/>
              </w:rPr>
            </w:pPr>
            <w:r w:rsidRPr="007C6BBB">
              <w:rPr>
                <w:rFonts w:ascii="Courier New" w:hAnsi="Courier New"/>
                <w:sz w:val="12"/>
              </w:rPr>
              <w:t xml:space="preserve">    &lt;main class="dashboard"&gt;</w:t>
            </w:r>
          </w:p>
          <w:p w14:paraId="56CF67BC" w14:textId="77777777" w:rsidR="007C6BBB" w:rsidRPr="007C6BBB" w:rsidRDefault="007C6BBB" w:rsidP="007C6BBB">
            <w:pPr>
              <w:rPr>
                <w:rFonts w:ascii="Courier New" w:hAnsi="Courier New"/>
                <w:sz w:val="12"/>
              </w:rPr>
            </w:pPr>
            <w:r w:rsidRPr="007C6BBB">
              <w:rPr>
                <w:rFonts w:ascii="Courier New" w:hAnsi="Courier New"/>
                <w:sz w:val="12"/>
              </w:rPr>
              <w:t xml:space="preserve">        &lt;div class="planet-grid"&gt;</w:t>
            </w:r>
          </w:p>
          <w:p w14:paraId="6DCB7F25" w14:textId="77777777" w:rsidR="007C6BBB" w:rsidRPr="007C6BBB" w:rsidRDefault="007C6BBB" w:rsidP="007C6BBB">
            <w:pPr>
              <w:rPr>
                <w:rFonts w:ascii="Courier New" w:hAnsi="Courier New"/>
                <w:sz w:val="12"/>
              </w:rPr>
            </w:pPr>
          </w:p>
          <w:p w14:paraId="32D9A534" w14:textId="77777777" w:rsidR="007C6BBB" w:rsidRPr="007C6BBB" w:rsidRDefault="007C6BBB" w:rsidP="007C6BBB">
            <w:pPr>
              <w:rPr>
                <w:rFonts w:ascii="Courier New" w:hAnsi="Courier New"/>
                <w:sz w:val="12"/>
              </w:rPr>
            </w:pPr>
            <w:r w:rsidRPr="007C6BBB">
              <w:rPr>
                <w:rFonts w:ascii="Courier New" w:hAnsi="Courier New"/>
                <w:sz w:val="12"/>
              </w:rPr>
              <w:t xml:space="preserve">            &lt;article class="card"&gt;</w:t>
            </w:r>
          </w:p>
          <w:p w14:paraId="62A391FB" w14:textId="77777777" w:rsidR="007C6BBB" w:rsidRPr="007C6BBB" w:rsidRDefault="007C6BBB" w:rsidP="007C6BBB">
            <w:pPr>
              <w:rPr>
                <w:rFonts w:ascii="Courier New" w:hAnsi="Courier New"/>
                <w:sz w:val="12"/>
              </w:rPr>
            </w:pPr>
            <w:r w:rsidRPr="007C6BBB">
              <w:rPr>
                <w:rFonts w:ascii="Courier New" w:hAnsi="Courier New"/>
                <w:sz w:val="12"/>
              </w:rPr>
              <w:t xml:space="preserve">                &lt;</w:t>
            </w:r>
            <w:proofErr w:type="spellStart"/>
            <w:r w:rsidRPr="007C6BBB">
              <w:rPr>
                <w:rFonts w:ascii="Courier New" w:hAnsi="Courier New"/>
                <w:sz w:val="12"/>
              </w:rPr>
              <w:t>img</w:t>
            </w:r>
            <w:proofErr w:type="spellEnd"/>
            <w:r w:rsidRPr="007C6BBB">
              <w:rPr>
                <w:rFonts w:ascii="Courier New" w:hAnsi="Courier New"/>
                <w:sz w:val="12"/>
              </w:rPr>
              <w:t xml:space="preserve"> src="https://images.unsplash.com/photo-1614730321146-b6fa6a46bcb4?q=80&amp;w=400&amp;auto=format&amp;fit=crop" alt="Earth-like planet" class="planet-</w:t>
            </w:r>
            <w:proofErr w:type="spellStart"/>
            <w:r w:rsidRPr="007C6BBB">
              <w:rPr>
                <w:rFonts w:ascii="Courier New" w:hAnsi="Courier New"/>
                <w:sz w:val="12"/>
              </w:rPr>
              <w:t>img</w:t>
            </w:r>
            <w:proofErr w:type="spellEnd"/>
            <w:r w:rsidRPr="007C6BBB">
              <w:rPr>
                <w:rFonts w:ascii="Courier New" w:hAnsi="Courier New"/>
                <w:sz w:val="12"/>
              </w:rPr>
              <w:t>"&gt;</w:t>
            </w:r>
          </w:p>
          <w:p w14:paraId="38243F13" w14:textId="77777777" w:rsidR="007C6BBB" w:rsidRPr="007C6BBB" w:rsidRDefault="007C6BBB" w:rsidP="007C6BBB">
            <w:pPr>
              <w:rPr>
                <w:rFonts w:ascii="Courier New" w:hAnsi="Courier New"/>
                <w:sz w:val="12"/>
              </w:rPr>
            </w:pPr>
            <w:r w:rsidRPr="007C6BBB">
              <w:rPr>
                <w:rFonts w:ascii="Courier New" w:hAnsi="Courier New"/>
                <w:sz w:val="12"/>
              </w:rPr>
              <w:t xml:space="preserve">                &lt;h2&gt;Terra Nova&lt;/h2&gt;</w:t>
            </w:r>
          </w:p>
          <w:p w14:paraId="61947D2A" w14:textId="77777777" w:rsidR="007C6BBB" w:rsidRPr="007C6BBB" w:rsidRDefault="007C6BBB" w:rsidP="007C6BBB">
            <w:pPr>
              <w:rPr>
                <w:rFonts w:ascii="Courier New" w:hAnsi="Courier New"/>
                <w:sz w:val="12"/>
              </w:rPr>
            </w:pPr>
            <w:r w:rsidRPr="007C6BBB">
              <w:rPr>
                <w:rFonts w:ascii="Courier New" w:hAnsi="Courier New"/>
                <w:sz w:val="12"/>
              </w:rPr>
              <w:t xml:space="preserve">                &lt;p&gt;A lush, habitable world with deep oceans and abundant </w:t>
            </w:r>
            <w:proofErr w:type="gramStart"/>
            <w:r w:rsidRPr="007C6BBB">
              <w:rPr>
                <w:rFonts w:ascii="Courier New" w:hAnsi="Courier New"/>
                <w:sz w:val="12"/>
              </w:rPr>
              <w:t>flora.&lt;</w:t>
            </w:r>
            <w:proofErr w:type="gramEnd"/>
            <w:r w:rsidRPr="007C6BBB">
              <w:rPr>
                <w:rFonts w:ascii="Courier New" w:hAnsi="Courier New"/>
                <w:sz w:val="12"/>
              </w:rPr>
              <w:t>/p&gt;</w:t>
            </w:r>
          </w:p>
          <w:p w14:paraId="1892961E" w14:textId="77777777" w:rsidR="007C6BBB" w:rsidRPr="007C6BBB" w:rsidRDefault="007C6BBB" w:rsidP="007C6BBB">
            <w:pPr>
              <w:rPr>
                <w:rFonts w:ascii="Courier New" w:hAnsi="Courier New"/>
                <w:sz w:val="12"/>
              </w:rPr>
            </w:pPr>
            <w:r w:rsidRPr="007C6BBB">
              <w:rPr>
                <w:rFonts w:ascii="Courier New" w:hAnsi="Courier New"/>
                <w:sz w:val="12"/>
              </w:rPr>
              <w:t xml:space="preserve">                &lt;div class="tag-list"&gt;</w:t>
            </w:r>
          </w:p>
          <w:p w14:paraId="4A95B8EA"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 safe"&gt;Safe&lt;/span&gt;</w:t>
            </w:r>
          </w:p>
          <w:p w14:paraId="6CE3D5CD"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class="tag"&gt;Habitable&lt;/span&gt;</w:t>
            </w:r>
          </w:p>
          <w:p w14:paraId="7B8E0FC8"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140064AB" w14:textId="77777777" w:rsidR="007C6BBB" w:rsidRPr="007C6BBB" w:rsidRDefault="007C6BBB" w:rsidP="007C6BBB">
            <w:pPr>
              <w:rPr>
                <w:rFonts w:ascii="Courier New" w:hAnsi="Courier New"/>
                <w:sz w:val="12"/>
              </w:rPr>
            </w:pPr>
            <w:r w:rsidRPr="007C6BBB">
              <w:rPr>
                <w:rFonts w:ascii="Courier New" w:hAnsi="Courier New"/>
                <w:sz w:val="12"/>
              </w:rPr>
              <w:t xml:space="preserve">            &lt;/article&gt;</w:t>
            </w:r>
          </w:p>
          <w:p w14:paraId="6E22B515" w14:textId="77777777" w:rsidR="007C6BBB" w:rsidRPr="007C6BBB" w:rsidRDefault="007C6BBB" w:rsidP="007C6BBB">
            <w:pPr>
              <w:rPr>
                <w:rFonts w:ascii="Courier New" w:hAnsi="Courier New"/>
                <w:sz w:val="12"/>
              </w:rPr>
            </w:pPr>
          </w:p>
          <w:p w14:paraId="4489D2FA" w14:textId="77777777" w:rsidR="007C6BBB" w:rsidRPr="007C6BBB" w:rsidRDefault="007C6BBB" w:rsidP="007C6BBB">
            <w:pPr>
              <w:rPr>
                <w:rFonts w:ascii="Courier New" w:hAnsi="Courier New"/>
                <w:sz w:val="12"/>
              </w:rPr>
            </w:pPr>
            <w:r w:rsidRPr="007C6BBB">
              <w:rPr>
                <w:rFonts w:ascii="Courier New" w:hAnsi="Courier New"/>
                <w:sz w:val="12"/>
              </w:rPr>
              <w:t xml:space="preserve">            &lt;article class="card"&gt;</w:t>
            </w:r>
          </w:p>
          <w:p w14:paraId="766F8D78" w14:textId="77777777" w:rsidR="007C6BBB" w:rsidRPr="007C6BBB" w:rsidRDefault="007C6BBB" w:rsidP="007C6BBB">
            <w:pPr>
              <w:rPr>
                <w:rFonts w:ascii="Courier New" w:hAnsi="Courier New"/>
                <w:sz w:val="12"/>
              </w:rPr>
            </w:pPr>
            <w:r w:rsidRPr="007C6BBB">
              <w:rPr>
                <w:rFonts w:ascii="Courier New" w:hAnsi="Courier New"/>
                <w:sz w:val="12"/>
              </w:rPr>
              <w:t xml:space="preserve">                &lt;</w:t>
            </w:r>
            <w:proofErr w:type="spellStart"/>
            <w:r w:rsidRPr="007C6BBB">
              <w:rPr>
                <w:rFonts w:ascii="Courier New" w:hAnsi="Courier New"/>
                <w:sz w:val="12"/>
              </w:rPr>
              <w:t>img</w:t>
            </w:r>
            <w:proofErr w:type="spellEnd"/>
            <w:r w:rsidRPr="007C6BBB">
              <w:rPr>
                <w:rFonts w:ascii="Courier New" w:hAnsi="Courier New"/>
                <w:sz w:val="12"/>
              </w:rPr>
              <w:t xml:space="preserve"> src="https://images.unsplash.com/photo-1614729939124-032f0b56c9ce?q=80&amp;w=400&amp;auto=format&amp;fit=crop" alt="Red planet" class="planet-</w:t>
            </w:r>
            <w:proofErr w:type="spellStart"/>
            <w:r w:rsidRPr="007C6BBB">
              <w:rPr>
                <w:rFonts w:ascii="Courier New" w:hAnsi="Courier New"/>
                <w:sz w:val="12"/>
              </w:rPr>
              <w:t>img</w:t>
            </w:r>
            <w:proofErr w:type="spellEnd"/>
            <w:r w:rsidRPr="007C6BBB">
              <w:rPr>
                <w:rFonts w:ascii="Courier New" w:hAnsi="Courier New"/>
                <w:sz w:val="12"/>
              </w:rPr>
              <w:t>"&gt;</w:t>
            </w:r>
          </w:p>
          <w:p w14:paraId="30932DD4" w14:textId="77777777" w:rsidR="007C6BBB" w:rsidRPr="007C6BBB" w:rsidRDefault="007C6BBB" w:rsidP="007C6BBB">
            <w:pPr>
              <w:rPr>
                <w:rFonts w:ascii="Courier New" w:hAnsi="Courier New"/>
                <w:sz w:val="12"/>
              </w:rPr>
            </w:pPr>
            <w:r w:rsidRPr="007C6BBB">
              <w:rPr>
                <w:rFonts w:ascii="Courier New" w:hAnsi="Courier New"/>
                <w:sz w:val="12"/>
              </w:rPr>
              <w:t xml:space="preserve">                &lt;h2&gt;Kryptos-9&lt;/h2&gt;</w:t>
            </w:r>
          </w:p>
          <w:p w14:paraId="1951F3F6" w14:textId="77777777" w:rsidR="007C6BBB" w:rsidRPr="007C6BBB" w:rsidRDefault="007C6BBB" w:rsidP="007C6BBB">
            <w:pPr>
              <w:rPr>
                <w:rFonts w:ascii="Courier New" w:hAnsi="Courier New"/>
                <w:sz w:val="12"/>
              </w:rPr>
            </w:pPr>
            <w:r w:rsidRPr="007C6BBB">
              <w:rPr>
                <w:rFonts w:ascii="Courier New" w:hAnsi="Courier New"/>
                <w:sz w:val="12"/>
              </w:rPr>
              <w:t xml:space="preserve">                &lt;p&gt;A harsh desert planet plagued by intense solar </w:t>
            </w:r>
            <w:proofErr w:type="gramStart"/>
            <w:r w:rsidRPr="007C6BBB">
              <w:rPr>
                <w:rFonts w:ascii="Courier New" w:hAnsi="Courier New"/>
                <w:sz w:val="12"/>
              </w:rPr>
              <w:t>radiation.&lt;</w:t>
            </w:r>
            <w:proofErr w:type="gramEnd"/>
            <w:r w:rsidRPr="007C6BBB">
              <w:rPr>
                <w:rFonts w:ascii="Courier New" w:hAnsi="Courier New"/>
                <w:sz w:val="12"/>
              </w:rPr>
              <w:t>/p&gt;</w:t>
            </w:r>
          </w:p>
          <w:p w14:paraId="7808E4F4" w14:textId="77777777" w:rsidR="007C6BBB" w:rsidRPr="007C6BBB" w:rsidRDefault="007C6BBB" w:rsidP="007C6BBB">
            <w:pPr>
              <w:rPr>
                <w:rFonts w:ascii="Courier New" w:hAnsi="Courier New"/>
                <w:sz w:val="12"/>
              </w:rPr>
            </w:pPr>
            <w:r w:rsidRPr="007C6BBB">
              <w:rPr>
                <w:rFonts w:ascii="Courier New" w:hAnsi="Courier New"/>
                <w:sz w:val="12"/>
              </w:rPr>
              <w:t xml:space="preserve">                &lt;div class="tag-list"&gt;</w:t>
            </w:r>
          </w:p>
          <w:p w14:paraId="08445483"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 danger"&gt;Danger&lt;/span&gt;</w:t>
            </w:r>
          </w:p>
          <w:p w14:paraId="406AE069"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class="tag"&gt;Extreme Heat&lt;/span&gt;</w:t>
            </w:r>
          </w:p>
          <w:p w14:paraId="5F2FE62C"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4B9E1182" w14:textId="77777777" w:rsidR="007C6BBB" w:rsidRPr="007C6BBB" w:rsidRDefault="007C6BBB" w:rsidP="007C6BBB">
            <w:pPr>
              <w:rPr>
                <w:rFonts w:ascii="Courier New" w:hAnsi="Courier New"/>
                <w:sz w:val="12"/>
              </w:rPr>
            </w:pPr>
            <w:r w:rsidRPr="007C6BBB">
              <w:rPr>
                <w:rFonts w:ascii="Courier New" w:hAnsi="Courier New"/>
                <w:sz w:val="12"/>
              </w:rPr>
              <w:t xml:space="preserve">            &lt;/article&gt;</w:t>
            </w:r>
          </w:p>
          <w:p w14:paraId="0A1274CF" w14:textId="77777777" w:rsidR="007C6BBB" w:rsidRPr="007C6BBB" w:rsidRDefault="007C6BBB" w:rsidP="007C6BBB">
            <w:pPr>
              <w:rPr>
                <w:rFonts w:ascii="Courier New" w:hAnsi="Courier New"/>
                <w:sz w:val="12"/>
              </w:rPr>
            </w:pPr>
          </w:p>
          <w:p w14:paraId="0117CEBE" w14:textId="77777777" w:rsidR="007C6BBB" w:rsidRPr="007C6BBB" w:rsidRDefault="007C6BBB" w:rsidP="007C6BBB">
            <w:pPr>
              <w:rPr>
                <w:rFonts w:ascii="Courier New" w:hAnsi="Courier New"/>
                <w:sz w:val="12"/>
              </w:rPr>
            </w:pPr>
            <w:r w:rsidRPr="007C6BBB">
              <w:rPr>
                <w:rFonts w:ascii="Courier New" w:hAnsi="Courier New"/>
                <w:sz w:val="12"/>
              </w:rPr>
              <w:t xml:space="preserve">            &lt;article class="card"&gt;</w:t>
            </w:r>
          </w:p>
          <w:p w14:paraId="09630294" w14:textId="77777777" w:rsidR="007C6BBB" w:rsidRPr="007C6BBB" w:rsidRDefault="007C6BBB" w:rsidP="007C6BBB">
            <w:pPr>
              <w:rPr>
                <w:rFonts w:ascii="Courier New" w:hAnsi="Courier New"/>
                <w:sz w:val="12"/>
              </w:rPr>
            </w:pPr>
            <w:r w:rsidRPr="007C6BBB">
              <w:rPr>
                <w:rFonts w:ascii="Courier New" w:hAnsi="Courier New"/>
                <w:sz w:val="12"/>
              </w:rPr>
              <w:t xml:space="preserve">                &lt;</w:t>
            </w:r>
            <w:proofErr w:type="spellStart"/>
            <w:r w:rsidRPr="007C6BBB">
              <w:rPr>
                <w:rFonts w:ascii="Courier New" w:hAnsi="Courier New"/>
                <w:sz w:val="12"/>
              </w:rPr>
              <w:t>img</w:t>
            </w:r>
            <w:proofErr w:type="spellEnd"/>
            <w:r w:rsidRPr="007C6BBB">
              <w:rPr>
                <w:rFonts w:ascii="Courier New" w:hAnsi="Courier New"/>
                <w:sz w:val="12"/>
              </w:rPr>
              <w:t xml:space="preserve"> </w:t>
            </w:r>
            <w:proofErr w:type="spellStart"/>
            <w:r w:rsidRPr="007C6BBB">
              <w:rPr>
                <w:rFonts w:ascii="Courier New" w:hAnsi="Courier New"/>
                <w:sz w:val="12"/>
              </w:rPr>
              <w:t>src</w:t>
            </w:r>
            <w:proofErr w:type="spellEnd"/>
            <w:r w:rsidRPr="007C6BBB">
              <w:rPr>
                <w:rFonts w:ascii="Courier New" w:hAnsi="Courier New"/>
                <w:sz w:val="12"/>
              </w:rPr>
              <w:t>="https://images8.alphacoders.com/783/783125.jpg" alt="Gas Giant" class="planet-</w:t>
            </w:r>
            <w:proofErr w:type="spellStart"/>
            <w:r w:rsidRPr="007C6BBB">
              <w:rPr>
                <w:rFonts w:ascii="Courier New" w:hAnsi="Courier New"/>
                <w:sz w:val="12"/>
              </w:rPr>
              <w:t>img</w:t>
            </w:r>
            <w:proofErr w:type="spellEnd"/>
            <w:r w:rsidRPr="007C6BBB">
              <w:rPr>
                <w:rFonts w:ascii="Courier New" w:hAnsi="Courier New"/>
                <w:sz w:val="12"/>
              </w:rPr>
              <w:t>"&gt;</w:t>
            </w:r>
          </w:p>
          <w:p w14:paraId="36669A0B" w14:textId="77777777" w:rsidR="007C6BBB" w:rsidRPr="007C6BBB" w:rsidRDefault="007C6BBB" w:rsidP="007C6BBB">
            <w:pPr>
              <w:rPr>
                <w:rFonts w:ascii="Courier New" w:hAnsi="Courier New"/>
                <w:sz w:val="12"/>
              </w:rPr>
            </w:pPr>
            <w:r w:rsidRPr="007C6BBB">
              <w:rPr>
                <w:rFonts w:ascii="Courier New" w:hAnsi="Courier New"/>
                <w:sz w:val="12"/>
              </w:rPr>
              <w:t xml:space="preserve">                &lt;h2&gt;Aether Prime&lt;/h2&gt;</w:t>
            </w:r>
          </w:p>
          <w:p w14:paraId="193078C5" w14:textId="77777777" w:rsidR="007C6BBB" w:rsidRPr="007C6BBB" w:rsidRDefault="007C6BBB" w:rsidP="007C6BBB">
            <w:pPr>
              <w:rPr>
                <w:rFonts w:ascii="Courier New" w:hAnsi="Courier New"/>
                <w:sz w:val="12"/>
              </w:rPr>
            </w:pPr>
            <w:r w:rsidRPr="007C6BBB">
              <w:rPr>
                <w:rFonts w:ascii="Courier New" w:hAnsi="Courier New"/>
                <w:sz w:val="12"/>
              </w:rPr>
              <w:t xml:space="preserve">                &lt;p&gt;A massive gas giant with swirling storms of neon </w:t>
            </w:r>
            <w:proofErr w:type="gramStart"/>
            <w:r w:rsidRPr="007C6BBB">
              <w:rPr>
                <w:rFonts w:ascii="Courier New" w:hAnsi="Courier New"/>
                <w:sz w:val="12"/>
              </w:rPr>
              <w:t>gas.&lt;</w:t>
            </w:r>
            <w:proofErr w:type="gramEnd"/>
            <w:r w:rsidRPr="007C6BBB">
              <w:rPr>
                <w:rFonts w:ascii="Courier New" w:hAnsi="Courier New"/>
                <w:sz w:val="12"/>
              </w:rPr>
              <w:t>/p&gt;</w:t>
            </w:r>
          </w:p>
          <w:p w14:paraId="7395D469" w14:textId="77777777" w:rsidR="007C6BBB" w:rsidRPr="007C6BBB" w:rsidRDefault="007C6BBB" w:rsidP="007C6BBB">
            <w:pPr>
              <w:rPr>
                <w:rFonts w:ascii="Courier New" w:hAnsi="Courier New"/>
                <w:sz w:val="12"/>
              </w:rPr>
            </w:pPr>
            <w:r w:rsidRPr="007C6BBB">
              <w:rPr>
                <w:rFonts w:ascii="Courier New" w:hAnsi="Courier New"/>
                <w:sz w:val="12"/>
              </w:rPr>
              <w:t xml:space="preserve">                &lt;div class="tag-list"&gt;</w:t>
            </w:r>
          </w:p>
          <w:p w14:paraId="5602BED9"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 warning"&gt;Toxic&lt;/span&gt;</w:t>
            </w:r>
          </w:p>
          <w:p w14:paraId="42606AAA"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class="tag"&gt;Gas Giant&lt;/span&gt;</w:t>
            </w:r>
          </w:p>
          <w:p w14:paraId="07E8E1D0"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0C2BAB2D" w14:textId="77777777" w:rsidR="007C6BBB" w:rsidRPr="007C6BBB" w:rsidRDefault="007C6BBB" w:rsidP="007C6BBB">
            <w:pPr>
              <w:rPr>
                <w:rFonts w:ascii="Courier New" w:hAnsi="Courier New"/>
                <w:sz w:val="12"/>
              </w:rPr>
            </w:pPr>
            <w:r w:rsidRPr="007C6BBB">
              <w:rPr>
                <w:rFonts w:ascii="Courier New" w:hAnsi="Courier New"/>
                <w:sz w:val="12"/>
              </w:rPr>
              <w:t xml:space="preserve">            &lt;/article&gt;</w:t>
            </w:r>
          </w:p>
          <w:p w14:paraId="0252A32F" w14:textId="77777777" w:rsidR="007C6BBB" w:rsidRPr="007C6BBB" w:rsidRDefault="007C6BBB" w:rsidP="007C6BBB">
            <w:pPr>
              <w:rPr>
                <w:rFonts w:ascii="Courier New" w:hAnsi="Courier New"/>
                <w:sz w:val="12"/>
              </w:rPr>
            </w:pPr>
            <w:r w:rsidRPr="007C6BBB">
              <w:rPr>
                <w:rFonts w:ascii="Courier New" w:hAnsi="Courier New"/>
                <w:sz w:val="12"/>
              </w:rPr>
              <w:t xml:space="preserve">            </w:t>
            </w:r>
          </w:p>
          <w:p w14:paraId="374B00A4" w14:textId="77777777" w:rsidR="007C6BBB" w:rsidRPr="007C6BBB" w:rsidRDefault="007C6BBB" w:rsidP="007C6BBB">
            <w:pPr>
              <w:rPr>
                <w:rFonts w:ascii="Courier New" w:hAnsi="Courier New"/>
                <w:sz w:val="12"/>
              </w:rPr>
            </w:pPr>
            <w:r w:rsidRPr="007C6BBB">
              <w:rPr>
                <w:rFonts w:ascii="Courier New" w:hAnsi="Courier New"/>
                <w:sz w:val="12"/>
              </w:rPr>
              <w:t xml:space="preserve">            &lt;article class="card"&gt;</w:t>
            </w:r>
          </w:p>
          <w:p w14:paraId="536460C1" w14:textId="77777777" w:rsidR="007C6BBB" w:rsidRPr="007C6BBB" w:rsidRDefault="007C6BBB" w:rsidP="007C6BBB">
            <w:pPr>
              <w:rPr>
                <w:rFonts w:ascii="Courier New" w:hAnsi="Courier New"/>
                <w:sz w:val="12"/>
              </w:rPr>
            </w:pPr>
            <w:r w:rsidRPr="007C6BBB">
              <w:rPr>
                <w:rFonts w:ascii="Courier New" w:hAnsi="Courier New"/>
                <w:sz w:val="12"/>
              </w:rPr>
              <w:t xml:space="preserve">                &lt;</w:t>
            </w:r>
            <w:proofErr w:type="spellStart"/>
            <w:r w:rsidRPr="007C6BBB">
              <w:rPr>
                <w:rFonts w:ascii="Courier New" w:hAnsi="Courier New"/>
                <w:sz w:val="12"/>
              </w:rPr>
              <w:t>img</w:t>
            </w:r>
            <w:proofErr w:type="spellEnd"/>
            <w:r w:rsidRPr="007C6BBB">
              <w:rPr>
                <w:rFonts w:ascii="Courier New" w:hAnsi="Courier New"/>
                <w:sz w:val="12"/>
              </w:rPr>
              <w:t xml:space="preserve"> src="https://static.wikia.nocookie.net/space/images/5/56/Planet_V.png" alt="Ice planet" class="planet-</w:t>
            </w:r>
            <w:proofErr w:type="spellStart"/>
            <w:r w:rsidRPr="007C6BBB">
              <w:rPr>
                <w:rFonts w:ascii="Courier New" w:hAnsi="Courier New"/>
                <w:sz w:val="12"/>
              </w:rPr>
              <w:t>img</w:t>
            </w:r>
            <w:proofErr w:type="spellEnd"/>
            <w:r w:rsidRPr="007C6BBB">
              <w:rPr>
                <w:rFonts w:ascii="Courier New" w:hAnsi="Courier New"/>
                <w:sz w:val="12"/>
              </w:rPr>
              <w:t>"&gt;</w:t>
            </w:r>
          </w:p>
          <w:p w14:paraId="4CE0C067" w14:textId="77777777" w:rsidR="007C6BBB" w:rsidRPr="007C6BBB" w:rsidRDefault="007C6BBB" w:rsidP="007C6BBB">
            <w:pPr>
              <w:rPr>
                <w:rFonts w:ascii="Courier New" w:hAnsi="Courier New"/>
                <w:sz w:val="12"/>
              </w:rPr>
            </w:pPr>
            <w:r w:rsidRPr="007C6BBB">
              <w:rPr>
                <w:rFonts w:ascii="Courier New" w:hAnsi="Courier New"/>
                <w:sz w:val="12"/>
              </w:rPr>
              <w:t xml:space="preserve">                &lt;h2&gt;Cryo-V&lt;/h2&gt;</w:t>
            </w:r>
          </w:p>
          <w:p w14:paraId="654205A9" w14:textId="77777777" w:rsidR="007C6BBB" w:rsidRPr="007C6BBB" w:rsidRDefault="007C6BBB" w:rsidP="007C6BBB">
            <w:pPr>
              <w:rPr>
                <w:rFonts w:ascii="Courier New" w:hAnsi="Courier New"/>
                <w:sz w:val="12"/>
              </w:rPr>
            </w:pPr>
            <w:r w:rsidRPr="007C6BBB">
              <w:rPr>
                <w:rFonts w:ascii="Courier New" w:hAnsi="Courier New"/>
                <w:sz w:val="12"/>
              </w:rPr>
              <w:t xml:space="preserve">                &lt;p&gt;A frozen wasteland where temperatures drop below absolute </w:t>
            </w:r>
            <w:proofErr w:type="gramStart"/>
            <w:r w:rsidRPr="007C6BBB">
              <w:rPr>
                <w:rFonts w:ascii="Courier New" w:hAnsi="Courier New"/>
                <w:sz w:val="12"/>
              </w:rPr>
              <w:t>zero.&lt;</w:t>
            </w:r>
            <w:proofErr w:type="gramEnd"/>
            <w:r w:rsidRPr="007C6BBB">
              <w:rPr>
                <w:rFonts w:ascii="Courier New" w:hAnsi="Courier New"/>
                <w:sz w:val="12"/>
              </w:rPr>
              <w:t>/p&gt;</w:t>
            </w:r>
          </w:p>
          <w:p w14:paraId="30E000DB" w14:textId="77777777" w:rsidR="007C6BBB" w:rsidRPr="007C6BBB" w:rsidRDefault="007C6BBB" w:rsidP="007C6BBB">
            <w:pPr>
              <w:rPr>
                <w:rFonts w:ascii="Courier New" w:hAnsi="Courier New"/>
                <w:sz w:val="12"/>
              </w:rPr>
            </w:pPr>
            <w:r w:rsidRPr="007C6BBB">
              <w:rPr>
                <w:rFonts w:ascii="Courier New" w:hAnsi="Courier New"/>
                <w:sz w:val="12"/>
              </w:rPr>
              <w:t xml:space="preserve">                &lt;div class="tag-list"&gt;</w:t>
            </w:r>
          </w:p>
          <w:p w14:paraId="1C8DB0F2"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 warning"&gt;Cold&lt;/span&gt;</w:t>
            </w:r>
          </w:p>
          <w:p w14:paraId="02C9F029" w14:textId="77777777" w:rsidR="007C6BBB" w:rsidRPr="007C6BBB" w:rsidRDefault="007C6BBB" w:rsidP="007C6BBB">
            <w:pPr>
              <w:rPr>
                <w:rFonts w:ascii="Courier New" w:hAnsi="Courier New"/>
                <w:sz w:val="12"/>
              </w:rPr>
            </w:pPr>
            <w:r w:rsidRPr="007C6BBB">
              <w:rPr>
                <w:rFonts w:ascii="Courier New" w:hAnsi="Courier New"/>
                <w:sz w:val="12"/>
              </w:rPr>
              <w:t xml:space="preserve">                    &lt;span class="tag"&gt;Ice World&lt;/span&gt;</w:t>
            </w:r>
          </w:p>
          <w:p w14:paraId="180F09DF"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13FA739A" w14:textId="77777777" w:rsidR="007C6BBB" w:rsidRPr="007C6BBB" w:rsidRDefault="007C6BBB" w:rsidP="007C6BBB">
            <w:pPr>
              <w:rPr>
                <w:rFonts w:ascii="Courier New" w:hAnsi="Courier New"/>
                <w:sz w:val="12"/>
              </w:rPr>
            </w:pPr>
            <w:r w:rsidRPr="007C6BBB">
              <w:rPr>
                <w:rFonts w:ascii="Courier New" w:hAnsi="Courier New"/>
                <w:sz w:val="12"/>
              </w:rPr>
              <w:t xml:space="preserve">            &lt;/article&gt;</w:t>
            </w:r>
          </w:p>
          <w:p w14:paraId="0A319F49" w14:textId="77777777" w:rsidR="007C6BBB" w:rsidRPr="007C6BBB" w:rsidRDefault="007C6BBB" w:rsidP="007C6BBB">
            <w:pPr>
              <w:rPr>
                <w:rFonts w:ascii="Courier New" w:hAnsi="Courier New"/>
                <w:sz w:val="12"/>
              </w:rPr>
            </w:pPr>
          </w:p>
          <w:p w14:paraId="2CB859CF" w14:textId="77777777" w:rsidR="007C6BBB" w:rsidRPr="007C6BBB" w:rsidRDefault="007C6BBB" w:rsidP="007C6BBB">
            <w:pPr>
              <w:rPr>
                <w:rFonts w:ascii="Courier New" w:hAnsi="Courier New"/>
                <w:sz w:val="12"/>
              </w:rPr>
            </w:pPr>
            <w:r w:rsidRPr="007C6BBB">
              <w:rPr>
                <w:rFonts w:ascii="Courier New" w:hAnsi="Courier New"/>
                <w:sz w:val="12"/>
              </w:rPr>
              <w:t xml:space="preserve">        &lt;/div&gt;</w:t>
            </w:r>
          </w:p>
          <w:p w14:paraId="375A2D12" w14:textId="77777777" w:rsidR="007C6BBB" w:rsidRPr="007C6BBB" w:rsidRDefault="007C6BBB" w:rsidP="007C6BBB">
            <w:pPr>
              <w:rPr>
                <w:rFonts w:ascii="Courier New" w:hAnsi="Courier New"/>
                <w:sz w:val="12"/>
              </w:rPr>
            </w:pPr>
            <w:r w:rsidRPr="007C6BBB">
              <w:rPr>
                <w:rFonts w:ascii="Courier New" w:hAnsi="Courier New"/>
                <w:sz w:val="12"/>
              </w:rPr>
              <w:t xml:space="preserve">    &lt;/main&gt;</w:t>
            </w:r>
          </w:p>
          <w:p w14:paraId="197FE156" w14:textId="77777777" w:rsidR="007C6BBB" w:rsidRPr="007C6BBB" w:rsidRDefault="007C6BBB" w:rsidP="007C6BBB">
            <w:pPr>
              <w:rPr>
                <w:rFonts w:ascii="Courier New" w:hAnsi="Courier New"/>
                <w:sz w:val="12"/>
              </w:rPr>
            </w:pPr>
            <w:r w:rsidRPr="007C6BBB">
              <w:rPr>
                <w:rFonts w:ascii="Courier New" w:hAnsi="Courier New"/>
                <w:sz w:val="12"/>
              </w:rPr>
              <w:t>&lt;/body&gt;</w:t>
            </w:r>
          </w:p>
          <w:p w14:paraId="19091475" w14:textId="59F452E4" w:rsidR="00A716F3" w:rsidRDefault="007C6BBB" w:rsidP="007C6BBB">
            <w:r w:rsidRPr="007C6BBB">
              <w:rPr>
                <w:rFonts w:ascii="Courier New" w:hAnsi="Courier New"/>
                <w:sz w:val="12"/>
              </w:rPr>
              <w:t>&lt;/html&gt;</w:t>
            </w:r>
          </w:p>
        </w:tc>
        <w:tc>
          <w:tcPr>
            <w:tcW w:w="1973" w:type="dxa"/>
          </w:tcPr>
          <w:p w14:paraId="0C627FAF" w14:textId="77777777" w:rsidR="00A716F3" w:rsidRDefault="00000000">
            <w:r>
              <w:rPr>
                <w:rFonts w:ascii="Courier New" w:hAnsi="Courier New"/>
                <w:sz w:val="14"/>
              </w:rPr>
              <w:t>body {</w:t>
            </w:r>
            <w:r>
              <w:rPr>
                <w:rFonts w:ascii="Courier New" w:hAnsi="Courier New"/>
                <w:sz w:val="14"/>
              </w:rPr>
              <w:br/>
              <w:t xml:space="preserve">    margin: 0;</w:t>
            </w:r>
            <w:r>
              <w:rPr>
                <w:rFonts w:ascii="Courier New" w:hAnsi="Courier New"/>
                <w:sz w:val="14"/>
              </w:rPr>
              <w:br/>
              <w:t xml:space="preserve">    font-family: 'Segoe UI', Tahoma, Geneva, _, _;</w:t>
            </w:r>
            <w:r>
              <w:rPr>
                <w:rFonts w:ascii="Courier New" w:hAnsi="Courier New"/>
                <w:sz w:val="14"/>
              </w:rPr>
              <w:br/>
              <w:t xml:space="preserve">    _: #0b0d17;</w:t>
            </w:r>
            <w:r>
              <w:rPr>
                <w:rFonts w:ascii="Courier New" w:hAnsi="Courier New"/>
                <w:sz w:val="14"/>
              </w:rPr>
              <w:br/>
              <w:t xml:space="preserve">    color: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display: _;</w:t>
            </w:r>
            <w:r>
              <w:rPr>
                <w:rFonts w:ascii="Courier New" w:hAnsi="Courier New"/>
                <w:sz w:val="14"/>
              </w:rPr>
              <w:br/>
              <w:t>}</w:t>
            </w:r>
          </w:p>
        </w:tc>
        <w:tc>
          <w:tcPr>
            <w:tcW w:w="1650" w:type="dxa"/>
          </w:tcPr>
          <w:p w14:paraId="39C91260" w14:textId="77777777" w:rsidR="00A716F3" w:rsidRDefault="00000000">
            <w:r>
              <w:rPr>
                <w:rFonts w:ascii="Courier New" w:hAnsi="Courier New"/>
                <w:b/>
                <w:sz w:val="16"/>
              </w:rPr>
              <w:t>Round 2:</w:t>
            </w:r>
            <w:r>
              <w:rPr>
                <w:rFonts w:ascii="Courier New" w:hAnsi="Courier New"/>
                <w:b/>
                <w:sz w:val="16"/>
              </w:rPr>
              <w:br/>
              <w:t>["Verdana", "sans-serif", "background-color", "white", ".navbar", "flex"]</w:t>
            </w:r>
          </w:p>
        </w:tc>
      </w:tr>
      <w:tr w:rsidR="00A716F3" w14:paraId="7E817723" w14:textId="77777777" w:rsidTr="007C6BBB">
        <w:tc>
          <w:tcPr>
            <w:tcW w:w="5233" w:type="dxa"/>
          </w:tcPr>
          <w:p w14:paraId="3AC592B1"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r>
            <w:r>
              <w:rPr>
                <w:rFonts w:ascii="Courier New" w:hAnsi="Courier New"/>
                <w:sz w:val="12"/>
              </w:rPr>
              <w:lastRenderedPageBreak/>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48996A24"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w:t>
            </w:r>
            <w:r>
              <w:rPr>
                <w:rFonts w:ascii="Courier New" w:hAnsi="Courier New"/>
                <w:sz w:val="14"/>
              </w:rPr>
              <w:lastRenderedPageBreak/>
              <w:t>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_: space-between;</w:t>
            </w:r>
            <w:r>
              <w:rPr>
                <w:rFonts w:ascii="Courier New" w:hAnsi="Courier New"/>
                <w:sz w:val="14"/>
              </w:rPr>
              <w:br/>
              <w:t xml:space="preserve">    align-items: _;</w:t>
            </w:r>
            <w:r>
              <w:rPr>
                <w:rFonts w:ascii="Courier New" w:hAnsi="Courier New"/>
                <w:sz w:val="14"/>
              </w:rPr>
              <w:br/>
              <w:t xml:space="preserve">    background-color: _;</w:t>
            </w:r>
            <w:r>
              <w:rPr>
                <w:rFonts w:ascii="Courier New" w:hAnsi="Courier New"/>
                <w:sz w:val="14"/>
              </w:rPr>
              <w:br/>
              <w:t xml:space="preserve">    padding: _ _;</w:t>
            </w:r>
            <w:r>
              <w:rPr>
                <w:rFonts w:ascii="Courier New" w:hAnsi="Courier New"/>
                <w:sz w:val="14"/>
              </w:rPr>
              <w:br/>
              <w:t>}</w:t>
            </w:r>
          </w:p>
        </w:tc>
        <w:tc>
          <w:tcPr>
            <w:tcW w:w="1650" w:type="dxa"/>
          </w:tcPr>
          <w:p w14:paraId="4089B8C0" w14:textId="77777777" w:rsidR="00A716F3" w:rsidRDefault="00000000">
            <w:r>
              <w:rPr>
                <w:rFonts w:ascii="Courier New" w:hAnsi="Courier New"/>
                <w:b/>
                <w:sz w:val="16"/>
              </w:rPr>
              <w:lastRenderedPageBreak/>
              <w:t>Round 3:</w:t>
            </w:r>
            <w:r>
              <w:rPr>
                <w:rFonts w:ascii="Courier New" w:hAnsi="Courier New"/>
                <w:b/>
                <w:sz w:val="16"/>
              </w:rPr>
              <w:br/>
              <w:t xml:space="preserve">["justify-content", </w:t>
            </w:r>
            <w:r>
              <w:rPr>
                <w:rFonts w:ascii="Courier New" w:hAnsi="Courier New"/>
                <w:b/>
                <w:sz w:val="16"/>
              </w:rPr>
              <w:lastRenderedPageBreak/>
              <w:t>"center", "rgba(255, 255, 255, 0.05)", "15px", "30px"]</w:t>
            </w:r>
          </w:p>
        </w:tc>
      </w:tr>
      <w:tr w:rsidR="00A716F3" w14:paraId="3DBFA5C3" w14:textId="77777777" w:rsidTr="007C6BBB">
        <w:tc>
          <w:tcPr>
            <w:tcW w:w="5233" w:type="dxa"/>
          </w:tcPr>
          <w:p w14:paraId="47C46E4E"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r>
            <w:r>
              <w:rPr>
                <w:rFonts w:ascii="Courier New" w:hAnsi="Courier New"/>
                <w:sz w:val="12"/>
              </w:rPr>
              <w:lastRenderedPageBreak/>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55C87216"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w:t>
            </w:r>
            <w:r>
              <w:rPr>
                <w:rFonts w:ascii="Courier New" w:hAnsi="Courier New"/>
                <w:sz w:val="14"/>
              </w:rPr>
              <w:lastRenderedPageBreak/>
              <w:t>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_: _ _ rgba(255, 255, 255, 0.1);</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_: 1.5rem;</w:t>
            </w:r>
            <w:r>
              <w:rPr>
                <w:rFonts w:ascii="Courier New" w:hAnsi="Courier New"/>
                <w:sz w:val="14"/>
              </w:rPr>
              <w:br/>
              <w:t xml:space="preserve">    font-weight: _;</w:t>
            </w:r>
            <w:r>
              <w:rPr>
                <w:rFonts w:ascii="Courier New" w:hAnsi="Courier New"/>
                <w:sz w:val="14"/>
              </w:rPr>
              <w:br/>
              <w:t>}</w:t>
            </w:r>
          </w:p>
        </w:tc>
        <w:tc>
          <w:tcPr>
            <w:tcW w:w="1650" w:type="dxa"/>
          </w:tcPr>
          <w:p w14:paraId="05CDA856" w14:textId="77777777" w:rsidR="00A716F3" w:rsidRDefault="00000000">
            <w:r>
              <w:rPr>
                <w:rFonts w:ascii="Courier New" w:hAnsi="Courier New"/>
                <w:b/>
                <w:sz w:val="16"/>
              </w:rPr>
              <w:lastRenderedPageBreak/>
              <w:t>Round 4:</w:t>
            </w:r>
            <w:r>
              <w:rPr>
                <w:rFonts w:ascii="Courier New" w:hAnsi="Courier New"/>
                <w:b/>
                <w:sz w:val="16"/>
              </w:rPr>
              <w:br/>
              <w:t>["border-bottom", "1px", "solid", ".logo", "font-size", "bold"]</w:t>
            </w:r>
          </w:p>
        </w:tc>
      </w:tr>
      <w:tr w:rsidR="00A716F3" w14:paraId="04B2DF7A" w14:textId="77777777" w:rsidTr="007C6BBB">
        <w:tc>
          <w:tcPr>
            <w:tcW w:w="5233" w:type="dxa"/>
          </w:tcPr>
          <w:p w14:paraId="7C46FE5B"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r>
            <w:r>
              <w:rPr>
                <w:rFonts w:ascii="Courier New" w:hAnsi="Courier New"/>
                <w:sz w:val="12"/>
              </w:rPr>
              <w:lastRenderedPageBreak/>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4A98E511"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r>
            <w:r>
              <w:rPr>
                <w:rFonts w:ascii="Courier New" w:hAnsi="Courier New"/>
                <w:sz w:val="14"/>
              </w:rPr>
              <w:lastRenderedPageBreak/>
              <w:t xml:space="preserve">    font-size: 1.5rem;</w:t>
            </w:r>
            <w:r>
              <w:rPr>
                <w:rFonts w:ascii="Courier New" w:hAnsi="Courier New"/>
                <w:sz w:val="14"/>
              </w:rPr>
              <w:br/>
              <w:t xml:space="preserve">    font-weight: bold;</w:t>
            </w:r>
            <w:r>
              <w:rPr>
                <w:rFonts w:ascii="Courier New" w:hAnsi="Courier New"/>
                <w:sz w:val="14"/>
              </w:rPr>
              <w:br/>
              <w:t xml:space="preserve">    _: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_: flex;</w:t>
            </w:r>
            <w:r>
              <w:rPr>
                <w:rFonts w:ascii="Courier New" w:hAnsi="Courier New"/>
                <w:sz w:val="14"/>
              </w:rPr>
              <w:br/>
              <w:t xml:space="preserve">    _: center;</w:t>
            </w:r>
            <w:r>
              <w:rPr>
                <w:rFonts w:ascii="Courier New" w:hAnsi="Courier New"/>
                <w:sz w:val="14"/>
              </w:rPr>
              <w:br/>
              <w:t>}</w:t>
            </w:r>
          </w:p>
        </w:tc>
        <w:tc>
          <w:tcPr>
            <w:tcW w:w="1650" w:type="dxa"/>
          </w:tcPr>
          <w:p w14:paraId="66988854" w14:textId="77777777" w:rsidR="00A716F3" w:rsidRDefault="00000000">
            <w:r>
              <w:rPr>
                <w:rFonts w:ascii="Courier New" w:hAnsi="Courier New"/>
                <w:b/>
                <w:sz w:val="16"/>
              </w:rPr>
              <w:lastRenderedPageBreak/>
              <w:t>Round 5:</w:t>
            </w:r>
            <w:r>
              <w:rPr>
                <w:rFonts w:ascii="Courier New" w:hAnsi="Courier New"/>
                <w:b/>
                <w:sz w:val="16"/>
              </w:rPr>
              <w:br/>
              <w:t>["letter-spacing", "2px", ".radar-container", "display", "align-items"]</w:t>
            </w:r>
          </w:p>
        </w:tc>
      </w:tr>
      <w:tr w:rsidR="00A716F3" w14:paraId="21F37A0C" w14:textId="77777777" w:rsidTr="007C6BBB">
        <w:tc>
          <w:tcPr>
            <w:tcW w:w="5233" w:type="dxa"/>
          </w:tcPr>
          <w:p w14:paraId="5D340071"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r>
            <w:r>
              <w:rPr>
                <w:rFonts w:ascii="Courier New" w:hAnsi="Courier New"/>
                <w:sz w:val="12"/>
              </w:rPr>
              <w:lastRenderedPageBreak/>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2F01E6F0"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r>
            <w:r>
              <w:rPr>
                <w:rFonts w:ascii="Courier New" w:hAnsi="Courier New"/>
                <w:sz w:val="14"/>
              </w:rPr>
              <w:lastRenderedPageBreak/>
              <w:t xml:space="preserve">    _: _;</w:t>
            </w:r>
            <w:r>
              <w:rPr>
                <w:rFonts w:ascii="Courier New" w:hAnsi="Courier New"/>
                <w:sz w:val="14"/>
              </w:rPr>
              <w:br/>
              <w:t xml:space="preserve">    _: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padding: _;</w:t>
            </w:r>
            <w:r>
              <w:rPr>
                <w:rFonts w:ascii="Courier New" w:hAnsi="Courier New"/>
                <w:sz w:val="14"/>
              </w:rPr>
              <w:br/>
              <w:t>}</w:t>
            </w:r>
          </w:p>
        </w:tc>
        <w:tc>
          <w:tcPr>
            <w:tcW w:w="1650" w:type="dxa"/>
          </w:tcPr>
          <w:p w14:paraId="770550A3" w14:textId="77777777" w:rsidR="00A716F3" w:rsidRDefault="00000000">
            <w:r>
              <w:rPr>
                <w:rFonts w:ascii="Courier New" w:hAnsi="Courier New"/>
                <w:b/>
                <w:sz w:val="16"/>
              </w:rPr>
              <w:lastRenderedPageBreak/>
              <w:t>Round 6:</w:t>
            </w:r>
            <w:r>
              <w:rPr>
                <w:rFonts w:ascii="Courier New" w:hAnsi="Courier New"/>
                <w:b/>
                <w:sz w:val="16"/>
              </w:rPr>
              <w:br/>
              <w:t>["gap", "10px", "color", "#00ffcc", ".dashboard", "40px"]</w:t>
            </w:r>
          </w:p>
        </w:tc>
      </w:tr>
      <w:tr w:rsidR="00A716F3" w14:paraId="16C684DB" w14:textId="77777777" w:rsidTr="007C6BBB">
        <w:tc>
          <w:tcPr>
            <w:tcW w:w="5233" w:type="dxa"/>
          </w:tcPr>
          <w:p w14:paraId="149DE984"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r>
            <w:r>
              <w:rPr>
                <w:rFonts w:ascii="Courier New" w:hAnsi="Courier New"/>
                <w:sz w:val="12"/>
              </w:rPr>
              <w:lastRenderedPageBreak/>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0914278D"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_: _;</w:t>
            </w:r>
            <w:r>
              <w:rPr>
                <w:rFonts w:ascii="Courier New" w:hAnsi="Courier New"/>
                <w:sz w:val="14"/>
              </w:rPr>
              <w:br/>
              <w:t xml:space="preserve">    margin: _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display: _;</w:t>
            </w:r>
            <w:r>
              <w:rPr>
                <w:rFonts w:ascii="Courier New" w:hAnsi="Courier New"/>
                <w:sz w:val="14"/>
              </w:rPr>
              <w:br/>
            </w:r>
            <w:r>
              <w:rPr>
                <w:rFonts w:ascii="Courier New" w:hAnsi="Courier New"/>
                <w:sz w:val="14"/>
              </w:rPr>
              <w:lastRenderedPageBreak/>
              <w:t>}</w:t>
            </w:r>
          </w:p>
        </w:tc>
        <w:tc>
          <w:tcPr>
            <w:tcW w:w="1650" w:type="dxa"/>
          </w:tcPr>
          <w:p w14:paraId="653E0158" w14:textId="77777777" w:rsidR="00A716F3" w:rsidRDefault="00000000">
            <w:r>
              <w:rPr>
                <w:rFonts w:ascii="Courier New" w:hAnsi="Courier New"/>
                <w:b/>
                <w:sz w:val="16"/>
              </w:rPr>
              <w:lastRenderedPageBreak/>
              <w:t>Round 7:</w:t>
            </w:r>
            <w:r>
              <w:rPr>
                <w:rFonts w:ascii="Courier New" w:hAnsi="Courier New"/>
                <w:b/>
                <w:sz w:val="16"/>
              </w:rPr>
              <w:br/>
              <w:t>["max-width", "1200px", "0", "auto", ".planet-grid", "grid"]</w:t>
            </w:r>
          </w:p>
        </w:tc>
      </w:tr>
      <w:tr w:rsidR="00A716F3" w14:paraId="16FCE1AA" w14:textId="77777777" w:rsidTr="007C6BBB">
        <w:tc>
          <w:tcPr>
            <w:tcW w:w="5233" w:type="dxa"/>
          </w:tcPr>
          <w:p w14:paraId="58E39103"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r>
            <w:r>
              <w:rPr>
                <w:rFonts w:ascii="Courier New" w:hAnsi="Courier New"/>
                <w:sz w:val="12"/>
              </w:rPr>
              <w:lastRenderedPageBreak/>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2D3EF68F"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_;</w:t>
            </w:r>
            <w:r>
              <w:rPr>
                <w:rFonts w:ascii="Courier New" w:hAnsi="Courier New"/>
                <w:sz w:val="14"/>
              </w:rPr>
              <w:br/>
              <w:t xml:space="preserve">    _: _;</w:t>
            </w:r>
            <w:r>
              <w:rPr>
                <w:rFonts w:ascii="Courier New" w:hAnsi="Courier New"/>
                <w:sz w:val="14"/>
              </w:rPr>
              <w:br/>
              <w:t>}</w:t>
            </w:r>
            <w:r>
              <w:rPr>
                <w:rFonts w:ascii="Courier New" w:hAnsi="Courier New"/>
                <w:sz w:val="14"/>
              </w:rPr>
              <w:br/>
            </w:r>
            <w:r>
              <w:rPr>
                <w:rFonts w:ascii="Courier New" w:hAnsi="Courier New"/>
                <w:sz w:val="14"/>
              </w:rPr>
              <w:br/>
              <w:t>_ _ {</w:t>
            </w:r>
            <w:r>
              <w:rPr>
                <w:rFonts w:ascii="Courier New" w:hAnsi="Courier New"/>
                <w:sz w:val="14"/>
              </w:rPr>
              <w:br/>
              <w:t xml:space="preserve">    .planet-grid {</w:t>
            </w:r>
            <w:r>
              <w:rPr>
                <w:rFonts w:ascii="Courier New" w:hAnsi="Courier New"/>
                <w:sz w:val="14"/>
              </w:rPr>
              <w:br/>
              <w:t xml:space="preserve">        grid-template-columns: _;</w:t>
            </w:r>
            <w:r>
              <w:rPr>
                <w:rFonts w:ascii="Courier New" w:hAnsi="Courier New"/>
                <w:sz w:val="14"/>
              </w:rPr>
              <w:br/>
              <w:t xml:space="preserve">    }</w:t>
            </w:r>
            <w:r>
              <w:rPr>
                <w:rFonts w:ascii="Courier New" w:hAnsi="Courier New"/>
                <w:sz w:val="14"/>
              </w:rPr>
              <w:br/>
              <w:t>}</w:t>
            </w:r>
          </w:p>
        </w:tc>
        <w:tc>
          <w:tcPr>
            <w:tcW w:w="1650" w:type="dxa"/>
          </w:tcPr>
          <w:p w14:paraId="638596F3" w14:textId="77777777" w:rsidR="00A716F3" w:rsidRDefault="00000000">
            <w:r>
              <w:rPr>
                <w:rFonts w:ascii="Courier New" w:hAnsi="Courier New"/>
                <w:b/>
                <w:sz w:val="16"/>
              </w:rPr>
              <w:t>Round 8:</w:t>
            </w:r>
            <w:r>
              <w:rPr>
                <w:rFonts w:ascii="Courier New" w:hAnsi="Courier New"/>
                <w:b/>
                <w:sz w:val="16"/>
              </w:rPr>
              <w:br/>
              <w:t>["30px", "grid-template-columns", "1fr", "@media", "(min-width: 600px)", "1fr 1fr"]</w:t>
            </w:r>
          </w:p>
        </w:tc>
      </w:tr>
      <w:tr w:rsidR="00A716F3" w14:paraId="2010C948" w14:textId="77777777" w:rsidTr="007C6BBB">
        <w:tc>
          <w:tcPr>
            <w:tcW w:w="5233" w:type="dxa"/>
          </w:tcPr>
          <w:p w14:paraId="7E69F41F"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41C74066" w14:textId="77777777" w:rsidR="00A716F3" w:rsidRDefault="00000000">
            <w:r>
              <w:rPr>
                <w:rFonts w:ascii="Courier New" w:hAnsi="Courier New"/>
                <w:sz w:val="14"/>
              </w:rPr>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_ {</w:t>
            </w:r>
            <w:r>
              <w:rPr>
                <w:rFonts w:ascii="Courier New" w:hAnsi="Courier New"/>
                <w:sz w:val="14"/>
              </w:rPr>
              <w:br/>
              <w:t xml:space="preserve">    .planet-grid {</w:t>
            </w:r>
            <w:r>
              <w:rPr>
                <w:rFonts w:ascii="Courier New" w:hAnsi="Courier New"/>
                <w:sz w:val="14"/>
              </w:rPr>
              <w:br/>
              <w:t xml:space="preserve">        grid-template-columns: _;</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background-</w:t>
            </w:r>
            <w:r>
              <w:rPr>
                <w:rFonts w:ascii="Courier New" w:hAnsi="Courier New"/>
                <w:sz w:val="14"/>
              </w:rPr>
              <w:lastRenderedPageBreak/>
              <w:t>color: _;</w:t>
            </w:r>
            <w:r>
              <w:rPr>
                <w:rFonts w:ascii="Courier New" w:hAnsi="Courier New"/>
                <w:sz w:val="14"/>
              </w:rPr>
              <w:br/>
              <w:t xml:space="preserve">    _: 1px solid #2a2e45;</w:t>
            </w:r>
            <w:r>
              <w:rPr>
                <w:rFonts w:ascii="Courier New" w:hAnsi="Courier New"/>
                <w:sz w:val="14"/>
              </w:rPr>
              <w:br/>
              <w:t>}</w:t>
            </w:r>
          </w:p>
        </w:tc>
        <w:tc>
          <w:tcPr>
            <w:tcW w:w="1650" w:type="dxa"/>
          </w:tcPr>
          <w:p w14:paraId="13FE5BB4" w14:textId="77777777" w:rsidR="00A716F3" w:rsidRDefault="00000000">
            <w:r>
              <w:rPr>
                <w:rFonts w:ascii="Courier New" w:hAnsi="Courier New"/>
                <w:b/>
                <w:sz w:val="16"/>
              </w:rPr>
              <w:lastRenderedPageBreak/>
              <w:t>Round 9:</w:t>
            </w:r>
            <w:r>
              <w:rPr>
                <w:rFonts w:ascii="Courier New" w:hAnsi="Courier New"/>
                <w:b/>
                <w:sz w:val="16"/>
              </w:rPr>
              <w:br/>
              <w:t>["(min-width: 900px)", "repeat(3, 1fr)", ".card", "#151828", "border"]</w:t>
            </w:r>
          </w:p>
        </w:tc>
      </w:tr>
      <w:tr w:rsidR="00A716F3" w14:paraId="66CA9810" w14:textId="77777777" w:rsidTr="007C6BBB">
        <w:tc>
          <w:tcPr>
            <w:tcW w:w="5233" w:type="dxa"/>
          </w:tcPr>
          <w:p w14:paraId="3F068E2C"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7988FE9B" w14:textId="77777777" w:rsidR="00A716F3" w:rsidRDefault="00000000">
            <w:r>
              <w:rPr>
                <w:rFonts w:ascii="Courier New" w:hAnsi="Courier New"/>
                <w:sz w:val="14"/>
              </w:rPr>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r>
            <w:r>
              <w:rPr>
                <w:rFonts w:ascii="Courier New" w:hAnsi="Courier New"/>
                <w:sz w:val="14"/>
              </w:rPr>
              <w:lastRenderedPageBreak/>
              <w:t xml:space="preserve">    background-color: #151828;</w:t>
            </w:r>
            <w:r>
              <w:rPr>
                <w:rFonts w:ascii="Courier New" w:hAnsi="Courier New"/>
                <w:sz w:val="14"/>
              </w:rPr>
              <w:br/>
              <w:t xml:space="preserve">    border: 1px solid _;</w:t>
            </w:r>
            <w:r>
              <w:rPr>
                <w:rFonts w:ascii="Courier New" w:hAnsi="Courier New"/>
                <w:sz w:val="14"/>
              </w:rPr>
              <w:br/>
              <w:t xml:space="preserve">    _: _;</w:t>
            </w:r>
            <w:r>
              <w:rPr>
                <w:rFonts w:ascii="Courier New" w:hAnsi="Courier New"/>
                <w:sz w:val="14"/>
              </w:rPr>
              <w:br/>
              <w:t xml:space="preserve">    padding: _;</w:t>
            </w:r>
            <w:r>
              <w:rPr>
                <w:rFonts w:ascii="Courier New" w:hAnsi="Courier New"/>
                <w:sz w:val="14"/>
              </w:rPr>
              <w:br/>
              <w:t xml:space="preserve">    _: _;</w:t>
            </w:r>
            <w:r>
              <w:rPr>
                <w:rFonts w:ascii="Courier New" w:hAnsi="Courier New"/>
                <w:sz w:val="14"/>
              </w:rPr>
              <w:br/>
              <w:t>}</w:t>
            </w:r>
          </w:p>
        </w:tc>
        <w:tc>
          <w:tcPr>
            <w:tcW w:w="1650" w:type="dxa"/>
          </w:tcPr>
          <w:p w14:paraId="179C6B3C" w14:textId="77777777" w:rsidR="00A716F3" w:rsidRDefault="00000000">
            <w:r>
              <w:rPr>
                <w:rFonts w:ascii="Courier New" w:hAnsi="Courier New"/>
                <w:b/>
                <w:sz w:val="16"/>
              </w:rPr>
              <w:lastRenderedPageBreak/>
              <w:t>Round 10:</w:t>
            </w:r>
            <w:r>
              <w:rPr>
                <w:rFonts w:ascii="Courier New" w:hAnsi="Courier New"/>
                <w:b/>
                <w:sz w:val="16"/>
              </w:rPr>
              <w:br/>
              <w:t>["#2a2e45", "border-radius", "15px", "20px", "transition", "all 0.4s ease"]</w:t>
            </w:r>
          </w:p>
        </w:tc>
      </w:tr>
      <w:tr w:rsidR="00A716F3" w14:paraId="78D7C038" w14:textId="77777777" w:rsidTr="007C6BBB">
        <w:tc>
          <w:tcPr>
            <w:tcW w:w="5233" w:type="dxa"/>
          </w:tcPr>
          <w:p w14:paraId="053891A8"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66388676" w14:textId="77777777" w:rsidR="00A716F3" w:rsidRDefault="00000000">
            <w:r>
              <w:rPr>
                <w:rFonts w:ascii="Courier New" w:hAnsi="Courier New"/>
                <w:sz w:val="14"/>
              </w:rPr>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r>
            <w:r>
              <w:rPr>
                <w:rFonts w:ascii="Courier New" w:hAnsi="Courier New"/>
                <w:sz w:val="14"/>
              </w:rPr>
              <w:lastRenderedPageBreak/>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_: _ _ _;</w:t>
            </w:r>
            <w:r>
              <w:rPr>
                <w:rFonts w:ascii="Courier New" w:hAnsi="Courier New"/>
                <w:sz w:val="14"/>
              </w:rPr>
              <w:br/>
              <w:t>}</w:t>
            </w:r>
          </w:p>
        </w:tc>
        <w:tc>
          <w:tcPr>
            <w:tcW w:w="1650" w:type="dxa"/>
          </w:tcPr>
          <w:p w14:paraId="218B520F" w14:textId="77777777" w:rsidR="00A716F3" w:rsidRDefault="00000000">
            <w:r>
              <w:rPr>
                <w:rFonts w:ascii="Courier New" w:hAnsi="Courier New"/>
                <w:b/>
                <w:sz w:val="16"/>
              </w:rPr>
              <w:lastRenderedPageBreak/>
              <w:t>Round 11:</w:t>
            </w:r>
            <w:r>
              <w:rPr>
                <w:rFonts w:ascii="Courier New" w:hAnsi="Courier New"/>
                <w:b/>
                <w:sz w:val="16"/>
              </w:rPr>
              <w:br/>
              <w:t>[".card:hover", "transform", "translateY(-15px)", "scale(1.03)", "rotate(1deg)"]</w:t>
            </w:r>
          </w:p>
        </w:tc>
      </w:tr>
      <w:tr w:rsidR="00A716F3" w14:paraId="61CABF34" w14:textId="77777777" w:rsidTr="007C6BBB">
        <w:tc>
          <w:tcPr>
            <w:tcW w:w="5233" w:type="dxa"/>
          </w:tcPr>
          <w:p w14:paraId="07F61C15"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r>
            <w:r>
              <w:rPr>
                <w:rFonts w:ascii="Courier New" w:hAnsi="Courier New"/>
                <w:sz w:val="12"/>
              </w:rPr>
              <w:lastRenderedPageBreak/>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07A00F4C"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w:t>
            </w:r>
            <w:r>
              <w:rPr>
                <w:rFonts w:ascii="Courier New" w:hAnsi="Courier New"/>
                <w:sz w:val="14"/>
              </w:rPr>
              <w:lastRenderedPageBreak/>
              <w:t>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_: _ 15px _ _;</w:t>
            </w:r>
            <w:r>
              <w:rPr>
                <w:rFonts w:ascii="Courier New" w:hAnsi="Courier New"/>
                <w:sz w:val="14"/>
              </w:rPr>
              <w:br/>
              <w:t xml:space="preserve">    _: #00ffcc;</w:t>
            </w:r>
            <w:r>
              <w:rPr>
                <w:rFonts w:ascii="Courier New" w:hAnsi="Courier New"/>
                <w:sz w:val="14"/>
              </w:rPr>
              <w:br/>
              <w:t>}</w:t>
            </w:r>
          </w:p>
        </w:tc>
        <w:tc>
          <w:tcPr>
            <w:tcW w:w="1650" w:type="dxa"/>
          </w:tcPr>
          <w:p w14:paraId="22779CE5" w14:textId="77777777" w:rsidR="00A716F3" w:rsidRDefault="00000000">
            <w:r>
              <w:rPr>
                <w:rFonts w:ascii="Courier New" w:hAnsi="Courier New"/>
                <w:b/>
                <w:sz w:val="16"/>
              </w:rPr>
              <w:lastRenderedPageBreak/>
              <w:t>Round 12:</w:t>
            </w:r>
            <w:r>
              <w:rPr>
                <w:rFonts w:ascii="Courier New" w:hAnsi="Courier New"/>
                <w:b/>
                <w:sz w:val="16"/>
              </w:rPr>
              <w:br/>
              <w:t>["box-shadow", "0px", "30px", "rgba(0, 255, 204, 0.2)", "border-color"]</w:t>
            </w:r>
          </w:p>
        </w:tc>
      </w:tr>
      <w:tr w:rsidR="00A716F3" w14:paraId="7CA68D09" w14:textId="77777777" w:rsidTr="007C6BBB">
        <w:tc>
          <w:tcPr>
            <w:tcW w:w="5233" w:type="dxa"/>
          </w:tcPr>
          <w:p w14:paraId="3A1608B4"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w:t>
            </w:r>
            <w:r>
              <w:rPr>
                <w:rFonts w:ascii="Courier New" w:hAnsi="Courier New"/>
                <w:sz w:val="12"/>
              </w:rPr>
              <w:lastRenderedPageBreak/>
              <w:t>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7A58C0EC"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r>
            <w:r>
              <w:rPr>
                <w:rFonts w:ascii="Courier New" w:hAnsi="Courier New"/>
                <w:sz w:val="14"/>
              </w:rPr>
              <w:lastRenderedPageBreak/>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_: _;</w:t>
            </w:r>
            <w:r>
              <w:rPr>
                <w:rFonts w:ascii="Courier New" w:hAnsi="Courier New"/>
                <w:sz w:val="14"/>
              </w:rPr>
              <w:br/>
              <w:t xml:space="preserve">    _: _;</w:t>
            </w:r>
            <w:r>
              <w:rPr>
                <w:rFonts w:ascii="Courier New" w:hAnsi="Courier New"/>
                <w:sz w:val="14"/>
              </w:rPr>
              <w:br/>
              <w:t xml:space="preserve">    _: _;</w:t>
            </w:r>
            <w:r>
              <w:rPr>
                <w:rFonts w:ascii="Courier New" w:hAnsi="Courier New"/>
                <w:sz w:val="14"/>
              </w:rPr>
              <w:br/>
              <w:t>}</w:t>
            </w:r>
          </w:p>
        </w:tc>
        <w:tc>
          <w:tcPr>
            <w:tcW w:w="1650" w:type="dxa"/>
          </w:tcPr>
          <w:p w14:paraId="39EE0E47" w14:textId="77777777" w:rsidR="00A716F3" w:rsidRDefault="00000000">
            <w:r>
              <w:rPr>
                <w:rFonts w:ascii="Courier New" w:hAnsi="Courier New"/>
                <w:b/>
                <w:sz w:val="16"/>
              </w:rPr>
              <w:lastRenderedPageBreak/>
              <w:t>Round 13:</w:t>
            </w:r>
            <w:r>
              <w:rPr>
                <w:rFonts w:ascii="Courier New" w:hAnsi="Courier New"/>
                <w:b/>
                <w:sz w:val="16"/>
              </w:rPr>
              <w:br/>
              <w:t>[".planet-img", "width", "100%", "height", "200px", "object-fit", "cover"]</w:t>
            </w:r>
          </w:p>
        </w:tc>
      </w:tr>
      <w:tr w:rsidR="00A716F3" w14:paraId="743BCF43" w14:textId="77777777" w:rsidTr="007C6BBB">
        <w:tc>
          <w:tcPr>
            <w:tcW w:w="5233" w:type="dxa"/>
          </w:tcPr>
          <w:p w14:paraId="1C7D8AE8"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r>
            <w:r>
              <w:rPr>
                <w:rFonts w:ascii="Courier New" w:hAnsi="Courier New"/>
                <w:sz w:val="12"/>
              </w:rPr>
              <w:lastRenderedPageBreak/>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1746AAD8"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w:t>
            </w:r>
            <w:r>
              <w:rPr>
                <w:rFonts w:ascii="Courier New" w:hAnsi="Courier New"/>
                <w:sz w:val="14"/>
              </w:rPr>
              <w:lastRenderedPageBreak/>
              <w:t>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r>
            <w:r>
              <w:rPr>
                <w:rFonts w:ascii="Courier New" w:hAnsi="Courier New"/>
                <w:sz w:val="14"/>
              </w:rPr>
              <w:lastRenderedPageBreak/>
              <w:t xml:space="preserve">    border-radius: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_: 15px;</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_: _ 10px;</w:t>
            </w:r>
            <w:r>
              <w:rPr>
                <w:rFonts w:ascii="Courier New" w:hAnsi="Courier New"/>
                <w:sz w:val="14"/>
              </w:rPr>
              <w:br/>
              <w:t>}</w:t>
            </w:r>
          </w:p>
        </w:tc>
        <w:tc>
          <w:tcPr>
            <w:tcW w:w="1650" w:type="dxa"/>
          </w:tcPr>
          <w:p w14:paraId="0D14DBAA" w14:textId="77777777" w:rsidR="00A716F3" w:rsidRDefault="00000000">
            <w:r>
              <w:rPr>
                <w:rFonts w:ascii="Courier New" w:hAnsi="Courier New"/>
                <w:b/>
                <w:sz w:val="16"/>
              </w:rPr>
              <w:lastRenderedPageBreak/>
              <w:t>Round 14:</w:t>
            </w:r>
            <w:r>
              <w:rPr>
                <w:rFonts w:ascii="Courier New" w:hAnsi="Courier New"/>
                <w:b/>
                <w:sz w:val="16"/>
              </w:rPr>
              <w:br/>
              <w:t>["10px", ".tag-list", "margin-top", ".tag", "padding", "5px"]</w:t>
            </w:r>
          </w:p>
        </w:tc>
      </w:tr>
      <w:tr w:rsidR="00A716F3" w14:paraId="66EACF68" w14:textId="77777777" w:rsidTr="007C6BBB">
        <w:tc>
          <w:tcPr>
            <w:tcW w:w="5233" w:type="dxa"/>
          </w:tcPr>
          <w:p w14:paraId="358B3A9F"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r>
            <w:r>
              <w:rPr>
                <w:rFonts w:ascii="Courier New" w:hAnsi="Courier New"/>
                <w:sz w:val="12"/>
              </w:rPr>
              <w:lastRenderedPageBreak/>
              <w:t>&lt;/html&gt;</w:t>
            </w:r>
          </w:p>
        </w:tc>
        <w:tc>
          <w:tcPr>
            <w:tcW w:w="1973" w:type="dxa"/>
          </w:tcPr>
          <w:p w14:paraId="3954B436"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@media (min-width: </w:t>
            </w:r>
            <w:r>
              <w:rPr>
                <w:rFonts w:ascii="Courier New" w:hAnsi="Courier New"/>
                <w:sz w:val="14"/>
              </w:rPr>
              <w:lastRenderedPageBreak/>
              <w:t>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_;</w:t>
            </w:r>
            <w:r>
              <w:rPr>
                <w:rFonts w:ascii="Courier New" w:hAnsi="Courier New"/>
                <w:sz w:val="14"/>
              </w:rPr>
              <w:br/>
              <w:t xml:space="preserve">    background-color: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background-color: _;</w:t>
            </w:r>
            <w:r>
              <w:rPr>
                <w:rFonts w:ascii="Courier New" w:hAnsi="Courier New"/>
                <w:sz w:val="14"/>
              </w:rPr>
              <w:br/>
              <w:t xml:space="preserve">    color: _;</w:t>
            </w:r>
            <w:r>
              <w:rPr>
                <w:rFonts w:ascii="Courier New" w:hAnsi="Courier New"/>
                <w:sz w:val="14"/>
              </w:rPr>
              <w:br/>
              <w:t>}</w:t>
            </w:r>
          </w:p>
        </w:tc>
        <w:tc>
          <w:tcPr>
            <w:tcW w:w="1650" w:type="dxa"/>
          </w:tcPr>
          <w:p w14:paraId="01925C47" w14:textId="77777777" w:rsidR="00A716F3" w:rsidRDefault="00000000">
            <w:r>
              <w:rPr>
                <w:rFonts w:ascii="Courier New" w:hAnsi="Courier New"/>
                <w:b/>
                <w:sz w:val="16"/>
              </w:rPr>
              <w:lastRenderedPageBreak/>
              <w:t>Round 15:</w:t>
            </w:r>
            <w:r>
              <w:rPr>
                <w:rFonts w:ascii="Courier New" w:hAnsi="Courier New"/>
                <w:b/>
                <w:sz w:val="16"/>
              </w:rPr>
              <w:br/>
              <w:t>["0.8rem", "#333", ".tag.safe", "rgba(46, 204, 113, 0.2)", "#2ecc71"]</w:t>
            </w:r>
          </w:p>
        </w:tc>
      </w:tr>
      <w:tr w:rsidR="00A716F3" w14:paraId="378C1014" w14:textId="77777777" w:rsidTr="007C6BBB">
        <w:tc>
          <w:tcPr>
            <w:tcW w:w="5233" w:type="dxa"/>
          </w:tcPr>
          <w:p w14:paraId="5923AACA" w14:textId="77777777" w:rsidR="00A716F3"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r>
            <w:r>
              <w:rPr>
                <w:rFonts w:ascii="Courier New" w:hAnsi="Courier New"/>
                <w:sz w:val="12"/>
              </w:rPr>
              <w:lastRenderedPageBreak/>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485BDCCD"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w:t>
            </w:r>
            <w:r>
              <w:rPr>
                <w:rFonts w:ascii="Courier New" w:hAnsi="Courier New"/>
                <w:sz w:val="14"/>
              </w:rPr>
              <w:lastRenderedPageBreak/>
              <w:t>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lastRenderedPageBreak/>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background-color: _;</w:t>
            </w:r>
            <w:r>
              <w:rPr>
                <w:rFonts w:ascii="Courier New" w:hAnsi="Courier New"/>
                <w:sz w:val="14"/>
              </w:rPr>
              <w:br/>
              <w:t xml:space="preserve">    color: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background-color: _;</w:t>
            </w:r>
            <w:r>
              <w:rPr>
                <w:rFonts w:ascii="Courier New" w:hAnsi="Courier New"/>
                <w:sz w:val="14"/>
              </w:rPr>
              <w:br/>
              <w:t>}</w:t>
            </w:r>
          </w:p>
        </w:tc>
        <w:tc>
          <w:tcPr>
            <w:tcW w:w="1650" w:type="dxa"/>
          </w:tcPr>
          <w:p w14:paraId="07328103" w14:textId="77777777" w:rsidR="00A716F3" w:rsidRDefault="00000000">
            <w:r>
              <w:rPr>
                <w:rFonts w:ascii="Courier New" w:hAnsi="Courier New"/>
                <w:b/>
                <w:sz w:val="16"/>
              </w:rPr>
              <w:lastRenderedPageBreak/>
              <w:t>Round 16:</w:t>
            </w:r>
            <w:r>
              <w:rPr>
                <w:rFonts w:ascii="Courier New" w:hAnsi="Courier New"/>
                <w:b/>
                <w:sz w:val="16"/>
              </w:rPr>
              <w:br/>
              <w:t>[".tag.danger", "rgba(231, 76, 60, 0.2)", "#e74c3c", ".tag.warning", "rgba(241, 196, 15, 0.2)"]</w:t>
            </w:r>
          </w:p>
        </w:tc>
      </w:tr>
      <w:tr w:rsidR="00A716F3" w14:paraId="749F0DB2" w14:textId="77777777" w:rsidTr="007C6BBB">
        <w:tc>
          <w:tcPr>
            <w:tcW w:w="5233" w:type="dxa"/>
          </w:tcPr>
          <w:p w14:paraId="1351ADC1"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w:t>
            </w:r>
            <w:r>
              <w:rPr>
                <w:rFonts w:ascii="Courier New" w:hAnsi="Courier New"/>
                <w:sz w:val="12"/>
              </w:rPr>
              <w:lastRenderedPageBreak/>
              <w:t>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3F837A76"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r>
            <w:r>
              <w:rPr>
                <w:rFonts w:ascii="Courier New" w:hAnsi="Courier New"/>
                <w:sz w:val="14"/>
              </w:rPr>
              <w:lastRenderedPageBreak/>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width: _;</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_;</w:t>
            </w:r>
            <w:r>
              <w:rPr>
                <w:rFonts w:ascii="Courier New" w:hAnsi="Courier New"/>
                <w:sz w:val="14"/>
              </w:rPr>
              <w:br/>
              <w:t xml:space="preserve">    _: pulse 1.5s ease-in-out infinite;</w:t>
            </w:r>
            <w:r>
              <w:rPr>
                <w:rFonts w:ascii="Courier New" w:hAnsi="Courier New"/>
                <w:sz w:val="14"/>
              </w:rPr>
              <w:br/>
              <w:t>}</w:t>
            </w:r>
          </w:p>
        </w:tc>
        <w:tc>
          <w:tcPr>
            <w:tcW w:w="1650" w:type="dxa"/>
          </w:tcPr>
          <w:p w14:paraId="31FDE74C" w14:textId="77777777" w:rsidR="00A716F3" w:rsidRDefault="00000000">
            <w:r>
              <w:rPr>
                <w:rFonts w:ascii="Courier New" w:hAnsi="Courier New"/>
                <w:b/>
                <w:sz w:val="16"/>
              </w:rPr>
              <w:lastRenderedPageBreak/>
              <w:t>Round 17:</w:t>
            </w:r>
            <w:r>
              <w:rPr>
                <w:rFonts w:ascii="Courier New" w:hAnsi="Courier New"/>
                <w:b/>
                <w:sz w:val="16"/>
              </w:rPr>
              <w:br/>
              <w:t>["#f1c40f", ".radar-dot", "12px", "50%", "animation"]</w:t>
            </w:r>
          </w:p>
        </w:tc>
      </w:tr>
      <w:tr w:rsidR="00A716F3" w14:paraId="1F64ACBF" w14:textId="77777777" w:rsidTr="007C6BBB">
        <w:tc>
          <w:tcPr>
            <w:tcW w:w="5233" w:type="dxa"/>
          </w:tcPr>
          <w:p w14:paraId="14DD639F"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r>
            <w:r>
              <w:rPr>
                <w:rFonts w:ascii="Courier New" w:hAnsi="Courier New"/>
                <w:sz w:val="12"/>
              </w:rPr>
              <w:lastRenderedPageBreak/>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0C438B47" w14:textId="277200CD"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w:t>
            </w:r>
            <w:r>
              <w:rPr>
                <w:rFonts w:ascii="Courier New" w:hAnsi="Courier New"/>
                <w:sz w:val="14"/>
              </w:rPr>
              <w:lastRenderedPageBreak/>
              <w:t>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w:t>
            </w:r>
            <w:r>
              <w:rPr>
                <w:rFonts w:ascii="Courier New" w:hAnsi="Courier New"/>
                <w:sz w:val="14"/>
              </w:rPr>
              <w:lastRenderedPageBreak/>
              <w:t>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_ _ _ _;</w:t>
            </w:r>
            <w:r>
              <w:rPr>
                <w:rFonts w:ascii="Courier New" w:hAnsi="Courier New"/>
                <w:sz w:val="14"/>
              </w:rPr>
              <w:br/>
              <w:t>}</w:t>
            </w:r>
            <w:r>
              <w:rPr>
                <w:rFonts w:ascii="Courier New" w:hAnsi="Courier New"/>
                <w:sz w:val="14"/>
              </w:rPr>
              <w:br/>
            </w:r>
            <w:r>
              <w:rPr>
                <w:rFonts w:ascii="Courier New" w:hAnsi="Courier New"/>
                <w:sz w:val="14"/>
              </w:rPr>
              <w:br/>
              <w:t>_ pulse {</w:t>
            </w:r>
            <w:r>
              <w:rPr>
                <w:rFonts w:ascii="Courier New" w:hAnsi="Courier New"/>
                <w:sz w:val="14"/>
              </w:rPr>
              <w:br/>
              <w:t xml:space="preserve">    _ {</w:t>
            </w:r>
            <w:r>
              <w:rPr>
                <w:rFonts w:ascii="Courier New" w:hAnsi="Courier New"/>
                <w:sz w:val="14"/>
              </w:rPr>
              <w:br/>
              <w:t xml:space="preserve">        transform: _;</w:t>
            </w:r>
            <w:r>
              <w:rPr>
                <w:rFonts w:ascii="Courier New" w:hAnsi="Courier New"/>
                <w:sz w:val="14"/>
              </w:rPr>
              <w:br/>
              <w:t xml:space="preserve">    }</w:t>
            </w:r>
            <w:r>
              <w:rPr>
                <w:rFonts w:ascii="Courier New" w:hAnsi="Courier New"/>
                <w:sz w:val="14"/>
              </w:rPr>
              <w:br/>
              <w:t>}</w:t>
            </w:r>
            <w:r w:rsidR="007C6BBB">
              <w:rPr>
                <w:rFonts w:ascii="Courier New" w:hAnsi="Courier New"/>
                <w:sz w:val="14"/>
              </w:rPr>
              <w:br/>
            </w:r>
            <w:r w:rsidR="007C6BBB">
              <w:rPr>
                <w:rFonts w:ascii="Courier New" w:hAnsi="Courier New"/>
                <w:sz w:val="14"/>
              </w:rPr>
              <w:br/>
            </w:r>
          </w:p>
        </w:tc>
        <w:tc>
          <w:tcPr>
            <w:tcW w:w="1650" w:type="dxa"/>
          </w:tcPr>
          <w:p w14:paraId="1642E555" w14:textId="77777777" w:rsidR="00A716F3" w:rsidRDefault="00000000">
            <w:r>
              <w:rPr>
                <w:rFonts w:ascii="Courier New" w:hAnsi="Courier New"/>
                <w:b/>
                <w:sz w:val="16"/>
              </w:rPr>
              <w:lastRenderedPageBreak/>
              <w:t>Round 18:</w:t>
            </w:r>
            <w:r>
              <w:rPr>
                <w:rFonts w:ascii="Courier New" w:hAnsi="Courier New"/>
                <w:b/>
                <w:sz w:val="16"/>
              </w:rPr>
              <w:br/>
              <w:t>["pulse", "1.5s", "ease-in-out", "infinite", "@keyframes", "0%", "</w:t>
            </w:r>
            <w:proofErr w:type="gramStart"/>
            <w:r>
              <w:rPr>
                <w:rFonts w:ascii="Courier New" w:hAnsi="Courier New"/>
                <w:b/>
                <w:sz w:val="16"/>
              </w:rPr>
              <w:t>scale(</w:t>
            </w:r>
            <w:proofErr w:type="gramEnd"/>
            <w:r>
              <w:rPr>
                <w:rFonts w:ascii="Courier New" w:hAnsi="Courier New"/>
                <w:b/>
                <w:sz w:val="16"/>
              </w:rPr>
              <w:t>0.8)"]</w:t>
            </w:r>
          </w:p>
        </w:tc>
      </w:tr>
      <w:tr w:rsidR="00A716F3" w14:paraId="0ECA66F4" w14:textId="77777777" w:rsidTr="007C6BBB">
        <w:tc>
          <w:tcPr>
            <w:tcW w:w="5233" w:type="dxa"/>
          </w:tcPr>
          <w:p w14:paraId="7443DE12"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w:t>
            </w:r>
            <w:r>
              <w:rPr>
                <w:rFonts w:ascii="Courier New" w:hAnsi="Courier New"/>
                <w:sz w:val="12"/>
              </w:rPr>
              <w:lastRenderedPageBreak/>
              <w:t>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7D3CAA64" w14:textId="77777777" w:rsidR="00A716F3" w:rsidRDefault="00000000">
            <w:pPr>
              <w:rPr>
                <w:rFonts w:ascii="Courier New" w:hAnsi="Courier New"/>
                <w:sz w:val="14"/>
              </w:rPr>
            </w:pPr>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w:t>
            </w:r>
            <w:r>
              <w:rPr>
                <w:rFonts w:ascii="Courier New" w:hAnsi="Courier New"/>
                <w:sz w:val="14"/>
              </w:rPr>
              <w:lastRenderedPageBreak/>
              <w:t>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_;</w:t>
            </w:r>
            <w:r>
              <w:rPr>
                <w:rFonts w:ascii="Courier New" w:hAnsi="Courier New"/>
                <w:sz w:val="14"/>
              </w:rPr>
              <w:br/>
              <w:t xml:space="preserve">    }</w:t>
            </w:r>
            <w:r>
              <w:rPr>
                <w:rFonts w:ascii="Courier New" w:hAnsi="Courier New"/>
                <w:sz w:val="14"/>
              </w:rPr>
              <w:br/>
              <w:t xml:space="preserve">    _ {</w:t>
            </w:r>
            <w:r>
              <w:rPr>
                <w:rFonts w:ascii="Courier New" w:hAnsi="Courier New"/>
                <w:sz w:val="14"/>
              </w:rPr>
              <w:br/>
              <w:t xml:space="preserve">        transform: _;</w:t>
            </w:r>
            <w:r>
              <w:rPr>
                <w:rFonts w:ascii="Courier New" w:hAnsi="Courier New"/>
                <w:sz w:val="14"/>
              </w:rPr>
              <w:br/>
              <w:t xml:space="preserve">        box-shadow: 0 0 0 _ _;</w:t>
            </w:r>
            <w:r>
              <w:rPr>
                <w:rFonts w:ascii="Courier New" w:hAnsi="Courier New"/>
                <w:sz w:val="14"/>
              </w:rPr>
              <w:br/>
              <w:t xml:space="preserve">    }</w:t>
            </w:r>
            <w:r>
              <w:rPr>
                <w:rFonts w:ascii="Courier New" w:hAnsi="Courier New"/>
                <w:sz w:val="14"/>
              </w:rPr>
              <w:br/>
              <w:t>}</w:t>
            </w:r>
          </w:p>
          <w:p w14:paraId="6AAB4BB4" w14:textId="1417065D" w:rsidR="007C6BBB" w:rsidRDefault="007C6BBB"/>
        </w:tc>
        <w:tc>
          <w:tcPr>
            <w:tcW w:w="1650" w:type="dxa"/>
          </w:tcPr>
          <w:p w14:paraId="48841946" w14:textId="77777777" w:rsidR="00A716F3" w:rsidRDefault="00000000">
            <w:r>
              <w:rPr>
                <w:rFonts w:ascii="Courier New" w:hAnsi="Courier New"/>
                <w:b/>
                <w:sz w:val="16"/>
              </w:rPr>
              <w:lastRenderedPageBreak/>
              <w:t>Round 19:</w:t>
            </w:r>
            <w:r>
              <w:rPr>
                <w:rFonts w:ascii="Courier New" w:hAnsi="Courier New"/>
                <w:b/>
                <w:sz w:val="16"/>
              </w:rPr>
              <w:br/>
              <w:t>["</w:t>
            </w:r>
            <w:proofErr w:type="gramStart"/>
            <w:r>
              <w:rPr>
                <w:rFonts w:ascii="Courier New" w:hAnsi="Courier New"/>
                <w:b/>
                <w:sz w:val="16"/>
              </w:rPr>
              <w:t>rgba(</w:t>
            </w:r>
            <w:proofErr w:type="gramEnd"/>
            <w:r>
              <w:rPr>
                <w:rFonts w:ascii="Courier New" w:hAnsi="Courier New"/>
                <w:b/>
                <w:sz w:val="16"/>
              </w:rPr>
              <w:t>0, 255, 204, 0.7)", "50%", "</w:t>
            </w:r>
            <w:proofErr w:type="gramStart"/>
            <w:r>
              <w:rPr>
                <w:rFonts w:ascii="Courier New" w:hAnsi="Courier New"/>
                <w:b/>
                <w:sz w:val="16"/>
              </w:rPr>
              <w:t>scale(</w:t>
            </w:r>
            <w:proofErr w:type="gramEnd"/>
            <w:r>
              <w:rPr>
                <w:rFonts w:ascii="Courier New" w:hAnsi="Courier New"/>
                <w:b/>
                <w:sz w:val="16"/>
              </w:rPr>
              <w:t>1.2)", "</w:t>
            </w:r>
            <w:proofErr w:type="gramStart"/>
            <w:r>
              <w:rPr>
                <w:rFonts w:ascii="Courier New" w:hAnsi="Courier New"/>
                <w:b/>
                <w:sz w:val="16"/>
              </w:rPr>
              <w:t>rgba(</w:t>
            </w:r>
            <w:proofErr w:type="gramEnd"/>
            <w:r>
              <w:rPr>
                <w:rFonts w:ascii="Courier New" w:hAnsi="Courier New"/>
                <w:b/>
                <w:sz w:val="16"/>
              </w:rPr>
              <w:t>0, 255, 204, 0)", "10px"]</w:t>
            </w:r>
          </w:p>
        </w:tc>
      </w:tr>
      <w:tr w:rsidR="00A716F3" w14:paraId="71AABAE7" w14:textId="77777777" w:rsidTr="007C6BBB">
        <w:tc>
          <w:tcPr>
            <w:tcW w:w="5233" w:type="dxa"/>
          </w:tcPr>
          <w:p w14:paraId="05DC4DED"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r>
            <w:r>
              <w:rPr>
                <w:rFonts w:ascii="Courier New" w:hAnsi="Courier New"/>
                <w:sz w:val="12"/>
              </w:rPr>
              <w:lastRenderedPageBreak/>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6FA621CF"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w:t>
            </w:r>
            <w:r>
              <w:rPr>
                <w:rFonts w:ascii="Courier New" w:hAnsi="Courier New"/>
                <w:sz w:val="14"/>
              </w:rPr>
              <w:lastRenderedPageBreak/>
              <w:t>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lastRenderedPageBreak/>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w:t>
            </w:r>
            <w:r>
              <w:rPr>
                <w:rFonts w:ascii="Courier New" w:hAnsi="Courier New"/>
                <w:sz w:val="14"/>
              </w:rPr>
              <w:lastRenderedPageBreak/>
              <w:t>0 0 0 10px rgba(0, 255, 204, 0);</w:t>
            </w:r>
            <w:r>
              <w:rPr>
                <w:rFonts w:ascii="Courier New" w:hAnsi="Courier New"/>
                <w:sz w:val="14"/>
              </w:rPr>
              <w:br/>
              <w:t xml:space="preserve">    }</w:t>
            </w:r>
            <w:r>
              <w:rPr>
                <w:rFonts w:ascii="Courier New" w:hAnsi="Courier New"/>
                <w:sz w:val="14"/>
              </w:rPr>
              <w:br/>
              <w:t xml:space="preserve">    _ _ _ _ _</w:t>
            </w:r>
            <w:r>
              <w:rPr>
                <w:rFonts w:ascii="Courier New" w:hAnsi="Courier New"/>
                <w:sz w:val="14"/>
              </w:rPr>
              <w:br/>
            </w:r>
          </w:p>
        </w:tc>
        <w:tc>
          <w:tcPr>
            <w:tcW w:w="1650" w:type="dxa"/>
          </w:tcPr>
          <w:p w14:paraId="536C028D" w14:textId="77777777" w:rsidR="00A716F3" w:rsidRDefault="00000000">
            <w:r>
              <w:rPr>
                <w:rFonts w:ascii="Courier New" w:hAnsi="Courier New"/>
                <w:b/>
                <w:sz w:val="16"/>
              </w:rPr>
              <w:lastRenderedPageBreak/>
              <w:t>Round 20:</w:t>
            </w:r>
            <w:r>
              <w:rPr>
                <w:rFonts w:ascii="Courier New" w:hAnsi="Courier New"/>
                <w:b/>
                <w:sz w:val="16"/>
              </w:rPr>
              <w:br/>
              <w:t>["10", "0", "%", "{", "\n"]</w:t>
            </w:r>
          </w:p>
        </w:tc>
      </w:tr>
      <w:tr w:rsidR="00A716F3" w14:paraId="4A8D2F8B" w14:textId="77777777" w:rsidTr="007C6BBB">
        <w:tc>
          <w:tcPr>
            <w:tcW w:w="5233" w:type="dxa"/>
          </w:tcPr>
          <w:p w14:paraId="3DD12E66"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1CEDC9E9" w14:textId="77777777" w:rsidR="00A716F3" w:rsidRDefault="00000000">
            <w:r>
              <w:rPr>
                <w:rFonts w:ascii="Courier New" w:hAnsi="Courier New"/>
                <w:sz w:val="14"/>
              </w:rPr>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lastRenderedPageBreak/>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w:t>
            </w:r>
            <w:r>
              <w:rPr>
                <w:rFonts w:ascii="Courier New" w:hAnsi="Courier New"/>
                <w:sz w:val="14"/>
              </w:rPr>
              <w:lastRenderedPageBreak/>
              <w:t>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_ _ _ _ _</w:t>
            </w:r>
          </w:p>
        </w:tc>
        <w:tc>
          <w:tcPr>
            <w:tcW w:w="1650" w:type="dxa"/>
          </w:tcPr>
          <w:p w14:paraId="6967B4BA" w14:textId="77777777" w:rsidR="00A716F3" w:rsidRDefault="00000000">
            <w:r>
              <w:rPr>
                <w:rFonts w:ascii="Courier New" w:hAnsi="Courier New"/>
                <w:b/>
                <w:sz w:val="16"/>
              </w:rPr>
              <w:lastRenderedPageBreak/>
              <w:t>Round 21:</w:t>
            </w:r>
            <w:r>
              <w:rPr>
                <w:rFonts w:ascii="Courier New" w:hAnsi="Courier New"/>
                <w:b/>
                <w:sz w:val="16"/>
              </w:rPr>
              <w:br/>
              <w:t>["t", "r", "a", "n", "s"]</w:t>
            </w:r>
          </w:p>
        </w:tc>
      </w:tr>
      <w:tr w:rsidR="00A716F3" w14:paraId="420A27B8" w14:textId="77777777" w:rsidTr="007C6BBB">
        <w:tc>
          <w:tcPr>
            <w:tcW w:w="5233" w:type="dxa"/>
          </w:tcPr>
          <w:p w14:paraId="2565B785"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r>
            <w:r>
              <w:rPr>
                <w:rFonts w:ascii="Courier New" w:hAnsi="Courier New"/>
                <w:sz w:val="12"/>
              </w:rPr>
              <w:lastRenderedPageBreak/>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4A3E42DB"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r>
            <w:r>
              <w:rPr>
                <w:rFonts w:ascii="Courier New" w:hAnsi="Courier New"/>
                <w:sz w:val="14"/>
              </w:rPr>
              <w:lastRenderedPageBreak/>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lastRenderedPageBreak/>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trans_ _ _ _ _ </w:t>
            </w:r>
          </w:p>
        </w:tc>
        <w:tc>
          <w:tcPr>
            <w:tcW w:w="1650" w:type="dxa"/>
          </w:tcPr>
          <w:p w14:paraId="5197A7B8" w14:textId="77777777" w:rsidR="00A716F3" w:rsidRDefault="00000000">
            <w:r>
              <w:rPr>
                <w:rFonts w:ascii="Courier New" w:hAnsi="Courier New"/>
                <w:b/>
                <w:sz w:val="16"/>
              </w:rPr>
              <w:lastRenderedPageBreak/>
              <w:t>Round 22:</w:t>
            </w:r>
            <w:r>
              <w:rPr>
                <w:rFonts w:ascii="Courier New" w:hAnsi="Courier New"/>
                <w:b/>
                <w:sz w:val="16"/>
              </w:rPr>
              <w:br/>
              <w:t>["f", "o", "r", "m", ":"]</w:t>
            </w:r>
          </w:p>
        </w:tc>
      </w:tr>
      <w:tr w:rsidR="00A716F3" w14:paraId="59ED1688" w14:textId="77777777" w:rsidTr="007C6BBB">
        <w:tc>
          <w:tcPr>
            <w:tcW w:w="5233" w:type="dxa"/>
          </w:tcPr>
          <w:p w14:paraId="1AA28A93"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r>
            <w:r>
              <w:rPr>
                <w:rFonts w:ascii="Courier New" w:hAnsi="Courier New"/>
                <w:sz w:val="12"/>
              </w:rPr>
              <w:lastRenderedPageBreak/>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68AADCE0"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w:t>
            </w:r>
            <w:r>
              <w:rPr>
                <w:rFonts w:ascii="Courier New" w:hAnsi="Courier New"/>
                <w:sz w:val="14"/>
              </w:rPr>
              <w:lastRenderedPageBreak/>
              <w:t>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r>
            <w:r>
              <w:rPr>
                <w:rFonts w:ascii="Courier New" w:hAnsi="Courier New"/>
                <w:sz w:val="14"/>
              </w:rPr>
              <w:lastRenderedPageBreak/>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transform:_ _ _ _ _ _ _</w:t>
            </w:r>
          </w:p>
        </w:tc>
        <w:tc>
          <w:tcPr>
            <w:tcW w:w="1650" w:type="dxa"/>
          </w:tcPr>
          <w:p w14:paraId="7DE87568" w14:textId="77777777" w:rsidR="00A716F3" w:rsidRDefault="00000000">
            <w:r>
              <w:rPr>
                <w:rFonts w:ascii="Courier New" w:hAnsi="Courier New"/>
                <w:b/>
                <w:sz w:val="16"/>
              </w:rPr>
              <w:lastRenderedPageBreak/>
              <w:t>Round 23:</w:t>
            </w:r>
            <w:r>
              <w:rPr>
                <w:rFonts w:ascii="Courier New" w:hAnsi="Courier New"/>
                <w:b/>
                <w:sz w:val="16"/>
              </w:rPr>
              <w:br/>
              <w:t>[" ", "s", "c", "a", "l", "e", "("]</w:t>
            </w:r>
          </w:p>
        </w:tc>
      </w:tr>
      <w:tr w:rsidR="00A716F3" w14:paraId="482ABA7F" w14:textId="77777777" w:rsidTr="007C6BBB">
        <w:tc>
          <w:tcPr>
            <w:tcW w:w="5233" w:type="dxa"/>
          </w:tcPr>
          <w:p w14:paraId="77865411"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r>
            <w:r>
              <w:rPr>
                <w:rFonts w:ascii="Courier New" w:hAnsi="Courier New"/>
                <w:sz w:val="12"/>
              </w:rPr>
              <w:lastRenderedPageBreak/>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77540942"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w:t>
            </w:r>
            <w:r>
              <w:rPr>
                <w:rFonts w:ascii="Courier New" w:hAnsi="Courier New"/>
                <w:sz w:val="14"/>
              </w:rPr>
              <w:lastRenderedPageBreak/>
              <w:t>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w:t>
            </w:r>
            <w:r>
              <w:rPr>
                <w:rFonts w:ascii="Courier New" w:hAnsi="Courier New"/>
                <w:sz w:val="14"/>
              </w:rPr>
              <w:lastRenderedPageBreak/>
              <w:t>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transform:scale(_ _ _ _ _</w:t>
            </w:r>
            <w:r>
              <w:rPr>
                <w:rFonts w:ascii="Courier New" w:hAnsi="Courier New"/>
                <w:sz w:val="14"/>
              </w:rPr>
              <w:br/>
            </w:r>
          </w:p>
        </w:tc>
        <w:tc>
          <w:tcPr>
            <w:tcW w:w="1650" w:type="dxa"/>
          </w:tcPr>
          <w:p w14:paraId="6DF41732" w14:textId="77777777" w:rsidR="00A716F3" w:rsidRDefault="00000000">
            <w:r>
              <w:rPr>
                <w:rFonts w:ascii="Courier New" w:hAnsi="Courier New"/>
                <w:b/>
                <w:sz w:val="16"/>
              </w:rPr>
              <w:lastRenderedPageBreak/>
              <w:t>Round 24:</w:t>
            </w:r>
            <w:r>
              <w:rPr>
                <w:rFonts w:ascii="Courier New" w:hAnsi="Courier New"/>
                <w:b/>
                <w:sz w:val="16"/>
              </w:rPr>
              <w:br/>
              <w:t>["0.", "8", ")", ";", "\n"]</w:t>
            </w:r>
          </w:p>
        </w:tc>
      </w:tr>
      <w:tr w:rsidR="00A716F3" w14:paraId="4BF64A9E" w14:textId="77777777" w:rsidTr="007C6BBB">
        <w:tc>
          <w:tcPr>
            <w:tcW w:w="5233" w:type="dxa"/>
          </w:tcPr>
          <w:p w14:paraId="2A41722E"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r>
            <w:r>
              <w:rPr>
                <w:rFonts w:ascii="Courier New" w:hAnsi="Courier New"/>
                <w:sz w:val="12"/>
              </w:rPr>
              <w:lastRenderedPageBreak/>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2BC61299"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r>
            <w:r>
              <w:rPr>
                <w:rFonts w:ascii="Courier New" w:hAnsi="Courier New"/>
                <w:sz w:val="14"/>
              </w:rPr>
              <w:lastRenderedPageBreak/>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transform:scale(0.8);        _ _ _ _ _</w:t>
            </w:r>
          </w:p>
        </w:tc>
        <w:tc>
          <w:tcPr>
            <w:tcW w:w="1650" w:type="dxa"/>
          </w:tcPr>
          <w:p w14:paraId="68C440C9" w14:textId="77777777" w:rsidR="00A716F3" w:rsidRDefault="00000000">
            <w:r>
              <w:rPr>
                <w:rFonts w:ascii="Courier New" w:hAnsi="Courier New"/>
                <w:b/>
                <w:sz w:val="16"/>
              </w:rPr>
              <w:lastRenderedPageBreak/>
              <w:t>Round 25:</w:t>
            </w:r>
            <w:r>
              <w:rPr>
                <w:rFonts w:ascii="Courier New" w:hAnsi="Courier New"/>
                <w:b/>
                <w:sz w:val="16"/>
              </w:rPr>
              <w:br/>
              <w:t>["        ", "b", "o", "x", "-"]</w:t>
            </w:r>
          </w:p>
        </w:tc>
      </w:tr>
      <w:tr w:rsidR="00A716F3" w14:paraId="01A0A0C3" w14:textId="77777777" w:rsidTr="007C6BBB">
        <w:tc>
          <w:tcPr>
            <w:tcW w:w="5233" w:type="dxa"/>
          </w:tcPr>
          <w:p w14:paraId="429962F2"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w:t>
            </w:r>
            <w:r>
              <w:rPr>
                <w:rFonts w:ascii="Courier New" w:hAnsi="Courier New"/>
                <w:sz w:val="12"/>
              </w:rPr>
              <w:lastRenderedPageBreak/>
              <w:t>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1175A5B3"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r>
            <w:r>
              <w:rPr>
                <w:rFonts w:ascii="Courier New" w:hAnsi="Courier New"/>
                <w:sz w:val="14"/>
              </w:rPr>
              <w:lastRenderedPageBreak/>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transform:scale(0.8);        box-_ _ _ _ _</w:t>
            </w:r>
          </w:p>
        </w:tc>
        <w:tc>
          <w:tcPr>
            <w:tcW w:w="1650" w:type="dxa"/>
          </w:tcPr>
          <w:p w14:paraId="696277F3" w14:textId="77777777" w:rsidR="00A716F3" w:rsidRDefault="00000000">
            <w:r>
              <w:rPr>
                <w:rFonts w:ascii="Courier New" w:hAnsi="Courier New"/>
                <w:b/>
                <w:sz w:val="16"/>
              </w:rPr>
              <w:lastRenderedPageBreak/>
              <w:t>Round 26:</w:t>
            </w:r>
            <w:r>
              <w:rPr>
                <w:rFonts w:ascii="Courier New" w:hAnsi="Courier New"/>
                <w:b/>
                <w:sz w:val="16"/>
              </w:rPr>
              <w:br/>
              <w:t>["s", "h", "a", "d", "ow:"]</w:t>
            </w:r>
          </w:p>
        </w:tc>
      </w:tr>
      <w:tr w:rsidR="00A716F3" w14:paraId="6C142121" w14:textId="77777777" w:rsidTr="007C6BBB">
        <w:tc>
          <w:tcPr>
            <w:tcW w:w="5233" w:type="dxa"/>
          </w:tcPr>
          <w:p w14:paraId="0A441982"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r>
            <w:r>
              <w:rPr>
                <w:rFonts w:ascii="Courier New" w:hAnsi="Courier New"/>
                <w:sz w:val="12"/>
              </w:rPr>
              <w:lastRenderedPageBreak/>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71933A56"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w:t>
            </w:r>
            <w:r>
              <w:rPr>
                <w:rFonts w:ascii="Courier New" w:hAnsi="Courier New"/>
                <w:sz w:val="14"/>
              </w:rPr>
              <w:lastRenderedPageBreak/>
              <w:t>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w:t>
            </w:r>
            <w:r>
              <w:rPr>
                <w:rFonts w:ascii="Courier New" w:hAnsi="Courier New"/>
                <w:sz w:val="14"/>
              </w:rPr>
              <w:lastRenderedPageBreak/>
              <w:t>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transform:scale(0.8);        box-shadow:_ _ _ _ _</w:t>
            </w:r>
          </w:p>
        </w:tc>
        <w:tc>
          <w:tcPr>
            <w:tcW w:w="1650" w:type="dxa"/>
          </w:tcPr>
          <w:p w14:paraId="3831DDBB" w14:textId="77777777" w:rsidR="00A716F3" w:rsidRDefault="00000000">
            <w:r>
              <w:rPr>
                <w:rFonts w:ascii="Courier New" w:hAnsi="Courier New"/>
                <w:b/>
                <w:sz w:val="16"/>
              </w:rPr>
              <w:lastRenderedPageBreak/>
              <w:t>Round 27:</w:t>
            </w:r>
            <w:r>
              <w:rPr>
                <w:rFonts w:ascii="Courier New" w:hAnsi="Courier New"/>
                <w:b/>
                <w:sz w:val="16"/>
              </w:rPr>
              <w:br/>
              <w:t>[" ", "0", " ", "0", " "]</w:t>
            </w:r>
          </w:p>
        </w:tc>
      </w:tr>
      <w:tr w:rsidR="00A716F3" w14:paraId="60DB72DB" w14:textId="77777777" w:rsidTr="007C6BBB">
        <w:tc>
          <w:tcPr>
            <w:tcW w:w="5233" w:type="dxa"/>
          </w:tcPr>
          <w:p w14:paraId="5B47D2CB"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r>
            <w:r>
              <w:rPr>
                <w:rFonts w:ascii="Courier New" w:hAnsi="Courier New"/>
                <w:sz w:val="12"/>
              </w:rPr>
              <w:lastRenderedPageBreak/>
              <w:t>&lt;/body&gt;</w:t>
            </w:r>
            <w:r>
              <w:rPr>
                <w:rFonts w:ascii="Courier New" w:hAnsi="Courier New"/>
                <w:sz w:val="12"/>
              </w:rPr>
              <w:br/>
              <w:t>&lt;/html&gt;</w:t>
            </w:r>
          </w:p>
        </w:tc>
        <w:tc>
          <w:tcPr>
            <w:tcW w:w="1973" w:type="dxa"/>
          </w:tcPr>
          <w:p w14:paraId="6D6E8D7C"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transform:scale(0.8);        box-shadow: 0 0_ _ _ _ _</w:t>
            </w:r>
            <w:r>
              <w:rPr>
                <w:rFonts w:ascii="Courier New" w:hAnsi="Courier New"/>
                <w:sz w:val="14"/>
              </w:rPr>
              <w:br/>
            </w:r>
          </w:p>
        </w:tc>
        <w:tc>
          <w:tcPr>
            <w:tcW w:w="1650" w:type="dxa"/>
          </w:tcPr>
          <w:p w14:paraId="4536C2C9" w14:textId="77777777" w:rsidR="00A716F3" w:rsidRDefault="00000000">
            <w:r>
              <w:rPr>
                <w:rFonts w:ascii="Courier New" w:hAnsi="Courier New"/>
                <w:b/>
                <w:sz w:val="16"/>
              </w:rPr>
              <w:lastRenderedPageBreak/>
              <w:t>Round 28:</w:t>
            </w:r>
            <w:r>
              <w:rPr>
                <w:rFonts w:ascii="Courier New" w:hAnsi="Courier New"/>
                <w:b/>
                <w:sz w:val="16"/>
              </w:rPr>
              <w:br/>
              <w:t>["0", " ", "0", " ", "\n"]</w:t>
            </w:r>
          </w:p>
        </w:tc>
      </w:tr>
      <w:tr w:rsidR="00A716F3" w14:paraId="6833984E" w14:textId="77777777" w:rsidTr="007C6BBB">
        <w:tc>
          <w:tcPr>
            <w:tcW w:w="5233" w:type="dxa"/>
          </w:tcPr>
          <w:p w14:paraId="5DD23398"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r>
            <w:r>
              <w:rPr>
                <w:rFonts w:ascii="Courier New" w:hAnsi="Courier New"/>
                <w:sz w:val="12"/>
              </w:rPr>
              <w:lastRenderedPageBreak/>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6412279B"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r>
            <w:r>
              <w:rPr>
                <w:rFonts w:ascii="Courier New" w:hAnsi="Courier New"/>
                <w:sz w:val="14"/>
              </w:rPr>
              <w:lastRenderedPageBreak/>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r>
            <w:r>
              <w:rPr>
                <w:rFonts w:ascii="Courier New" w:hAnsi="Courier New"/>
                <w:sz w:val="14"/>
              </w:rPr>
              <w:lastRenderedPageBreak/>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transform:scale(0.8);        box-shadow: 0 00 0        _ _ _ _ _</w:t>
            </w:r>
          </w:p>
        </w:tc>
        <w:tc>
          <w:tcPr>
            <w:tcW w:w="1650" w:type="dxa"/>
          </w:tcPr>
          <w:p w14:paraId="278659E6" w14:textId="77777777" w:rsidR="00A716F3" w:rsidRDefault="00000000">
            <w:r>
              <w:rPr>
                <w:rFonts w:ascii="Courier New" w:hAnsi="Courier New"/>
                <w:b/>
                <w:sz w:val="16"/>
              </w:rPr>
              <w:lastRenderedPageBreak/>
              <w:t>Round 29:</w:t>
            </w:r>
            <w:r>
              <w:rPr>
                <w:rFonts w:ascii="Courier New" w:hAnsi="Courier New"/>
                <w:b/>
                <w:sz w:val="16"/>
              </w:rPr>
              <w:br/>
              <w:t>["r", "g", "b", "a", "("]</w:t>
            </w:r>
          </w:p>
        </w:tc>
      </w:tr>
      <w:tr w:rsidR="00A716F3" w14:paraId="1373A0C9" w14:textId="77777777" w:rsidTr="007C6BBB">
        <w:tc>
          <w:tcPr>
            <w:tcW w:w="5233" w:type="dxa"/>
          </w:tcPr>
          <w:p w14:paraId="1E66DAAE" w14:textId="77777777" w:rsidR="00A716F3"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&lt;title&gt;Galactic Explorer Dashboard&lt;/title&gt;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r>
            <w:r>
              <w:rPr>
                <w:rFonts w:ascii="Courier New" w:hAnsi="Courier New"/>
                <w:sz w:val="12"/>
              </w:rPr>
              <w:br/>
              <w:t xml:space="preserve">    &lt;header class="navbar"&gt;</w:t>
            </w:r>
            <w:r>
              <w:rPr>
                <w:rFonts w:ascii="Courier New" w:hAnsi="Courier New"/>
                <w:sz w:val="12"/>
              </w:rPr>
              <w:br/>
              <w:t xml:space="preserve">        &lt;div class="logo"&gt; 🚀  GalaxyOS&lt;/div&gt;</w:t>
            </w:r>
            <w:r>
              <w:rPr>
                <w:rFonts w:ascii="Courier New" w:hAnsi="Courier New"/>
                <w:sz w:val="12"/>
              </w:rPr>
              <w:br/>
              <w:t xml:space="preserve">        </w:t>
            </w:r>
            <w:r>
              <w:rPr>
                <w:rFonts w:ascii="Courier New" w:hAnsi="Courier New"/>
                <w:sz w:val="12"/>
              </w:rPr>
              <w:br/>
              <w:t xml:space="preserve">        &lt;div class="radar-container"&gt;</w:t>
            </w:r>
            <w:r>
              <w:rPr>
                <w:rFonts w:ascii="Courier New" w:hAnsi="Courier New"/>
                <w:sz w:val="12"/>
              </w:rPr>
              <w:br/>
              <w:t xml:space="preserve">            &lt;span&gt;Live Scan&lt;/span&gt;</w:t>
            </w:r>
            <w:r>
              <w:rPr>
                <w:rFonts w:ascii="Courier New" w:hAnsi="Courier New"/>
                <w:sz w:val="12"/>
              </w:rPr>
              <w:br/>
            </w:r>
            <w:r>
              <w:rPr>
                <w:rFonts w:ascii="Courier New" w:hAnsi="Courier New"/>
                <w:sz w:val="12"/>
              </w:rPr>
              <w:lastRenderedPageBreak/>
              <w:t xml:space="preserve">            &lt;div class="radar-dot"&gt;&lt;/div&gt;</w:t>
            </w:r>
            <w:r>
              <w:rPr>
                <w:rFonts w:ascii="Courier New" w:hAnsi="Courier New"/>
                <w:sz w:val="12"/>
              </w:rPr>
              <w:br/>
              <w:t xml:space="preserve">        &lt;/div&gt;</w:t>
            </w:r>
            <w:r>
              <w:rPr>
                <w:rFonts w:ascii="Courier New" w:hAnsi="Courier New"/>
                <w:sz w:val="12"/>
              </w:rPr>
              <w:br/>
              <w:t xml:space="preserve">    &lt;/header&gt;</w:t>
            </w:r>
            <w:r>
              <w:rPr>
                <w:rFonts w:ascii="Courier New" w:hAnsi="Courier New"/>
                <w:sz w:val="12"/>
              </w:rPr>
              <w:br/>
            </w:r>
            <w:r>
              <w:rPr>
                <w:rFonts w:ascii="Courier New" w:hAnsi="Courier New"/>
                <w:sz w:val="12"/>
              </w:rPr>
              <w:br/>
              <w:t xml:space="preserve">    &lt;main class="dashboard"&gt;</w:t>
            </w:r>
            <w:r>
              <w:rPr>
                <w:rFonts w:ascii="Courier New" w:hAnsi="Courier New"/>
                <w:sz w:val="12"/>
              </w:rPr>
              <w:br/>
              <w:t xml:space="preserve">        &lt;div class="planet-grid"&gt;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src="https://images.unsplash.com/photo-1614730321146-b6fa6a46bcb4?q=80&amp;w=400&amp;auto=format&amp;fit=crop" alt="Earth-like planet" class="planet-img"&gt;</w:t>
            </w:r>
            <w:r>
              <w:rPr>
                <w:rFonts w:ascii="Courier New" w:hAnsi="Courier New"/>
                <w:sz w:val="12"/>
              </w:rPr>
              <w:br/>
              <w:t xml:space="preserve">                &lt;h2&gt;Terra Nova&lt;/h2&gt;</w:t>
            </w:r>
            <w:r>
              <w:rPr>
                <w:rFonts w:ascii="Courier New" w:hAnsi="Courier New"/>
                <w:sz w:val="12"/>
              </w:rPr>
              <w:br/>
              <w:t xml:space="preserve">                &lt;p&gt;A lush, habitable world with deep oceans and abundant flora.&lt;/p&gt;</w:t>
            </w:r>
            <w:r>
              <w:rPr>
                <w:rFonts w:ascii="Courier New" w:hAnsi="Courier New"/>
                <w:sz w:val="12"/>
              </w:rPr>
              <w:br/>
              <w:t xml:space="preserve">                &lt;div class="tag-list"&gt;</w:t>
            </w:r>
            <w:r>
              <w:rPr>
                <w:rFonts w:ascii="Courier New" w:hAnsi="Courier New"/>
                <w:sz w:val="12"/>
              </w:rPr>
              <w:br/>
              <w:t xml:space="preserve">                    &lt;span class="tag safe"&gt;Safe&lt;/span&gt;</w:t>
            </w:r>
            <w:r>
              <w:rPr>
                <w:rFonts w:ascii="Courier New" w:hAnsi="Courier New"/>
                <w:sz w:val="12"/>
              </w:rPr>
              <w:br/>
              <w:t xml:space="preserve">                    &lt;span class="tag"&gt;Habitable&lt;/span&gt;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src="https://images.unsplash.com/photo-1614729939124-032f0b56c9ce?q=80&amp;w=400&amp;auto=format&amp;fit=crop" alt="Red planet" class="planet-img"&gt;</w:t>
            </w:r>
            <w:r>
              <w:rPr>
                <w:rFonts w:ascii="Courier New" w:hAnsi="Courier New"/>
                <w:sz w:val="12"/>
              </w:rPr>
              <w:br/>
              <w:t xml:space="preserve">                &lt;h2&gt;Kryptos-9&lt;/h2&gt;</w:t>
            </w:r>
            <w:r>
              <w:rPr>
                <w:rFonts w:ascii="Courier New" w:hAnsi="Courier New"/>
                <w:sz w:val="12"/>
              </w:rPr>
              <w:br/>
              <w:t xml:space="preserve">                &lt;p&gt;A harsh desert planet plagued by intense solar radiation.&lt;/p&gt;</w:t>
            </w:r>
            <w:r>
              <w:rPr>
                <w:rFonts w:ascii="Courier New" w:hAnsi="Courier New"/>
                <w:sz w:val="12"/>
              </w:rPr>
              <w:br/>
              <w:t xml:space="preserve">                &lt;div class="tag-list"&gt;</w:t>
            </w:r>
            <w:r>
              <w:rPr>
                <w:rFonts w:ascii="Courier New" w:hAnsi="Courier New"/>
                <w:sz w:val="12"/>
              </w:rPr>
              <w:br/>
              <w:t xml:space="preserve">                    &lt;span class="tag danger"&gt;Danger&lt;/span&gt;</w:t>
            </w:r>
            <w:r>
              <w:rPr>
                <w:rFonts w:ascii="Courier New" w:hAnsi="Courier New"/>
                <w:sz w:val="12"/>
              </w:rPr>
              <w:br/>
              <w:t xml:space="preserve">                    &lt;span class="tag"&gt;Extreme Heat&lt;/span&gt;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&lt;article class="card"&gt;</w:t>
            </w:r>
            <w:r>
              <w:rPr>
                <w:rFonts w:ascii="Courier New" w:hAnsi="Courier New"/>
                <w:sz w:val="12"/>
              </w:rPr>
              <w:br/>
              <w:t xml:space="preserve">                &lt;img src="https://images-wixmp-ed30a86b8c4ca887773594c2.wixmp.com/f/e1be88aa-40c0-4277-9fe5-4bfd118ce8db/deoc6ty-3670c413-075e-45e1-a54d-9bc68bdf4190.png" alt="Gas Giant" class="planet-img"&gt;</w:t>
            </w:r>
            <w:r>
              <w:rPr>
                <w:rFonts w:ascii="Courier New" w:hAnsi="Courier New"/>
                <w:sz w:val="12"/>
              </w:rPr>
              <w:br/>
              <w:t xml:space="preserve">                &lt;h2&gt;Aether Prime&lt;/h2&gt;</w:t>
            </w:r>
            <w:r>
              <w:rPr>
                <w:rFonts w:ascii="Courier New" w:hAnsi="Courier New"/>
                <w:sz w:val="12"/>
              </w:rPr>
              <w:br/>
              <w:t xml:space="preserve">                &lt;p&gt;A massive gas giant with swirling storms of neon gas.&lt;/p&gt;</w:t>
            </w:r>
            <w:r>
              <w:rPr>
                <w:rFonts w:ascii="Courier New" w:hAnsi="Courier New"/>
                <w:sz w:val="12"/>
              </w:rPr>
              <w:br/>
              <w:t xml:space="preserve">                &lt;div class="tag-list"&gt;</w:t>
            </w:r>
            <w:r>
              <w:rPr>
                <w:rFonts w:ascii="Courier New" w:hAnsi="Courier New"/>
                <w:sz w:val="12"/>
              </w:rPr>
              <w:br/>
              <w:t xml:space="preserve">                    &lt;span class="tag warning"&gt;Toxic&lt;/span&gt;</w:t>
            </w:r>
            <w:r>
              <w:rPr>
                <w:rFonts w:ascii="Courier New" w:hAnsi="Courier New"/>
                <w:sz w:val="12"/>
              </w:rPr>
              <w:br/>
              <w:t xml:space="preserve">                    &lt;span class="tag"&gt;Gas Giant&lt;/span&gt;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t xml:space="preserve">            </w:t>
            </w:r>
            <w:r>
              <w:rPr>
                <w:rFonts w:ascii="Courier New" w:hAnsi="Courier New"/>
                <w:sz w:val="12"/>
              </w:rPr>
              <w:br/>
              <w:t xml:space="preserve">            &lt;article class="card"&gt;</w:t>
            </w:r>
            <w:r>
              <w:rPr>
                <w:rFonts w:ascii="Courier New" w:hAnsi="Courier New"/>
                <w:sz w:val="12"/>
              </w:rPr>
              <w:br/>
              <w:t xml:space="preserve">                &lt;img src="https://static.wikia.nocookie.net/space/images/5/56/Planet_V.png" alt="Ice planet" class="planet-img"&gt;</w:t>
            </w:r>
            <w:r>
              <w:rPr>
                <w:rFonts w:ascii="Courier New" w:hAnsi="Courier New"/>
                <w:sz w:val="12"/>
              </w:rPr>
              <w:br/>
              <w:t xml:space="preserve">                &lt;h2&gt;Cryo-V&lt;/h2&gt;</w:t>
            </w:r>
            <w:r>
              <w:rPr>
                <w:rFonts w:ascii="Courier New" w:hAnsi="Courier New"/>
                <w:sz w:val="12"/>
              </w:rPr>
              <w:br/>
              <w:t xml:space="preserve">                &lt;p&gt;A frozen wasteland where temperatures drop below absolute zero.&lt;/p&gt;</w:t>
            </w:r>
            <w:r>
              <w:rPr>
                <w:rFonts w:ascii="Courier New" w:hAnsi="Courier New"/>
                <w:sz w:val="12"/>
              </w:rPr>
              <w:br/>
              <w:t xml:space="preserve">                &lt;div class="tag-list"&gt;</w:t>
            </w:r>
            <w:r>
              <w:rPr>
                <w:rFonts w:ascii="Courier New" w:hAnsi="Courier New"/>
                <w:sz w:val="12"/>
              </w:rPr>
              <w:br/>
              <w:t xml:space="preserve">                    &lt;span class="tag warning"&gt;Cold&lt;/span&gt;</w:t>
            </w:r>
            <w:r>
              <w:rPr>
                <w:rFonts w:ascii="Courier New" w:hAnsi="Courier New"/>
                <w:sz w:val="12"/>
              </w:rPr>
              <w:br/>
              <w:t xml:space="preserve">                    &lt;span class="tag"&gt;Ice World&lt;/span&gt;</w:t>
            </w:r>
            <w:r>
              <w:rPr>
                <w:rFonts w:ascii="Courier New" w:hAnsi="Courier New"/>
                <w:sz w:val="12"/>
              </w:rPr>
              <w:br/>
              <w:t xml:space="preserve">                &lt;/div&gt;</w:t>
            </w:r>
            <w:r>
              <w:rPr>
                <w:rFonts w:ascii="Courier New" w:hAnsi="Courier New"/>
                <w:sz w:val="12"/>
              </w:rPr>
              <w:br/>
              <w:t xml:space="preserve">            &lt;/article&gt;</w:t>
            </w:r>
            <w:r>
              <w:rPr>
                <w:rFonts w:ascii="Courier New" w:hAnsi="Courier New"/>
                <w:sz w:val="12"/>
              </w:rPr>
              <w:br/>
            </w:r>
            <w:r>
              <w:rPr>
                <w:rFonts w:ascii="Courier New" w:hAnsi="Courier New"/>
                <w:sz w:val="12"/>
              </w:rPr>
              <w:br/>
              <w:t xml:space="preserve">        &lt;/div&gt;</w:t>
            </w:r>
            <w:r>
              <w:rPr>
                <w:rFonts w:ascii="Courier New" w:hAnsi="Courier New"/>
                <w:sz w:val="12"/>
              </w:rPr>
              <w:br/>
              <w:t xml:space="preserve">    &lt;/main&gt;</w:t>
            </w:r>
            <w:r>
              <w:rPr>
                <w:rFonts w:ascii="Courier New" w:hAnsi="Courier New"/>
                <w:sz w:val="12"/>
              </w:rPr>
              <w:br/>
              <w:t>&lt;/body&gt;</w:t>
            </w:r>
            <w:r>
              <w:rPr>
                <w:rFonts w:ascii="Courier New" w:hAnsi="Courier New"/>
                <w:sz w:val="12"/>
              </w:rPr>
              <w:br/>
              <w:t>&lt;/html&gt;</w:t>
            </w:r>
          </w:p>
        </w:tc>
        <w:tc>
          <w:tcPr>
            <w:tcW w:w="1973" w:type="dxa"/>
          </w:tcPr>
          <w:p w14:paraId="6ADFFFBA" w14:textId="77777777" w:rsidR="00A716F3"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.navbar {</w:t>
            </w:r>
            <w:r>
              <w:rPr>
                <w:rFonts w:ascii="Courier New" w:hAnsi="Courier New"/>
                <w:sz w:val="14"/>
              </w:rPr>
              <w:br/>
              <w:t xml:space="preserve">    display: flex;</w:t>
            </w:r>
            <w:r>
              <w:rPr>
                <w:rFonts w:ascii="Courier New" w:hAnsi="Courier New"/>
                <w:sz w:val="14"/>
              </w:rPr>
              <w:br/>
              <w:t xml:space="preserve">    justify-content: </w:t>
            </w:r>
            <w:r>
              <w:rPr>
                <w:rFonts w:ascii="Courier New" w:hAnsi="Courier New"/>
                <w:sz w:val="14"/>
              </w:rPr>
              <w:lastRenderedPageBreak/>
              <w:t>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w:t>
            </w:r>
            <w:r>
              <w:rPr>
                <w:rFonts w:ascii="Courier New" w:hAnsi="Courier New"/>
                <w:sz w:val="14"/>
              </w:rPr>
              <w:lastRenderedPageBreak/>
              <w:t>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@keyframes pulse {</w:t>
            </w:r>
            <w:r>
              <w:rPr>
                <w:rFonts w:ascii="Courier New" w:hAnsi="Courier New"/>
                <w:sz w:val="14"/>
              </w:rPr>
              <w:br/>
              <w:t xml:space="preserve">    0%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 xml:space="preserve">    }</w:t>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r>
            <w:r>
              <w:rPr>
                <w:rFonts w:ascii="Courier New" w:hAnsi="Courier New"/>
                <w:sz w:val="14"/>
              </w:rPr>
              <w:lastRenderedPageBreak/>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 xml:space="preserve">    }</w:t>
            </w:r>
            <w:r>
              <w:rPr>
                <w:rFonts w:ascii="Courier New" w:hAnsi="Courier New"/>
                <w:sz w:val="14"/>
              </w:rPr>
              <w:br/>
              <w:t xml:space="preserve">    100% {        transform:scale(0.8);        box-shadow: 0 00 0        rgba(_ _ _ _ _</w:t>
            </w:r>
            <w:r>
              <w:rPr>
                <w:rFonts w:ascii="Courier New" w:hAnsi="Courier New"/>
                <w:sz w:val="14"/>
              </w:rPr>
              <w:br/>
              <w:t xml:space="preserve">    }</w:t>
            </w:r>
            <w:r>
              <w:rPr>
                <w:rFonts w:ascii="Courier New" w:hAnsi="Courier New"/>
                <w:sz w:val="14"/>
              </w:rPr>
              <w:br/>
              <w:t>}</w:t>
            </w:r>
          </w:p>
        </w:tc>
        <w:tc>
          <w:tcPr>
            <w:tcW w:w="1650" w:type="dxa"/>
          </w:tcPr>
          <w:p w14:paraId="2E627D74" w14:textId="77777777" w:rsidR="00A716F3" w:rsidRDefault="00000000">
            <w:r>
              <w:rPr>
                <w:rFonts w:ascii="Courier New" w:hAnsi="Courier New"/>
                <w:b/>
                <w:sz w:val="16"/>
              </w:rPr>
              <w:lastRenderedPageBreak/>
              <w:t>Round 30:</w:t>
            </w:r>
            <w:r>
              <w:rPr>
                <w:rFonts w:ascii="Courier New" w:hAnsi="Courier New"/>
                <w:b/>
                <w:sz w:val="16"/>
              </w:rPr>
              <w:br/>
              <w:t>["0,", "255,", "204,", "0)", ";"]</w:t>
            </w:r>
          </w:p>
        </w:tc>
      </w:tr>
    </w:tbl>
    <w:p w14:paraId="55EC0A19" w14:textId="77777777" w:rsidR="009B7D2C" w:rsidRDefault="009B7D2C"/>
    <w:sectPr w:rsidR="009B7D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076765">
    <w:abstractNumId w:val="8"/>
  </w:num>
  <w:num w:numId="2" w16cid:durableId="1823354637">
    <w:abstractNumId w:val="6"/>
  </w:num>
  <w:num w:numId="3" w16cid:durableId="939333704">
    <w:abstractNumId w:val="5"/>
  </w:num>
  <w:num w:numId="4" w16cid:durableId="879895770">
    <w:abstractNumId w:val="4"/>
  </w:num>
  <w:num w:numId="5" w16cid:durableId="1558205197">
    <w:abstractNumId w:val="7"/>
  </w:num>
  <w:num w:numId="6" w16cid:durableId="751509666">
    <w:abstractNumId w:val="3"/>
  </w:num>
  <w:num w:numId="7" w16cid:durableId="1453748374">
    <w:abstractNumId w:val="2"/>
  </w:num>
  <w:num w:numId="8" w16cid:durableId="2115007386">
    <w:abstractNumId w:val="1"/>
  </w:num>
  <w:num w:numId="9" w16cid:durableId="160727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4F0"/>
    <w:rsid w:val="0029639D"/>
    <w:rsid w:val="00326F90"/>
    <w:rsid w:val="00587E12"/>
    <w:rsid w:val="005C3652"/>
    <w:rsid w:val="007C6BBB"/>
    <w:rsid w:val="009B7D2C"/>
    <w:rsid w:val="00A716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F629D"/>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18825</Words>
  <Characters>107309</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2</cp:revision>
  <dcterms:created xsi:type="dcterms:W3CDTF">2026-05-08T13:52:00Z</dcterms:created>
  <dcterms:modified xsi:type="dcterms:W3CDTF">2026-05-08T13:52:00Z</dcterms:modified>
  <cp:category/>
</cp:coreProperties>
</file>