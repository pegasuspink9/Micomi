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E831E" w14:textId="77777777" w:rsidR="00105B76" w:rsidRDefault="00000000">
      <w:pPr>
        <w:pStyle w:val="Title"/>
        <w:jc w:val="center"/>
      </w:pPr>
      <w:r>
        <w:t>Galactic Explorer Dashboard - 30 Rounds Build</w:t>
      </w:r>
    </w:p>
    <w:p w14:paraId="1968EF4A" w14:textId="77777777" w:rsidR="00105B76" w:rsidRDefault="00000000">
      <w:r>
        <w:t>This document contains the 30 steps for the Galactic Explorer. The CSS blocks are strictly formatted with blank lines separating all complete CSS rules. Furthermore, Rounds 20 through 30 actively employ deep string fragmentation to simulate an iterative typing process, while still strictly adhering to the property/value exclusivity rule.</w:t>
      </w:r>
    </w:p>
    <w:tbl>
      <w:tblPr>
        <w:tblStyle w:val="TableGrid"/>
        <w:tblW w:w="0" w:type="auto"/>
        <w:tblLook w:val="04A0" w:firstRow="1" w:lastRow="0" w:firstColumn="1" w:lastColumn="0" w:noHBand="0" w:noVBand="1"/>
      </w:tblPr>
      <w:tblGrid>
        <w:gridCol w:w="6369"/>
        <w:gridCol w:w="1162"/>
        <w:gridCol w:w="1325"/>
      </w:tblGrid>
      <w:tr w:rsidR="00105B76" w14:paraId="7DD006C8" w14:textId="77777777">
        <w:tc>
          <w:tcPr>
            <w:tcW w:w="4320" w:type="dxa"/>
          </w:tcPr>
          <w:p w14:paraId="69B0B81B" w14:textId="77777777" w:rsidR="00105B76" w:rsidRDefault="00000000">
            <w:r>
              <w:rPr>
                <w:b/>
              </w:rPr>
              <w:t>HTML File</w:t>
            </w:r>
          </w:p>
        </w:tc>
        <w:tc>
          <w:tcPr>
            <w:tcW w:w="4320" w:type="dxa"/>
          </w:tcPr>
          <w:p w14:paraId="3B93D5ED" w14:textId="77777777" w:rsidR="00105B76" w:rsidRDefault="00000000">
            <w:r>
              <w:rPr>
                <w:b/>
              </w:rPr>
              <w:t>CSS File (Final Formatting)</w:t>
            </w:r>
          </w:p>
        </w:tc>
        <w:tc>
          <w:tcPr>
            <w:tcW w:w="2160" w:type="dxa"/>
          </w:tcPr>
          <w:p w14:paraId="3182B113" w14:textId="77777777" w:rsidR="00105B76" w:rsidRDefault="00000000">
            <w:r>
              <w:rPr>
                <w:b/>
              </w:rPr>
              <w:t>Picked Words Array</w:t>
            </w:r>
          </w:p>
        </w:tc>
      </w:tr>
      <w:tr w:rsidR="00105B76" w14:paraId="1CD89F81" w14:textId="77777777">
        <w:tc>
          <w:tcPr>
            <w:tcW w:w="2880" w:type="dxa"/>
          </w:tcPr>
          <w:p w14:paraId="7E5D3FBA" w14:textId="77777777" w:rsidR="009F2BAA" w:rsidRPr="009F2BAA" w:rsidRDefault="009F2BAA" w:rsidP="009F2BAA">
            <w:pPr>
              <w:rPr>
                <w:rFonts w:ascii="Courier New" w:hAnsi="Courier New"/>
                <w:sz w:val="12"/>
              </w:rPr>
            </w:pPr>
            <w:r w:rsidRPr="009F2BAA">
              <w:rPr>
                <w:rFonts w:ascii="Courier New" w:hAnsi="Courier New"/>
                <w:sz w:val="12"/>
              </w:rPr>
              <w:t>&lt;!DOCTYPE html&gt;</w:t>
            </w:r>
          </w:p>
          <w:p w14:paraId="5A62C4A5"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1A1ED45F" w14:textId="77777777" w:rsidR="009F2BAA" w:rsidRPr="009F2BAA" w:rsidRDefault="009F2BAA" w:rsidP="009F2BAA">
            <w:pPr>
              <w:rPr>
                <w:rFonts w:ascii="Courier New" w:hAnsi="Courier New"/>
                <w:sz w:val="12"/>
              </w:rPr>
            </w:pPr>
            <w:r w:rsidRPr="009F2BAA">
              <w:rPr>
                <w:rFonts w:ascii="Courier New" w:hAnsi="Courier New"/>
                <w:sz w:val="12"/>
              </w:rPr>
              <w:t>&lt;head&gt;</w:t>
            </w:r>
          </w:p>
          <w:p w14:paraId="2BC5FF9A"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65EB8E89"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18C80493"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4C6436F8"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3B9DB172" w14:textId="77777777" w:rsidR="009F2BAA" w:rsidRPr="009F2BAA" w:rsidRDefault="009F2BAA" w:rsidP="009F2BAA">
            <w:pPr>
              <w:rPr>
                <w:rFonts w:ascii="Courier New" w:hAnsi="Courier New"/>
                <w:sz w:val="12"/>
              </w:rPr>
            </w:pPr>
            <w:r w:rsidRPr="009F2BAA">
              <w:rPr>
                <w:rFonts w:ascii="Courier New" w:hAnsi="Courier New"/>
                <w:sz w:val="12"/>
              </w:rPr>
              <w:t>&lt;/head&gt;</w:t>
            </w:r>
          </w:p>
          <w:p w14:paraId="2BAD24BA" w14:textId="77777777" w:rsidR="009F2BAA" w:rsidRPr="009F2BAA" w:rsidRDefault="009F2BAA" w:rsidP="009F2BAA">
            <w:pPr>
              <w:rPr>
                <w:rFonts w:ascii="Courier New" w:hAnsi="Courier New"/>
                <w:sz w:val="12"/>
              </w:rPr>
            </w:pPr>
            <w:r w:rsidRPr="009F2BAA">
              <w:rPr>
                <w:rFonts w:ascii="Courier New" w:hAnsi="Courier New"/>
                <w:sz w:val="12"/>
              </w:rPr>
              <w:t>&lt;body&gt;</w:t>
            </w:r>
          </w:p>
          <w:p w14:paraId="2C66C3E5" w14:textId="77777777" w:rsidR="009F2BAA" w:rsidRPr="009F2BAA" w:rsidRDefault="009F2BAA" w:rsidP="009F2BAA">
            <w:pPr>
              <w:rPr>
                <w:rFonts w:ascii="Courier New" w:hAnsi="Courier New"/>
                <w:sz w:val="12"/>
              </w:rPr>
            </w:pPr>
          </w:p>
          <w:p w14:paraId="7D75F73D"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319AD13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1B587D0D"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2CC2284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2F90DDE0"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639CB44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0DBD5387"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33A10F3"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55A908E0" w14:textId="77777777" w:rsidR="009F2BAA" w:rsidRPr="009F2BAA" w:rsidRDefault="009F2BAA" w:rsidP="009F2BAA">
            <w:pPr>
              <w:rPr>
                <w:rFonts w:ascii="Courier New" w:hAnsi="Courier New"/>
                <w:sz w:val="12"/>
              </w:rPr>
            </w:pPr>
          </w:p>
          <w:p w14:paraId="50C667F8"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668F72D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283511C6" w14:textId="77777777" w:rsidR="009F2BAA" w:rsidRPr="009F2BAA" w:rsidRDefault="009F2BAA" w:rsidP="009F2BAA">
            <w:pPr>
              <w:rPr>
                <w:rFonts w:ascii="Courier New" w:hAnsi="Courier New"/>
                <w:sz w:val="12"/>
              </w:rPr>
            </w:pPr>
          </w:p>
          <w:p w14:paraId="16F79BD8"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42268D0"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71BC802"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6FD4C366"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5059159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49F2817"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68D1BE17"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517659F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4670C6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05304C3" w14:textId="77777777" w:rsidR="009F2BAA" w:rsidRPr="009F2BAA" w:rsidRDefault="009F2BAA" w:rsidP="009F2BAA">
            <w:pPr>
              <w:rPr>
                <w:rFonts w:ascii="Courier New" w:hAnsi="Courier New"/>
                <w:sz w:val="12"/>
              </w:rPr>
            </w:pPr>
          </w:p>
          <w:p w14:paraId="4BEA7BAA"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7D9705E4"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5C9F391"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4F91BF57"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2566594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27AD4A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1D3BD8F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1BFE4EB9"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61ED964"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8867E0F" w14:textId="77777777" w:rsidR="009F2BAA" w:rsidRPr="009F2BAA" w:rsidRDefault="009F2BAA" w:rsidP="009F2BAA">
            <w:pPr>
              <w:rPr>
                <w:rFonts w:ascii="Courier New" w:hAnsi="Courier New"/>
                <w:sz w:val="12"/>
              </w:rPr>
            </w:pPr>
          </w:p>
          <w:p w14:paraId="0A9EF027"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E6FAE76"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6D84915F"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11C9E5AC"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097CAA3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E9AB25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5FB8431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3AF3A061"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F5C71D8"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88845B0"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6EE618B9"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C4F5C5C"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5B96DF4E"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4601A1C8"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47A84574"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&lt;div class="tag-list"&gt;</w:t>
            </w:r>
          </w:p>
          <w:p w14:paraId="1D7D5E2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6D914D3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7A4D05E8"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7E89315"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05F8BEF" w14:textId="77777777" w:rsidR="009F2BAA" w:rsidRPr="009F2BAA" w:rsidRDefault="009F2BAA" w:rsidP="009F2BAA">
            <w:pPr>
              <w:rPr>
                <w:rFonts w:ascii="Courier New" w:hAnsi="Courier New"/>
                <w:sz w:val="12"/>
              </w:rPr>
            </w:pPr>
          </w:p>
          <w:p w14:paraId="5C881AA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C744A4B"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44530B38"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0A1218A" w14:textId="40E23371" w:rsidR="00105B76" w:rsidRDefault="009F2BAA" w:rsidP="009F2BAA">
            <w:r w:rsidRPr="009F2BAA">
              <w:rPr>
                <w:rFonts w:ascii="Courier New" w:hAnsi="Courier New"/>
                <w:sz w:val="12"/>
              </w:rPr>
              <w:t>&lt;/html&gt;</w:t>
            </w:r>
          </w:p>
        </w:tc>
        <w:tc>
          <w:tcPr>
            <w:tcW w:w="2880" w:type="dxa"/>
          </w:tcPr>
          <w:p w14:paraId="309080C7" w14:textId="77777777" w:rsidR="00105B76" w:rsidRDefault="00000000">
            <w:proofErr w:type="gramStart"/>
            <w:r>
              <w:rPr>
                <w:rFonts w:ascii="Courier New" w:hAnsi="Courier New"/>
                <w:sz w:val="14"/>
              </w:rPr>
              <w:lastRenderedPageBreak/>
              <w:t>body  {</w:t>
            </w:r>
            <w:proofErr w:type="gramEnd"/>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w:t>
            </w:r>
          </w:p>
        </w:tc>
        <w:tc>
          <w:tcPr>
            <w:tcW w:w="2880" w:type="dxa"/>
          </w:tcPr>
          <w:p w14:paraId="32A91D5F" w14:textId="77777777" w:rsidR="00105B76" w:rsidRDefault="00000000">
            <w:r>
              <w:rPr>
                <w:rFonts w:ascii="Courier New" w:hAnsi="Courier New"/>
                <w:b/>
                <w:sz w:val="16"/>
              </w:rPr>
              <w:t>Round 1:</w:t>
            </w:r>
            <w:r>
              <w:rPr>
                <w:rFonts w:ascii="Courier New" w:hAnsi="Courier New"/>
                <w:b/>
                <w:sz w:val="16"/>
              </w:rPr>
              <w:br/>
              <w:t>["body", "margin", "'Segoe UI'", "Tahoma", "Geneva"]</w:t>
            </w:r>
          </w:p>
        </w:tc>
      </w:tr>
      <w:tr w:rsidR="00105B76" w14:paraId="6ACD4C0F" w14:textId="77777777">
        <w:tc>
          <w:tcPr>
            <w:tcW w:w="2880" w:type="dxa"/>
          </w:tcPr>
          <w:p w14:paraId="62AC67EE" w14:textId="77777777" w:rsidR="009F2BAA" w:rsidRPr="009F2BAA" w:rsidRDefault="009F2BAA" w:rsidP="009F2BAA">
            <w:pPr>
              <w:rPr>
                <w:rFonts w:ascii="Courier New" w:hAnsi="Courier New"/>
                <w:sz w:val="12"/>
              </w:rPr>
            </w:pPr>
            <w:r w:rsidRPr="009F2BAA">
              <w:rPr>
                <w:rFonts w:ascii="Courier New" w:hAnsi="Courier New"/>
                <w:sz w:val="12"/>
              </w:rPr>
              <w:t>&lt;!DOCTYPE html&gt;</w:t>
            </w:r>
          </w:p>
          <w:p w14:paraId="0B1C08C7"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4D8982AC" w14:textId="77777777" w:rsidR="009F2BAA" w:rsidRPr="009F2BAA" w:rsidRDefault="009F2BAA" w:rsidP="009F2BAA">
            <w:pPr>
              <w:rPr>
                <w:rFonts w:ascii="Courier New" w:hAnsi="Courier New"/>
                <w:sz w:val="12"/>
              </w:rPr>
            </w:pPr>
            <w:r w:rsidRPr="009F2BAA">
              <w:rPr>
                <w:rFonts w:ascii="Courier New" w:hAnsi="Courier New"/>
                <w:sz w:val="12"/>
              </w:rPr>
              <w:t>&lt;head&gt;</w:t>
            </w:r>
          </w:p>
          <w:p w14:paraId="2F66EC28"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1A7E950C"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0528B106"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051BE77C"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1A8C2B48" w14:textId="77777777" w:rsidR="009F2BAA" w:rsidRPr="009F2BAA" w:rsidRDefault="009F2BAA" w:rsidP="009F2BAA">
            <w:pPr>
              <w:rPr>
                <w:rFonts w:ascii="Courier New" w:hAnsi="Courier New"/>
                <w:sz w:val="12"/>
              </w:rPr>
            </w:pPr>
            <w:r w:rsidRPr="009F2BAA">
              <w:rPr>
                <w:rFonts w:ascii="Courier New" w:hAnsi="Courier New"/>
                <w:sz w:val="12"/>
              </w:rPr>
              <w:t>&lt;/head&gt;</w:t>
            </w:r>
          </w:p>
          <w:p w14:paraId="0E653B95" w14:textId="77777777" w:rsidR="009F2BAA" w:rsidRPr="009F2BAA" w:rsidRDefault="009F2BAA" w:rsidP="009F2BAA">
            <w:pPr>
              <w:rPr>
                <w:rFonts w:ascii="Courier New" w:hAnsi="Courier New"/>
                <w:sz w:val="12"/>
              </w:rPr>
            </w:pPr>
            <w:r w:rsidRPr="009F2BAA">
              <w:rPr>
                <w:rFonts w:ascii="Courier New" w:hAnsi="Courier New"/>
                <w:sz w:val="12"/>
              </w:rPr>
              <w:t>&lt;body&gt;</w:t>
            </w:r>
          </w:p>
          <w:p w14:paraId="5CAB6F1C" w14:textId="77777777" w:rsidR="009F2BAA" w:rsidRPr="009F2BAA" w:rsidRDefault="009F2BAA" w:rsidP="009F2BAA">
            <w:pPr>
              <w:rPr>
                <w:rFonts w:ascii="Courier New" w:hAnsi="Courier New"/>
                <w:sz w:val="12"/>
              </w:rPr>
            </w:pPr>
          </w:p>
          <w:p w14:paraId="37D276EA"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2028BE8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5621505A"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57145F5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439A73DB"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175B7DF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2BFB30D0"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E8C601F"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4A5066D1" w14:textId="77777777" w:rsidR="009F2BAA" w:rsidRPr="009F2BAA" w:rsidRDefault="009F2BAA" w:rsidP="009F2BAA">
            <w:pPr>
              <w:rPr>
                <w:rFonts w:ascii="Courier New" w:hAnsi="Courier New"/>
                <w:sz w:val="12"/>
              </w:rPr>
            </w:pPr>
          </w:p>
          <w:p w14:paraId="09854CCD"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59E0050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022DABFF" w14:textId="77777777" w:rsidR="009F2BAA" w:rsidRPr="009F2BAA" w:rsidRDefault="009F2BAA" w:rsidP="009F2BAA">
            <w:pPr>
              <w:rPr>
                <w:rFonts w:ascii="Courier New" w:hAnsi="Courier New"/>
                <w:sz w:val="12"/>
              </w:rPr>
            </w:pPr>
          </w:p>
          <w:p w14:paraId="2D2C0FEF"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E6C0372"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0CCD8B2"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2DA20BEB"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3CAFF56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565A79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67DB106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5A119410"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F6A16AE"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53F50E7D" w14:textId="77777777" w:rsidR="009F2BAA" w:rsidRPr="009F2BAA" w:rsidRDefault="009F2BAA" w:rsidP="009F2BAA">
            <w:pPr>
              <w:rPr>
                <w:rFonts w:ascii="Courier New" w:hAnsi="Courier New"/>
                <w:sz w:val="12"/>
              </w:rPr>
            </w:pPr>
          </w:p>
          <w:p w14:paraId="7B39C638"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7276595D"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414F2AEA"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152E1CAA"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250E6E7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5AF9FD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2D94F80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46FC8328"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040621B"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1009814" w14:textId="77777777" w:rsidR="009F2BAA" w:rsidRPr="009F2BAA" w:rsidRDefault="009F2BAA" w:rsidP="009F2BAA">
            <w:pPr>
              <w:rPr>
                <w:rFonts w:ascii="Courier New" w:hAnsi="Courier New"/>
                <w:sz w:val="12"/>
              </w:rPr>
            </w:pPr>
          </w:p>
          <w:p w14:paraId="2ED6EAD1"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5FB2C92"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0FE98BF3"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0DAA9184"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639D3D2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24111D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355514F5"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1C11BDEB"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FAF9BB6"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EF58FED"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6D9F45D8"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2476C01"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590711A4"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7F3CB204"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568643C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77E4158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041A677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03FED82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2B821CB"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CF554B8" w14:textId="77777777" w:rsidR="009F2BAA" w:rsidRPr="009F2BAA" w:rsidRDefault="009F2BAA" w:rsidP="009F2BAA">
            <w:pPr>
              <w:rPr>
                <w:rFonts w:ascii="Courier New" w:hAnsi="Courier New"/>
                <w:sz w:val="12"/>
              </w:rPr>
            </w:pPr>
          </w:p>
          <w:p w14:paraId="7ABFE6D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F08AC30"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7AC289AC"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D6BD11C" w14:textId="14287C54" w:rsidR="00105B76" w:rsidRDefault="009F2BAA" w:rsidP="009F2BAA">
            <w:r w:rsidRPr="009F2BAA">
              <w:rPr>
                <w:rFonts w:ascii="Courier New" w:hAnsi="Courier New"/>
                <w:sz w:val="12"/>
              </w:rPr>
              <w:t>&lt;/html&gt;</w:t>
            </w:r>
          </w:p>
        </w:tc>
        <w:tc>
          <w:tcPr>
            <w:tcW w:w="2880" w:type="dxa"/>
          </w:tcPr>
          <w:p w14:paraId="6C41F051" w14:textId="77777777" w:rsidR="00105B76" w:rsidRDefault="00000000">
            <w:proofErr w:type="gramStart"/>
            <w:r>
              <w:rPr>
                <w:rFonts w:ascii="Courier New" w:hAnsi="Courier New"/>
                <w:sz w:val="14"/>
              </w:rPr>
              <w:t>body  {</w:t>
            </w:r>
            <w:proofErr w:type="gramEnd"/>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w:t>
            </w:r>
          </w:p>
        </w:tc>
        <w:tc>
          <w:tcPr>
            <w:tcW w:w="2880" w:type="dxa"/>
          </w:tcPr>
          <w:p w14:paraId="38AD48C4" w14:textId="77777777" w:rsidR="00105B76" w:rsidRDefault="00000000">
            <w:r>
              <w:rPr>
                <w:rFonts w:ascii="Courier New" w:hAnsi="Courier New"/>
                <w:b/>
                <w:sz w:val="16"/>
              </w:rPr>
              <w:t>Round 2:</w:t>
            </w:r>
            <w:r>
              <w:rPr>
                <w:rFonts w:ascii="Courier New" w:hAnsi="Courier New"/>
                <w:b/>
                <w:sz w:val="16"/>
              </w:rPr>
              <w:br/>
              <w:t>["Verdana", "sans-serif", "background-color", "white", ".navbar", "flex"]</w:t>
            </w:r>
          </w:p>
        </w:tc>
      </w:tr>
      <w:tr w:rsidR="00105B76" w14:paraId="3F8D3A24" w14:textId="77777777">
        <w:tc>
          <w:tcPr>
            <w:tcW w:w="2880" w:type="dxa"/>
          </w:tcPr>
          <w:p w14:paraId="299A0429" w14:textId="77777777" w:rsidR="009F2BAA" w:rsidRPr="009F2BAA" w:rsidRDefault="009F2BAA" w:rsidP="009F2BAA">
            <w:pPr>
              <w:rPr>
                <w:rFonts w:ascii="Courier New" w:hAnsi="Courier New"/>
                <w:sz w:val="12"/>
              </w:rPr>
            </w:pPr>
            <w:r w:rsidRPr="009F2BAA">
              <w:rPr>
                <w:rFonts w:ascii="Courier New" w:hAnsi="Courier New"/>
                <w:sz w:val="12"/>
              </w:rPr>
              <w:t>&lt;!DOCTYPE html&gt;</w:t>
            </w:r>
          </w:p>
          <w:p w14:paraId="149E6EC4"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1D0C0ED3" w14:textId="77777777" w:rsidR="009F2BAA" w:rsidRPr="009F2BAA" w:rsidRDefault="009F2BAA" w:rsidP="009F2BAA">
            <w:pPr>
              <w:rPr>
                <w:rFonts w:ascii="Courier New" w:hAnsi="Courier New"/>
                <w:sz w:val="12"/>
              </w:rPr>
            </w:pPr>
            <w:r w:rsidRPr="009F2BAA">
              <w:rPr>
                <w:rFonts w:ascii="Courier New" w:hAnsi="Courier New"/>
                <w:sz w:val="12"/>
              </w:rPr>
              <w:t>&lt;head&gt;</w:t>
            </w:r>
          </w:p>
          <w:p w14:paraId="72A18246"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390FBE87"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2C0D07B4"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0AED42E2"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4B2B9E4F" w14:textId="77777777" w:rsidR="009F2BAA" w:rsidRPr="009F2BAA" w:rsidRDefault="009F2BAA" w:rsidP="009F2BAA">
            <w:pPr>
              <w:rPr>
                <w:rFonts w:ascii="Courier New" w:hAnsi="Courier New"/>
                <w:sz w:val="12"/>
              </w:rPr>
            </w:pPr>
            <w:r w:rsidRPr="009F2BAA">
              <w:rPr>
                <w:rFonts w:ascii="Courier New" w:hAnsi="Courier New"/>
                <w:sz w:val="12"/>
              </w:rPr>
              <w:t>&lt;/head&gt;</w:t>
            </w:r>
          </w:p>
          <w:p w14:paraId="63651E1B"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940D0BE" w14:textId="77777777" w:rsidR="009F2BAA" w:rsidRPr="009F2BAA" w:rsidRDefault="009F2BAA" w:rsidP="009F2BAA">
            <w:pPr>
              <w:rPr>
                <w:rFonts w:ascii="Courier New" w:hAnsi="Courier New"/>
                <w:sz w:val="12"/>
              </w:rPr>
            </w:pPr>
          </w:p>
          <w:p w14:paraId="0694E830"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&lt;header class="navbar"&gt;</w:t>
            </w:r>
          </w:p>
          <w:p w14:paraId="199C20C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15A233A2"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0AA3905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3FE42B53"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2F5ED5F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64430ACB"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B01F212"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14B0A510" w14:textId="77777777" w:rsidR="009F2BAA" w:rsidRPr="009F2BAA" w:rsidRDefault="009F2BAA" w:rsidP="009F2BAA">
            <w:pPr>
              <w:rPr>
                <w:rFonts w:ascii="Courier New" w:hAnsi="Courier New"/>
                <w:sz w:val="12"/>
              </w:rPr>
            </w:pPr>
          </w:p>
          <w:p w14:paraId="57B9087D"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70878DA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1B52559A" w14:textId="77777777" w:rsidR="009F2BAA" w:rsidRPr="009F2BAA" w:rsidRDefault="009F2BAA" w:rsidP="009F2BAA">
            <w:pPr>
              <w:rPr>
                <w:rFonts w:ascii="Courier New" w:hAnsi="Courier New"/>
                <w:sz w:val="12"/>
              </w:rPr>
            </w:pPr>
          </w:p>
          <w:p w14:paraId="40AABA41"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70B82A20"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434F7A6"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5F0D760B"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22765C9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1C9CE9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26082FC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231CED56"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7C9B72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0838AB7" w14:textId="77777777" w:rsidR="009F2BAA" w:rsidRPr="009F2BAA" w:rsidRDefault="009F2BAA" w:rsidP="009F2BAA">
            <w:pPr>
              <w:rPr>
                <w:rFonts w:ascii="Courier New" w:hAnsi="Courier New"/>
                <w:sz w:val="12"/>
              </w:rPr>
            </w:pPr>
          </w:p>
          <w:p w14:paraId="516D4F84"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69906E44"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4E320E9"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78726E4C"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58FE49C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E612DF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612DFC7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3C3ADB29"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8F698C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74EC3F5" w14:textId="77777777" w:rsidR="009F2BAA" w:rsidRPr="009F2BAA" w:rsidRDefault="009F2BAA" w:rsidP="009F2BAA">
            <w:pPr>
              <w:rPr>
                <w:rFonts w:ascii="Courier New" w:hAnsi="Courier New"/>
                <w:sz w:val="12"/>
              </w:rPr>
            </w:pPr>
          </w:p>
          <w:p w14:paraId="53C06F69"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87EEE15"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5880546C"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4E33A74C"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2EA5F65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FE71D8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50647BF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39F3935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068FCD9"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6B8F529"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60A2080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31BB29D"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8A00D59"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4F2CE0C7"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07B81D2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D42C8A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461912C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4AF1264B"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056DD38"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F717C3E" w14:textId="77777777" w:rsidR="009F2BAA" w:rsidRPr="009F2BAA" w:rsidRDefault="009F2BAA" w:rsidP="009F2BAA">
            <w:pPr>
              <w:rPr>
                <w:rFonts w:ascii="Courier New" w:hAnsi="Courier New"/>
                <w:sz w:val="12"/>
              </w:rPr>
            </w:pPr>
          </w:p>
          <w:p w14:paraId="7FB83AA0"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9ADFFBD"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0338D9FE" w14:textId="77777777" w:rsidR="009F2BAA" w:rsidRPr="009F2BAA" w:rsidRDefault="009F2BAA" w:rsidP="009F2BAA">
            <w:pPr>
              <w:rPr>
                <w:rFonts w:ascii="Courier New" w:hAnsi="Courier New"/>
                <w:sz w:val="12"/>
              </w:rPr>
            </w:pPr>
            <w:r w:rsidRPr="009F2BAA">
              <w:rPr>
                <w:rFonts w:ascii="Courier New" w:hAnsi="Courier New"/>
                <w:sz w:val="12"/>
              </w:rPr>
              <w:t>&lt;/body&gt;</w:t>
            </w:r>
          </w:p>
          <w:p w14:paraId="60EBD8E1" w14:textId="370FA111" w:rsidR="00105B76" w:rsidRDefault="009F2BAA" w:rsidP="009F2BAA">
            <w:r w:rsidRPr="009F2BAA">
              <w:rPr>
                <w:rFonts w:ascii="Courier New" w:hAnsi="Courier New"/>
                <w:sz w:val="12"/>
              </w:rPr>
              <w:t>&lt;/html&gt;</w:t>
            </w:r>
          </w:p>
        </w:tc>
        <w:tc>
          <w:tcPr>
            <w:tcW w:w="2880" w:type="dxa"/>
          </w:tcPr>
          <w:p w14:paraId="52EC0C46" w14:textId="77777777" w:rsidR="00105B76" w:rsidRDefault="00000000">
            <w:proofErr w:type="gramStart"/>
            <w:r>
              <w:rPr>
                <w:rFonts w:ascii="Courier New" w:hAnsi="Courier New"/>
                <w:sz w:val="14"/>
              </w:rPr>
              <w:lastRenderedPageBreak/>
              <w:t>body  {</w:t>
            </w:r>
            <w:proofErr w:type="gramEnd"/>
            <w:r>
              <w:rPr>
                <w:rFonts w:ascii="Courier New" w:hAnsi="Courier New"/>
                <w:sz w:val="14"/>
              </w:rPr>
              <w:br/>
              <w:t xml:space="preserve">     margin: 0;</w:t>
            </w:r>
            <w:r>
              <w:rPr>
                <w:rFonts w:ascii="Courier New" w:hAnsi="Courier New"/>
                <w:sz w:val="14"/>
              </w:rPr>
              <w:br/>
              <w:t xml:space="preserve">     font-family: 'Segoe UI', Tahoma, Geneva, Verdana, </w:t>
            </w:r>
            <w:r>
              <w:rPr>
                <w:rFonts w:ascii="Courier New" w:hAnsi="Courier New"/>
                <w:sz w:val="14"/>
              </w:rPr>
              <w:lastRenderedPageBreak/>
              <w:t>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w:t>
            </w:r>
            <w:proofErr w:type="gramStart"/>
            <w:r>
              <w:rPr>
                <w:rFonts w:ascii="Courier New" w:hAnsi="Courier New"/>
                <w:sz w:val="14"/>
              </w:rPr>
              <w:t>rgba(</w:t>
            </w:r>
            <w:proofErr w:type="gramEnd"/>
            <w:r>
              <w:rPr>
                <w:rFonts w:ascii="Courier New" w:hAnsi="Courier New"/>
                <w:sz w:val="14"/>
              </w:rPr>
              <w:t>255, 255, 255, 0.05);</w:t>
            </w:r>
            <w:r>
              <w:rPr>
                <w:rFonts w:ascii="Courier New" w:hAnsi="Courier New"/>
                <w:sz w:val="14"/>
              </w:rPr>
              <w:br/>
              <w:t xml:space="preserve">     padding: 15px 30px;</w:t>
            </w:r>
            <w:r>
              <w:rPr>
                <w:rFonts w:ascii="Courier New" w:hAnsi="Courier New"/>
                <w:sz w:val="14"/>
              </w:rPr>
              <w:br/>
              <w:t>}</w:t>
            </w:r>
          </w:p>
        </w:tc>
        <w:tc>
          <w:tcPr>
            <w:tcW w:w="2880" w:type="dxa"/>
          </w:tcPr>
          <w:p w14:paraId="449FBFC8" w14:textId="77777777" w:rsidR="00105B76" w:rsidRDefault="00000000">
            <w:r>
              <w:rPr>
                <w:rFonts w:ascii="Courier New" w:hAnsi="Courier New"/>
                <w:b/>
                <w:sz w:val="16"/>
              </w:rPr>
              <w:lastRenderedPageBreak/>
              <w:t>Round 3:</w:t>
            </w:r>
            <w:r>
              <w:rPr>
                <w:rFonts w:ascii="Courier New" w:hAnsi="Courier New"/>
                <w:b/>
                <w:sz w:val="16"/>
              </w:rPr>
              <w:br/>
              <w:t xml:space="preserve">["justify-content", "center", "rgba(255, 255, 255, 0.05)", "15px", </w:t>
            </w:r>
            <w:r>
              <w:rPr>
                <w:rFonts w:ascii="Courier New" w:hAnsi="Courier New"/>
                <w:b/>
                <w:sz w:val="16"/>
              </w:rPr>
              <w:lastRenderedPageBreak/>
              <w:t>"30px"]</w:t>
            </w:r>
          </w:p>
        </w:tc>
      </w:tr>
      <w:tr w:rsidR="00105B76" w14:paraId="45773D42" w14:textId="77777777">
        <w:tc>
          <w:tcPr>
            <w:tcW w:w="2880" w:type="dxa"/>
          </w:tcPr>
          <w:p w14:paraId="3031F5CF"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07AFCA03"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7DE59753" w14:textId="77777777" w:rsidR="009F2BAA" w:rsidRPr="009F2BAA" w:rsidRDefault="009F2BAA" w:rsidP="009F2BAA">
            <w:pPr>
              <w:rPr>
                <w:rFonts w:ascii="Courier New" w:hAnsi="Courier New"/>
                <w:sz w:val="12"/>
              </w:rPr>
            </w:pPr>
            <w:r w:rsidRPr="009F2BAA">
              <w:rPr>
                <w:rFonts w:ascii="Courier New" w:hAnsi="Courier New"/>
                <w:sz w:val="12"/>
              </w:rPr>
              <w:t>&lt;head&gt;</w:t>
            </w:r>
          </w:p>
          <w:p w14:paraId="6BEB3ADE"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3A3E5042"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0399C654"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3D5A2988"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46F815E8" w14:textId="77777777" w:rsidR="009F2BAA" w:rsidRPr="009F2BAA" w:rsidRDefault="009F2BAA" w:rsidP="009F2BAA">
            <w:pPr>
              <w:rPr>
                <w:rFonts w:ascii="Courier New" w:hAnsi="Courier New"/>
                <w:sz w:val="12"/>
              </w:rPr>
            </w:pPr>
            <w:r w:rsidRPr="009F2BAA">
              <w:rPr>
                <w:rFonts w:ascii="Courier New" w:hAnsi="Courier New"/>
                <w:sz w:val="12"/>
              </w:rPr>
              <w:t>&lt;/head&gt;</w:t>
            </w:r>
          </w:p>
          <w:p w14:paraId="366D3468" w14:textId="77777777" w:rsidR="009F2BAA" w:rsidRPr="009F2BAA" w:rsidRDefault="009F2BAA" w:rsidP="009F2BAA">
            <w:pPr>
              <w:rPr>
                <w:rFonts w:ascii="Courier New" w:hAnsi="Courier New"/>
                <w:sz w:val="12"/>
              </w:rPr>
            </w:pPr>
            <w:r w:rsidRPr="009F2BAA">
              <w:rPr>
                <w:rFonts w:ascii="Courier New" w:hAnsi="Courier New"/>
                <w:sz w:val="12"/>
              </w:rPr>
              <w:t>&lt;body&gt;</w:t>
            </w:r>
          </w:p>
          <w:p w14:paraId="16804C6E" w14:textId="77777777" w:rsidR="009F2BAA" w:rsidRPr="009F2BAA" w:rsidRDefault="009F2BAA" w:rsidP="009F2BAA">
            <w:pPr>
              <w:rPr>
                <w:rFonts w:ascii="Courier New" w:hAnsi="Courier New"/>
                <w:sz w:val="12"/>
              </w:rPr>
            </w:pPr>
          </w:p>
          <w:p w14:paraId="5300D8D9"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628BE23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2B72023E"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4FCCC91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7E4B0C2F"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201F53F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6CE441E7"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BC136B4"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0E5C4D91" w14:textId="77777777" w:rsidR="009F2BAA" w:rsidRPr="009F2BAA" w:rsidRDefault="009F2BAA" w:rsidP="009F2BAA">
            <w:pPr>
              <w:rPr>
                <w:rFonts w:ascii="Courier New" w:hAnsi="Courier New"/>
                <w:sz w:val="12"/>
              </w:rPr>
            </w:pPr>
          </w:p>
          <w:p w14:paraId="061873AB"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731A1F3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4C2D693C" w14:textId="77777777" w:rsidR="009F2BAA" w:rsidRPr="009F2BAA" w:rsidRDefault="009F2BAA" w:rsidP="009F2BAA">
            <w:pPr>
              <w:rPr>
                <w:rFonts w:ascii="Courier New" w:hAnsi="Courier New"/>
                <w:sz w:val="12"/>
              </w:rPr>
            </w:pPr>
          </w:p>
          <w:p w14:paraId="052B093A"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F0DB529"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BEBBD7D"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0DD124DA"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2B7F7AC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495743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04973E1E"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&lt;span class="tag"&gt;Habitable&lt;/span&gt;</w:t>
            </w:r>
          </w:p>
          <w:p w14:paraId="3936AED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1DEFCFA"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29BA822" w14:textId="77777777" w:rsidR="009F2BAA" w:rsidRPr="009F2BAA" w:rsidRDefault="009F2BAA" w:rsidP="009F2BAA">
            <w:pPr>
              <w:rPr>
                <w:rFonts w:ascii="Courier New" w:hAnsi="Courier New"/>
                <w:sz w:val="12"/>
              </w:rPr>
            </w:pPr>
          </w:p>
          <w:p w14:paraId="088E0BBB"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C64B43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4E626D0F"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30FEB270"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3610524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B31FEC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3807277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058151DB"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D2DE15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42A11C7" w14:textId="77777777" w:rsidR="009F2BAA" w:rsidRPr="009F2BAA" w:rsidRDefault="009F2BAA" w:rsidP="009F2BAA">
            <w:pPr>
              <w:rPr>
                <w:rFonts w:ascii="Courier New" w:hAnsi="Courier New"/>
                <w:sz w:val="12"/>
              </w:rPr>
            </w:pPr>
          </w:p>
          <w:p w14:paraId="0CF8FD5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71B20B5"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76C2AB7F"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253A2EFC"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4429392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7C82BBE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3E6F56D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50648DA4"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C9AA43F"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39BCC4C"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5AF9370E"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25C1FDD0"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E32D35B"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1EE305C7"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0661743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3B44269"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1564AD95"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5263F52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FC0088B"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514AB9D" w14:textId="77777777" w:rsidR="009F2BAA" w:rsidRPr="009F2BAA" w:rsidRDefault="009F2BAA" w:rsidP="009F2BAA">
            <w:pPr>
              <w:rPr>
                <w:rFonts w:ascii="Courier New" w:hAnsi="Courier New"/>
                <w:sz w:val="12"/>
              </w:rPr>
            </w:pPr>
          </w:p>
          <w:p w14:paraId="65088E2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4438D59"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7E9254DD" w14:textId="77777777" w:rsidR="009F2BAA" w:rsidRPr="009F2BAA" w:rsidRDefault="009F2BAA" w:rsidP="009F2BAA">
            <w:pPr>
              <w:rPr>
                <w:rFonts w:ascii="Courier New" w:hAnsi="Courier New"/>
                <w:sz w:val="12"/>
              </w:rPr>
            </w:pPr>
            <w:r w:rsidRPr="009F2BAA">
              <w:rPr>
                <w:rFonts w:ascii="Courier New" w:hAnsi="Courier New"/>
                <w:sz w:val="12"/>
              </w:rPr>
              <w:t>&lt;/body&gt;</w:t>
            </w:r>
          </w:p>
          <w:p w14:paraId="27FC52CB" w14:textId="4ECE91B4" w:rsidR="00105B76" w:rsidRDefault="009F2BAA" w:rsidP="009F2BAA">
            <w:r w:rsidRPr="009F2BAA">
              <w:rPr>
                <w:rFonts w:ascii="Courier New" w:hAnsi="Courier New"/>
                <w:sz w:val="12"/>
              </w:rPr>
              <w:t>&lt;/html&gt;</w:t>
            </w:r>
          </w:p>
        </w:tc>
        <w:tc>
          <w:tcPr>
            <w:tcW w:w="2880" w:type="dxa"/>
          </w:tcPr>
          <w:p w14:paraId="1600F5D0"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w:t>
            </w:r>
            <w:r>
              <w:rPr>
                <w:rFonts w:ascii="Courier New" w:hAnsi="Courier New"/>
                <w:sz w:val="14"/>
              </w:rPr>
              <w:lastRenderedPageBreak/>
              <w:t>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w:t>
            </w:r>
          </w:p>
        </w:tc>
        <w:tc>
          <w:tcPr>
            <w:tcW w:w="2880" w:type="dxa"/>
          </w:tcPr>
          <w:p w14:paraId="3DE2EBA7" w14:textId="77777777" w:rsidR="00105B76" w:rsidRDefault="00000000">
            <w:r>
              <w:rPr>
                <w:rFonts w:ascii="Courier New" w:hAnsi="Courier New"/>
                <w:b/>
                <w:sz w:val="16"/>
              </w:rPr>
              <w:lastRenderedPageBreak/>
              <w:t>Round 4:</w:t>
            </w:r>
            <w:r>
              <w:rPr>
                <w:rFonts w:ascii="Courier New" w:hAnsi="Courier New"/>
                <w:b/>
                <w:sz w:val="16"/>
              </w:rPr>
              <w:br/>
              <w:t>["border-bottom", "1px", "solid", ".logo", "font-size", "bold"]</w:t>
            </w:r>
          </w:p>
        </w:tc>
      </w:tr>
      <w:tr w:rsidR="00105B76" w14:paraId="6BA338C2" w14:textId="77777777">
        <w:tc>
          <w:tcPr>
            <w:tcW w:w="2880" w:type="dxa"/>
          </w:tcPr>
          <w:p w14:paraId="5CF8DEA9" w14:textId="77777777" w:rsidR="009F2BAA" w:rsidRPr="009F2BAA" w:rsidRDefault="009F2BAA" w:rsidP="009F2BAA">
            <w:pPr>
              <w:rPr>
                <w:rFonts w:ascii="Courier New" w:hAnsi="Courier New"/>
                <w:sz w:val="12"/>
              </w:rPr>
            </w:pPr>
            <w:r w:rsidRPr="009F2BAA">
              <w:rPr>
                <w:rFonts w:ascii="Courier New" w:hAnsi="Courier New"/>
                <w:sz w:val="12"/>
              </w:rPr>
              <w:t>&lt;!DOCTYPE html&gt;</w:t>
            </w:r>
          </w:p>
          <w:p w14:paraId="5282E60A"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02BFF603" w14:textId="77777777" w:rsidR="009F2BAA" w:rsidRPr="009F2BAA" w:rsidRDefault="009F2BAA" w:rsidP="009F2BAA">
            <w:pPr>
              <w:rPr>
                <w:rFonts w:ascii="Courier New" w:hAnsi="Courier New"/>
                <w:sz w:val="12"/>
              </w:rPr>
            </w:pPr>
            <w:r w:rsidRPr="009F2BAA">
              <w:rPr>
                <w:rFonts w:ascii="Courier New" w:hAnsi="Courier New"/>
                <w:sz w:val="12"/>
              </w:rPr>
              <w:t>&lt;head&gt;</w:t>
            </w:r>
          </w:p>
          <w:p w14:paraId="194D858B"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4E08DEAB"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4553274E"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2217A55E"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002FCC50" w14:textId="77777777" w:rsidR="009F2BAA" w:rsidRPr="009F2BAA" w:rsidRDefault="009F2BAA" w:rsidP="009F2BAA">
            <w:pPr>
              <w:rPr>
                <w:rFonts w:ascii="Courier New" w:hAnsi="Courier New"/>
                <w:sz w:val="12"/>
              </w:rPr>
            </w:pPr>
            <w:r w:rsidRPr="009F2BAA">
              <w:rPr>
                <w:rFonts w:ascii="Courier New" w:hAnsi="Courier New"/>
                <w:sz w:val="12"/>
              </w:rPr>
              <w:t>&lt;/head&gt;</w:t>
            </w:r>
          </w:p>
          <w:p w14:paraId="44BDBF47"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E5FD2B2" w14:textId="77777777" w:rsidR="009F2BAA" w:rsidRPr="009F2BAA" w:rsidRDefault="009F2BAA" w:rsidP="009F2BAA">
            <w:pPr>
              <w:rPr>
                <w:rFonts w:ascii="Courier New" w:hAnsi="Courier New"/>
                <w:sz w:val="12"/>
              </w:rPr>
            </w:pPr>
          </w:p>
          <w:p w14:paraId="7D22DEF6"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3DD07D9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026E5423"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5D9E6D1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21CD3720"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58C8909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215F625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34BB47C"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6A57EAF0" w14:textId="77777777" w:rsidR="009F2BAA" w:rsidRPr="009F2BAA" w:rsidRDefault="009F2BAA" w:rsidP="009F2BAA">
            <w:pPr>
              <w:rPr>
                <w:rFonts w:ascii="Courier New" w:hAnsi="Courier New"/>
                <w:sz w:val="12"/>
              </w:rPr>
            </w:pPr>
          </w:p>
          <w:p w14:paraId="49DCD69F"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38227F0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1E6F4320" w14:textId="77777777" w:rsidR="009F2BAA" w:rsidRPr="009F2BAA" w:rsidRDefault="009F2BAA" w:rsidP="009F2BAA">
            <w:pPr>
              <w:rPr>
                <w:rFonts w:ascii="Courier New" w:hAnsi="Courier New"/>
                <w:sz w:val="12"/>
              </w:rPr>
            </w:pPr>
          </w:p>
          <w:p w14:paraId="2D6EDC79"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10CCA21"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32B301FF"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18605B59"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439D124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7BD37A1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7B00DDE9"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6B4E2E26"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14D6769"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184E783" w14:textId="77777777" w:rsidR="009F2BAA" w:rsidRPr="009F2BAA" w:rsidRDefault="009F2BAA" w:rsidP="009F2BAA">
            <w:pPr>
              <w:rPr>
                <w:rFonts w:ascii="Courier New" w:hAnsi="Courier New"/>
                <w:sz w:val="12"/>
              </w:rPr>
            </w:pPr>
          </w:p>
          <w:p w14:paraId="62B24130"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6B7BBBE8"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4E4A70D"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52E94343"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59C63B4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4DC054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27C263E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677EA3B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05AF8A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D00C97F" w14:textId="77777777" w:rsidR="009F2BAA" w:rsidRPr="009F2BAA" w:rsidRDefault="009F2BAA" w:rsidP="009F2BAA">
            <w:pPr>
              <w:rPr>
                <w:rFonts w:ascii="Courier New" w:hAnsi="Courier New"/>
                <w:sz w:val="12"/>
              </w:rPr>
            </w:pPr>
          </w:p>
          <w:p w14:paraId="623EEFE4"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2385F57E"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65279952"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3B31C19F"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7EDDBAA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B4E032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1ADC3727"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0D3CA54B"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A9DE4B7"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65C42B5"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5C77E7C1"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7F02B452"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5CCAC7F"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38023D9C"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4902495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77C53765"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63EB09E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4AE72E6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1EBA5DF"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84712EF" w14:textId="77777777" w:rsidR="009F2BAA" w:rsidRPr="009F2BAA" w:rsidRDefault="009F2BAA" w:rsidP="009F2BAA">
            <w:pPr>
              <w:rPr>
                <w:rFonts w:ascii="Courier New" w:hAnsi="Courier New"/>
                <w:sz w:val="12"/>
              </w:rPr>
            </w:pPr>
          </w:p>
          <w:p w14:paraId="09AE3A2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BF905FC"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1B679A5F" w14:textId="77777777" w:rsidR="009F2BAA" w:rsidRPr="009F2BAA" w:rsidRDefault="009F2BAA" w:rsidP="009F2BAA">
            <w:pPr>
              <w:rPr>
                <w:rFonts w:ascii="Courier New" w:hAnsi="Courier New"/>
                <w:sz w:val="12"/>
              </w:rPr>
            </w:pPr>
            <w:r w:rsidRPr="009F2BAA">
              <w:rPr>
                <w:rFonts w:ascii="Courier New" w:hAnsi="Courier New"/>
                <w:sz w:val="12"/>
              </w:rPr>
              <w:t>&lt;/body&gt;</w:t>
            </w:r>
          </w:p>
          <w:p w14:paraId="0A75F3C8" w14:textId="7099F1DF" w:rsidR="00105B76" w:rsidRDefault="009F2BAA" w:rsidP="009F2BAA">
            <w:r w:rsidRPr="009F2BAA">
              <w:rPr>
                <w:rFonts w:ascii="Courier New" w:hAnsi="Courier New"/>
                <w:sz w:val="12"/>
              </w:rPr>
              <w:t>&lt;/html&gt;</w:t>
            </w:r>
          </w:p>
        </w:tc>
        <w:tc>
          <w:tcPr>
            <w:tcW w:w="2880" w:type="dxa"/>
          </w:tcPr>
          <w:p w14:paraId="6A15FB39"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w:t>
            </w:r>
            <w:r>
              <w:rPr>
                <w:rFonts w:ascii="Courier New" w:hAnsi="Courier New"/>
                <w:sz w:val="14"/>
              </w:rPr>
              <w:lastRenderedPageBreak/>
              <w:t>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w:t>
            </w:r>
          </w:p>
        </w:tc>
        <w:tc>
          <w:tcPr>
            <w:tcW w:w="2880" w:type="dxa"/>
          </w:tcPr>
          <w:p w14:paraId="6853A30E" w14:textId="77777777" w:rsidR="00105B76" w:rsidRDefault="00000000">
            <w:r>
              <w:rPr>
                <w:rFonts w:ascii="Courier New" w:hAnsi="Courier New"/>
                <w:b/>
                <w:sz w:val="16"/>
              </w:rPr>
              <w:lastRenderedPageBreak/>
              <w:t>Round 5:</w:t>
            </w:r>
            <w:r>
              <w:rPr>
                <w:rFonts w:ascii="Courier New" w:hAnsi="Courier New"/>
                <w:b/>
                <w:sz w:val="16"/>
              </w:rPr>
              <w:br/>
              <w:t>["letter-spacing", "2px", ".radar-container", "display", "align-items"]</w:t>
            </w:r>
          </w:p>
        </w:tc>
      </w:tr>
      <w:tr w:rsidR="00105B76" w14:paraId="32F1571F" w14:textId="77777777">
        <w:tc>
          <w:tcPr>
            <w:tcW w:w="2880" w:type="dxa"/>
          </w:tcPr>
          <w:p w14:paraId="4DA52877" w14:textId="77777777" w:rsidR="009F2BAA" w:rsidRPr="009F2BAA" w:rsidRDefault="009F2BAA" w:rsidP="009F2BAA">
            <w:pPr>
              <w:rPr>
                <w:rFonts w:ascii="Courier New" w:hAnsi="Courier New"/>
                <w:sz w:val="12"/>
              </w:rPr>
            </w:pPr>
            <w:r w:rsidRPr="009F2BAA">
              <w:rPr>
                <w:rFonts w:ascii="Courier New" w:hAnsi="Courier New"/>
                <w:sz w:val="12"/>
              </w:rPr>
              <w:t>&lt;!DOCTYPE html&gt;</w:t>
            </w:r>
          </w:p>
          <w:p w14:paraId="540E34E5"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401022F6" w14:textId="77777777" w:rsidR="009F2BAA" w:rsidRPr="009F2BAA" w:rsidRDefault="009F2BAA" w:rsidP="009F2BAA">
            <w:pPr>
              <w:rPr>
                <w:rFonts w:ascii="Courier New" w:hAnsi="Courier New"/>
                <w:sz w:val="12"/>
              </w:rPr>
            </w:pPr>
            <w:r w:rsidRPr="009F2BAA">
              <w:rPr>
                <w:rFonts w:ascii="Courier New" w:hAnsi="Courier New"/>
                <w:sz w:val="12"/>
              </w:rPr>
              <w:t>&lt;head&gt;</w:t>
            </w:r>
          </w:p>
          <w:p w14:paraId="461A152D"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71AB4912"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531F1CB1"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6B9C9488"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70FB0443" w14:textId="77777777" w:rsidR="009F2BAA" w:rsidRPr="009F2BAA" w:rsidRDefault="009F2BAA" w:rsidP="009F2BAA">
            <w:pPr>
              <w:rPr>
                <w:rFonts w:ascii="Courier New" w:hAnsi="Courier New"/>
                <w:sz w:val="12"/>
              </w:rPr>
            </w:pPr>
            <w:r w:rsidRPr="009F2BAA">
              <w:rPr>
                <w:rFonts w:ascii="Courier New" w:hAnsi="Courier New"/>
                <w:sz w:val="12"/>
              </w:rPr>
              <w:t>&lt;/head&gt;</w:t>
            </w:r>
          </w:p>
          <w:p w14:paraId="68DF7D0B" w14:textId="77777777" w:rsidR="009F2BAA" w:rsidRPr="009F2BAA" w:rsidRDefault="009F2BAA" w:rsidP="009F2BAA">
            <w:pPr>
              <w:rPr>
                <w:rFonts w:ascii="Courier New" w:hAnsi="Courier New"/>
                <w:sz w:val="12"/>
              </w:rPr>
            </w:pPr>
            <w:r w:rsidRPr="009F2BAA">
              <w:rPr>
                <w:rFonts w:ascii="Courier New" w:hAnsi="Courier New"/>
                <w:sz w:val="12"/>
              </w:rPr>
              <w:t>&lt;body&gt;</w:t>
            </w:r>
          </w:p>
          <w:p w14:paraId="60CCEED4" w14:textId="77777777" w:rsidR="009F2BAA" w:rsidRPr="009F2BAA" w:rsidRDefault="009F2BAA" w:rsidP="009F2BAA">
            <w:pPr>
              <w:rPr>
                <w:rFonts w:ascii="Courier New" w:hAnsi="Courier New"/>
                <w:sz w:val="12"/>
              </w:rPr>
            </w:pPr>
          </w:p>
          <w:p w14:paraId="30F32112"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7A48722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48500800"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414FCCE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2D7593A3"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12ADB18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2C7F5AC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CCB92D7"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18CCFB34" w14:textId="77777777" w:rsidR="009F2BAA" w:rsidRPr="009F2BAA" w:rsidRDefault="009F2BAA" w:rsidP="009F2BAA">
            <w:pPr>
              <w:rPr>
                <w:rFonts w:ascii="Courier New" w:hAnsi="Courier New"/>
                <w:sz w:val="12"/>
              </w:rPr>
            </w:pPr>
          </w:p>
          <w:p w14:paraId="0ACDBD1B"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11DC65A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4F34EEB8" w14:textId="77777777" w:rsidR="009F2BAA" w:rsidRPr="009F2BAA" w:rsidRDefault="009F2BAA" w:rsidP="009F2BAA">
            <w:pPr>
              <w:rPr>
                <w:rFonts w:ascii="Courier New" w:hAnsi="Courier New"/>
                <w:sz w:val="12"/>
              </w:rPr>
            </w:pPr>
          </w:p>
          <w:p w14:paraId="3CB6D904"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DB055EE"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0DD5F63"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47A0F6DC"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052B41F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78EA98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670B539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3893ECF4"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DF61F97"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6269A42" w14:textId="77777777" w:rsidR="009F2BAA" w:rsidRPr="009F2BAA" w:rsidRDefault="009F2BAA" w:rsidP="009F2BAA">
            <w:pPr>
              <w:rPr>
                <w:rFonts w:ascii="Courier New" w:hAnsi="Courier New"/>
                <w:sz w:val="12"/>
              </w:rPr>
            </w:pPr>
          </w:p>
          <w:p w14:paraId="11F8848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600415A"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52D7D02B"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3C59DD7C"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5E92AC0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BDF259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7AB12A6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79B3AAF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CB3D7DE"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A6D5AC2" w14:textId="77777777" w:rsidR="009F2BAA" w:rsidRPr="009F2BAA" w:rsidRDefault="009F2BAA" w:rsidP="009F2BAA">
            <w:pPr>
              <w:rPr>
                <w:rFonts w:ascii="Courier New" w:hAnsi="Courier New"/>
                <w:sz w:val="12"/>
              </w:rPr>
            </w:pPr>
          </w:p>
          <w:p w14:paraId="703F88BC"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06D8058"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13E1871D"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4E092087"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4F31AF5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0205D5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34A9D069"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71AD250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A71A7E7"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5430B3C"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4812A6C2"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E942F8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5F019B8"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47179337"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6E7789F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7AF55CB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31F1CB8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241A53D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10FF9E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CF24092" w14:textId="77777777" w:rsidR="009F2BAA" w:rsidRPr="009F2BAA" w:rsidRDefault="009F2BAA" w:rsidP="009F2BAA">
            <w:pPr>
              <w:rPr>
                <w:rFonts w:ascii="Courier New" w:hAnsi="Courier New"/>
                <w:sz w:val="12"/>
              </w:rPr>
            </w:pPr>
          </w:p>
          <w:p w14:paraId="74A40956"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4072273"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30C17982" w14:textId="77777777" w:rsidR="009F2BAA" w:rsidRPr="009F2BAA" w:rsidRDefault="009F2BAA" w:rsidP="009F2BAA">
            <w:pPr>
              <w:rPr>
                <w:rFonts w:ascii="Courier New" w:hAnsi="Courier New"/>
                <w:sz w:val="12"/>
              </w:rPr>
            </w:pPr>
            <w:r w:rsidRPr="009F2BAA">
              <w:rPr>
                <w:rFonts w:ascii="Courier New" w:hAnsi="Courier New"/>
                <w:sz w:val="12"/>
              </w:rPr>
              <w:t>&lt;/body&gt;</w:t>
            </w:r>
          </w:p>
          <w:p w14:paraId="6FC56129" w14:textId="095F4101" w:rsidR="00105B76" w:rsidRDefault="009F2BAA" w:rsidP="009F2BAA">
            <w:r w:rsidRPr="009F2BAA">
              <w:rPr>
                <w:rFonts w:ascii="Courier New" w:hAnsi="Courier New"/>
                <w:sz w:val="12"/>
              </w:rPr>
              <w:t>&lt;/html&gt;</w:t>
            </w:r>
          </w:p>
        </w:tc>
        <w:tc>
          <w:tcPr>
            <w:tcW w:w="2880" w:type="dxa"/>
          </w:tcPr>
          <w:p w14:paraId="022D5750"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t>
            </w:r>
            <w:r>
              <w:rPr>
                <w:rFonts w:ascii="Courier New" w:hAnsi="Courier New"/>
                <w:sz w:val="14"/>
              </w:rPr>
              <w:lastRenderedPageBreak/>
              <w: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w:t>
            </w:r>
          </w:p>
        </w:tc>
        <w:tc>
          <w:tcPr>
            <w:tcW w:w="2880" w:type="dxa"/>
          </w:tcPr>
          <w:p w14:paraId="207B3D74" w14:textId="77777777" w:rsidR="00105B76" w:rsidRDefault="00000000">
            <w:r>
              <w:rPr>
                <w:rFonts w:ascii="Courier New" w:hAnsi="Courier New"/>
                <w:b/>
                <w:sz w:val="16"/>
              </w:rPr>
              <w:lastRenderedPageBreak/>
              <w:t>Round 6:</w:t>
            </w:r>
            <w:r>
              <w:rPr>
                <w:rFonts w:ascii="Courier New" w:hAnsi="Courier New"/>
                <w:b/>
                <w:sz w:val="16"/>
              </w:rPr>
              <w:br/>
              <w:t>["gap", "10px", "color", "#00ffcc", ".dashboard", "40px"]</w:t>
            </w:r>
          </w:p>
        </w:tc>
      </w:tr>
      <w:tr w:rsidR="00105B76" w14:paraId="26342779" w14:textId="77777777">
        <w:tc>
          <w:tcPr>
            <w:tcW w:w="2880" w:type="dxa"/>
          </w:tcPr>
          <w:p w14:paraId="31AC87B2" w14:textId="77777777" w:rsidR="009F2BAA" w:rsidRPr="009F2BAA" w:rsidRDefault="009F2BAA" w:rsidP="009F2BAA">
            <w:pPr>
              <w:rPr>
                <w:rFonts w:ascii="Courier New" w:hAnsi="Courier New"/>
                <w:sz w:val="12"/>
              </w:rPr>
            </w:pPr>
            <w:r w:rsidRPr="009F2BAA">
              <w:rPr>
                <w:rFonts w:ascii="Courier New" w:hAnsi="Courier New"/>
                <w:sz w:val="12"/>
              </w:rPr>
              <w:t>&lt;!DOCTYPE html&gt;</w:t>
            </w:r>
          </w:p>
          <w:p w14:paraId="42DE8836"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6E1C6392" w14:textId="77777777" w:rsidR="009F2BAA" w:rsidRPr="009F2BAA" w:rsidRDefault="009F2BAA" w:rsidP="009F2BAA">
            <w:pPr>
              <w:rPr>
                <w:rFonts w:ascii="Courier New" w:hAnsi="Courier New"/>
                <w:sz w:val="12"/>
              </w:rPr>
            </w:pPr>
            <w:r w:rsidRPr="009F2BAA">
              <w:rPr>
                <w:rFonts w:ascii="Courier New" w:hAnsi="Courier New"/>
                <w:sz w:val="12"/>
              </w:rPr>
              <w:t>&lt;head&gt;</w:t>
            </w:r>
          </w:p>
          <w:p w14:paraId="5224BDB7"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668F020D"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174E8E22"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3BAF66EC"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530C4AE4" w14:textId="77777777" w:rsidR="009F2BAA" w:rsidRPr="009F2BAA" w:rsidRDefault="009F2BAA" w:rsidP="009F2BAA">
            <w:pPr>
              <w:rPr>
                <w:rFonts w:ascii="Courier New" w:hAnsi="Courier New"/>
                <w:sz w:val="12"/>
              </w:rPr>
            </w:pPr>
            <w:r w:rsidRPr="009F2BAA">
              <w:rPr>
                <w:rFonts w:ascii="Courier New" w:hAnsi="Courier New"/>
                <w:sz w:val="12"/>
              </w:rPr>
              <w:t>&lt;/head&gt;</w:t>
            </w:r>
          </w:p>
          <w:p w14:paraId="19A200E5" w14:textId="77777777" w:rsidR="009F2BAA" w:rsidRPr="009F2BAA" w:rsidRDefault="009F2BAA" w:rsidP="009F2BAA">
            <w:pPr>
              <w:rPr>
                <w:rFonts w:ascii="Courier New" w:hAnsi="Courier New"/>
                <w:sz w:val="12"/>
              </w:rPr>
            </w:pPr>
            <w:r w:rsidRPr="009F2BAA">
              <w:rPr>
                <w:rFonts w:ascii="Courier New" w:hAnsi="Courier New"/>
                <w:sz w:val="12"/>
              </w:rPr>
              <w:t>&lt;body&gt;</w:t>
            </w:r>
          </w:p>
          <w:p w14:paraId="77091287" w14:textId="77777777" w:rsidR="009F2BAA" w:rsidRPr="009F2BAA" w:rsidRDefault="009F2BAA" w:rsidP="009F2BAA">
            <w:pPr>
              <w:rPr>
                <w:rFonts w:ascii="Courier New" w:hAnsi="Courier New"/>
                <w:sz w:val="12"/>
              </w:rPr>
            </w:pPr>
          </w:p>
          <w:p w14:paraId="3218ADDE"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77D2FBF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7419C052"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1AF3F89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1C954507"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2585D48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1A37986A"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1DECBA9"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3B37F23A" w14:textId="77777777" w:rsidR="009F2BAA" w:rsidRPr="009F2BAA" w:rsidRDefault="009F2BAA" w:rsidP="009F2BAA">
            <w:pPr>
              <w:rPr>
                <w:rFonts w:ascii="Courier New" w:hAnsi="Courier New"/>
                <w:sz w:val="12"/>
              </w:rPr>
            </w:pPr>
          </w:p>
          <w:p w14:paraId="6C54811F"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00EA6B3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3C20C912" w14:textId="77777777" w:rsidR="009F2BAA" w:rsidRPr="009F2BAA" w:rsidRDefault="009F2BAA" w:rsidP="009F2BAA">
            <w:pPr>
              <w:rPr>
                <w:rFonts w:ascii="Courier New" w:hAnsi="Courier New"/>
                <w:sz w:val="12"/>
              </w:rPr>
            </w:pPr>
          </w:p>
          <w:p w14:paraId="50CE7D1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CA1166D"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AE602E0"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15093CD2"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1E6EF81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22F6B5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10367155"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13A6733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39FCF3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54DC5115" w14:textId="77777777" w:rsidR="009F2BAA" w:rsidRPr="009F2BAA" w:rsidRDefault="009F2BAA" w:rsidP="009F2BAA">
            <w:pPr>
              <w:rPr>
                <w:rFonts w:ascii="Courier New" w:hAnsi="Courier New"/>
                <w:sz w:val="12"/>
              </w:rPr>
            </w:pPr>
          </w:p>
          <w:p w14:paraId="231F7B28"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9C46FEC"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500661A9"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1FDD81B0"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0FC508F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4F6B9C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58413E3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59FD802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D2B2C44"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C4E1874" w14:textId="77777777" w:rsidR="009F2BAA" w:rsidRPr="009F2BAA" w:rsidRDefault="009F2BAA" w:rsidP="009F2BAA">
            <w:pPr>
              <w:rPr>
                <w:rFonts w:ascii="Courier New" w:hAnsi="Courier New"/>
                <w:sz w:val="12"/>
              </w:rPr>
            </w:pPr>
          </w:p>
          <w:p w14:paraId="4B0CD569"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663EA9F"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022CA890"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064B44C7"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109A3D1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8259D8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2619A91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4177988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424313A"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B8151B1"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4B27C20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F4C42E4"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3BAEFA52"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&lt;h2&gt;Cryo-V&lt;/h2&gt;</w:t>
            </w:r>
          </w:p>
          <w:p w14:paraId="42C5FF4B"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40DFC27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334A12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751839E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3D7224B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EF84DFC"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6D4A8E4" w14:textId="77777777" w:rsidR="009F2BAA" w:rsidRPr="009F2BAA" w:rsidRDefault="009F2BAA" w:rsidP="009F2BAA">
            <w:pPr>
              <w:rPr>
                <w:rFonts w:ascii="Courier New" w:hAnsi="Courier New"/>
                <w:sz w:val="12"/>
              </w:rPr>
            </w:pPr>
          </w:p>
          <w:p w14:paraId="576025B1"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E92E2AD"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040EC57E" w14:textId="77777777" w:rsidR="009F2BAA" w:rsidRPr="009F2BAA" w:rsidRDefault="009F2BAA" w:rsidP="009F2BAA">
            <w:pPr>
              <w:rPr>
                <w:rFonts w:ascii="Courier New" w:hAnsi="Courier New"/>
                <w:sz w:val="12"/>
              </w:rPr>
            </w:pPr>
            <w:r w:rsidRPr="009F2BAA">
              <w:rPr>
                <w:rFonts w:ascii="Courier New" w:hAnsi="Courier New"/>
                <w:sz w:val="12"/>
              </w:rPr>
              <w:t>&lt;/body&gt;</w:t>
            </w:r>
          </w:p>
          <w:p w14:paraId="6FA811C8" w14:textId="45BB208E" w:rsidR="00105B76" w:rsidRDefault="009F2BAA" w:rsidP="009F2BAA">
            <w:r w:rsidRPr="009F2BAA">
              <w:rPr>
                <w:rFonts w:ascii="Courier New" w:hAnsi="Courier New"/>
                <w:sz w:val="12"/>
              </w:rPr>
              <w:t>&lt;/html&gt;</w:t>
            </w:r>
          </w:p>
        </w:tc>
        <w:tc>
          <w:tcPr>
            <w:tcW w:w="2880" w:type="dxa"/>
          </w:tcPr>
          <w:p w14:paraId="1DBF177A"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r>
            <w:r>
              <w:rPr>
                <w:rFonts w:ascii="Courier New" w:hAnsi="Courier New"/>
                <w:sz w:val="14"/>
              </w:rPr>
              <w:lastRenderedPageBreak/>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w:t>
            </w:r>
          </w:p>
        </w:tc>
        <w:tc>
          <w:tcPr>
            <w:tcW w:w="2880" w:type="dxa"/>
          </w:tcPr>
          <w:p w14:paraId="46F45380" w14:textId="77777777" w:rsidR="00105B76" w:rsidRDefault="00000000">
            <w:r>
              <w:rPr>
                <w:rFonts w:ascii="Courier New" w:hAnsi="Courier New"/>
                <w:b/>
                <w:sz w:val="16"/>
              </w:rPr>
              <w:lastRenderedPageBreak/>
              <w:t>Round 7:</w:t>
            </w:r>
            <w:r>
              <w:rPr>
                <w:rFonts w:ascii="Courier New" w:hAnsi="Courier New"/>
                <w:b/>
                <w:sz w:val="16"/>
              </w:rPr>
              <w:br/>
              <w:t>["max-width", "1200px", "0", "auto", ".planet-grid", "grid"]</w:t>
            </w:r>
          </w:p>
        </w:tc>
      </w:tr>
      <w:tr w:rsidR="00105B76" w14:paraId="56629FFB" w14:textId="77777777">
        <w:tc>
          <w:tcPr>
            <w:tcW w:w="2880" w:type="dxa"/>
          </w:tcPr>
          <w:p w14:paraId="21D45740" w14:textId="77777777" w:rsidR="009F2BAA" w:rsidRPr="009F2BAA" w:rsidRDefault="009F2BAA" w:rsidP="009F2BAA">
            <w:pPr>
              <w:rPr>
                <w:rFonts w:ascii="Courier New" w:hAnsi="Courier New"/>
                <w:sz w:val="12"/>
              </w:rPr>
            </w:pPr>
            <w:r w:rsidRPr="009F2BAA">
              <w:rPr>
                <w:rFonts w:ascii="Courier New" w:hAnsi="Courier New"/>
                <w:sz w:val="12"/>
              </w:rPr>
              <w:t>&lt;!DOCTYPE html&gt;</w:t>
            </w:r>
          </w:p>
          <w:p w14:paraId="6A23FA54"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01475EAF" w14:textId="77777777" w:rsidR="009F2BAA" w:rsidRPr="009F2BAA" w:rsidRDefault="009F2BAA" w:rsidP="009F2BAA">
            <w:pPr>
              <w:rPr>
                <w:rFonts w:ascii="Courier New" w:hAnsi="Courier New"/>
                <w:sz w:val="12"/>
              </w:rPr>
            </w:pPr>
            <w:r w:rsidRPr="009F2BAA">
              <w:rPr>
                <w:rFonts w:ascii="Courier New" w:hAnsi="Courier New"/>
                <w:sz w:val="12"/>
              </w:rPr>
              <w:t>&lt;head&gt;</w:t>
            </w:r>
          </w:p>
          <w:p w14:paraId="2A07FDD9"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0FA23000"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5C181786"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234B559F"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1C208024" w14:textId="77777777" w:rsidR="009F2BAA" w:rsidRPr="009F2BAA" w:rsidRDefault="009F2BAA" w:rsidP="009F2BAA">
            <w:pPr>
              <w:rPr>
                <w:rFonts w:ascii="Courier New" w:hAnsi="Courier New"/>
                <w:sz w:val="12"/>
              </w:rPr>
            </w:pPr>
            <w:r w:rsidRPr="009F2BAA">
              <w:rPr>
                <w:rFonts w:ascii="Courier New" w:hAnsi="Courier New"/>
                <w:sz w:val="12"/>
              </w:rPr>
              <w:t>&lt;/head&gt;</w:t>
            </w:r>
          </w:p>
          <w:p w14:paraId="25E0B494"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87C60E4" w14:textId="77777777" w:rsidR="009F2BAA" w:rsidRPr="009F2BAA" w:rsidRDefault="009F2BAA" w:rsidP="009F2BAA">
            <w:pPr>
              <w:rPr>
                <w:rFonts w:ascii="Courier New" w:hAnsi="Courier New"/>
                <w:sz w:val="12"/>
              </w:rPr>
            </w:pPr>
          </w:p>
          <w:p w14:paraId="169DDD7A"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4146523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41CCA0A2"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623B377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14CC07E2"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7257244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14183E1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113DBE5"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71E78F3E" w14:textId="77777777" w:rsidR="009F2BAA" w:rsidRPr="009F2BAA" w:rsidRDefault="009F2BAA" w:rsidP="009F2BAA">
            <w:pPr>
              <w:rPr>
                <w:rFonts w:ascii="Courier New" w:hAnsi="Courier New"/>
                <w:sz w:val="12"/>
              </w:rPr>
            </w:pPr>
          </w:p>
          <w:p w14:paraId="5B6F406C"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5607613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7428C5EE" w14:textId="77777777" w:rsidR="009F2BAA" w:rsidRPr="009F2BAA" w:rsidRDefault="009F2BAA" w:rsidP="009F2BAA">
            <w:pPr>
              <w:rPr>
                <w:rFonts w:ascii="Courier New" w:hAnsi="Courier New"/>
                <w:sz w:val="12"/>
              </w:rPr>
            </w:pPr>
          </w:p>
          <w:p w14:paraId="5B3E2496"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7A0E6255"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4DF60E6"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58952182"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6C335CC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97B355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56BAAFA9"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52F1CAC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0FDDD3C"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61D1A91" w14:textId="77777777" w:rsidR="009F2BAA" w:rsidRPr="009F2BAA" w:rsidRDefault="009F2BAA" w:rsidP="009F2BAA">
            <w:pPr>
              <w:rPr>
                <w:rFonts w:ascii="Courier New" w:hAnsi="Courier New"/>
                <w:sz w:val="12"/>
              </w:rPr>
            </w:pPr>
          </w:p>
          <w:p w14:paraId="6591095C"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82102B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571D65B"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2B3963E3"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53B9B4A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6539B6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207D44C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00C4BDB9"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6AF088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53E5C302" w14:textId="77777777" w:rsidR="009F2BAA" w:rsidRPr="009F2BAA" w:rsidRDefault="009F2BAA" w:rsidP="009F2BAA">
            <w:pPr>
              <w:rPr>
                <w:rFonts w:ascii="Courier New" w:hAnsi="Courier New"/>
                <w:sz w:val="12"/>
              </w:rPr>
            </w:pPr>
          </w:p>
          <w:p w14:paraId="30770506"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61087884"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1D0448C8"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4868D88D"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7948866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E589D1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58906C3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3794CF4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2E19BD4"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4241293"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76E93CDC"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6CD0AB3F"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C467C4F"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571BB63E"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5D2B56A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2A8B86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7DB7694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004E165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EBCE4B2"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F9E649F" w14:textId="77777777" w:rsidR="009F2BAA" w:rsidRPr="009F2BAA" w:rsidRDefault="009F2BAA" w:rsidP="009F2BAA">
            <w:pPr>
              <w:rPr>
                <w:rFonts w:ascii="Courier New" w:hAnsi="Courier New"/>
                <w:sz w:val="12"/>
              </w:rPr>
            </w:pPr>
          </w:p>
          <w:p w14:paraId="3A86F577"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6839791"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615A7E80"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9DB1BDB" w14:textId="67B3D2C2" w:rsidR="00105B76" w:rsidRDefault="009F2BAA" w:rsidP="009F2BAA">
            <w:r w:rsidRPr="009F2BAA">
              <w:rPr>
                <w:rFonts w:ascii="Courier New" w:hAnsi="Courier New"/>
                <w:sz w:val="12"/>
              </w:rPr>
              <w:t>&lt;/html&gt;</w:t>
            </w:r>
          </w:p>
        </w:tc>
        <w:tc>
          <w:tcPr>
            <w:tcW w:w="2880" w:type="dxa"/>
          </w:tcPr>
          <w:p w14:paraId="25C884AA"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w:t>
            </w:r>
            <w:r>
              <w:rPr>
                <w:rFonts w:ascii="Courier New" w:hAnsi="Courier New"/>
                <w:sz w:val="14"/>
              </w:rPr>
              <w:lastRenderedPageBreak/>
              <w:t>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p>
        </w:tc>
        <w:tc>
          <w:tcPr>
            <w:tcW w:w="2880" w:type="dxa"/>
          </w:tcPr>
          <w:p w14:paraId="18963B03" w14:textId="77777777" w:rsidR="00105B76" w:rsidRDefault="00000000">
            <w:r>
              <w:rPr>
                <w:rFonts w:ascii="Courier New" w:hAnsi="Courier New"/>
                <w:b/>
                <w:sz w:val="16"/>
              </w:rPr>
              <w:lastRenderedPageBreak/>
              <w:t>Round 8:</w:t>
            </w:r>
            <w:r>
              <w:rPr>
                <w:rFonts w:ascii="Courier New" w:hAnsi="Courier New"/>
                <w:b/>
                <w:sz w:val="16"/>
              </w:rPr>
              <w:br/>
              <w:t>["30px", "grid-template-columns", "1fr", "@media", "(min-width: 600px)", "1fr 1fr"]</w:t>
            </w:r>
          </w:p>
        </w:tc>
      </w:tr>
      <w:tr w:rsidR="00105B76" w14:paraId="7CF2B15D" w14:textId="77777777">
        <w:tc>
          <w:tcPr>
            <w:tcW w:w="2880" w:type="dxa"/>
          </w:tcPr>
          <w:p w14:paraId="2F4CEA22" w14:textId="77777777" w:rsidR="009F2BAA" w:rsidRPr="009F2BAA" w:rsidRDefault="009F2BAA" w:rsidP="009F2BAA">
            <w:pPr>
              <w:rPr>
                <w:rFonts w:ascii="Courier New" w:hAnsi="Courier New"/>
                <w:sz w:val="12"/>
              </w:rPr>
            </w:pPr>
            <w:r w:rsidRPr="009F2BAA">
              <w:rPr>
                <w:rFonts w:ascii="Courier New" w:hAnsi="Courier New"/>
                <w:sz w:val="12"/>
              </w:rPr>
              <w:t>&lt;!DOCTYPE html&gt;</w:t>
            </w:r>
          </w:p>
          <w:p w14:paraId="34BEE787"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1AC50355" w14:textId="77777777" w:rsidR="009F2BAA" w:rsidRPr="009F2BAA" w:rsidRDefault="009F2BAA" w:rsidP="009F2BAA">
            <w:pPr>
              <w:rPr>
                <w:rFonts w:ascii="Courier New" w:hAnsi="Courier New"/>
                <w:sz w:val="12"/>
              </w:rPr>
            </w:pPr>
            <w:r w:rsidRPr="009F2BAA">
              <w:rPr>
                <w:rFonts w:ascii="Courier New" w:hAnsi="Courier New"/>
                <w:sz w:val="12"/>
              </w:rPr>
              <w:t>&lt;head&gt;</w:t>
            </w:r>
          </w:p>
          <w:p w14:paraId="131D8CD4"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6FB05649"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&lt;meta name="viewport" content="width=device-width, initial-scale=1.0"&gt;</w:t>
            </w:r>
          </w:p>
          <w:p w14:paraId="5AEB3457"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0C43D755"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21A896AC" w14:textId="77777777" w:rsidR="009F2BAA" w:rsidRPr="009F2BAA" w:rsidRDefault="009F2BAA" w:rsidP="009F2BAA">
            <w:pPr>
              <w:rPr>
                <w:rFonts w:ascii="Courier New" w:hAnsi="Courier New"/>
                <w:sz w:val="12"/>
              </w:rPr>
            </w:pPr>
            <w:r w:rsidRPr="009F2BAA">
              <w:rPr>
                <w:rFonts w:ascii="Courier New" w:hAnsi="Courier New"/>
                <w:sz w:val="12"/>
              </w:rPr>
              <w:t>&lt;/head&gt;</w:t>
            </w:r>
          </w:p>
          <w:p w14:paraId="5BA90033" w14:textId="77777777" w:rsidR="009F2BAA" w:rsidRPr="009F2BAA" w:rsidRDefault="009F2BAA" w:rsidP="009F2BAA">
            <w:pPr>
              <w:rPr>
                <w:rFonts w:ascii="Courier New" w:hAnsi="Courier New"/>
                <w:sz w:val="12"/>
              </w:rPr>
            </w:pPr>
            <w:r w:rsidRPr="009F2BAA">
              <w:rPr>
                <w:rFonts w:ascii="Courier New" w:hAnsi="Courier New"/>
                <w:sz w:val="12"/>
              </w:rPr>
              <w:t>&lt;body&gt;</w:t>
            </w:r>
          </w:p>
          <w:p w14:paraId="7D799BCF" w14:textId="77777777" w:rsidR="009F2BAA" w:rsidRPr="009F2BAA" w:rsidRDefault="009F2BAA" w:rsidP="009F2BAA">
            <w:pPr>
              <w:rPr>
                <w:rFonts w:ascii="Courier New" w:hAnsi="Courier New"/>
                <w:sz w:val="12"/>
              </w:rPr>
            </w:pPr>
          </w:p>
          <w:p w14:paraId="3D5B5AFF"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74BEB9C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53EA22FE"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584D557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29D5C034"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083B674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69F5E73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9B3C2FC"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204BF226" w14:textId="77777777" w:rsidR="009F2BAA" w:rsidRPr="009F2BAA" w:rsidRDefault="009F2BAA" w:rsidP="009F2BAA">
            <w:pPr>
              <w:rPr>
                <w:rFonts w:ascii="Courier New" w:hAnsi="Courier New"/>
                <w:sz w:val="12"/>
              </w:rPr>
            </w:pPr>
          </w:p>
          <w:p w14:paraId="1C9562EA"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2A006CF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6D6053C2" w14:textId="77777777" w:rsidR="009F2BAA" w:rsidRPr="009F2BAA" w:rsidRDefault="009F2BAA" w:rsidP="009F2BAA">
            <w:pPr>
              <w:rPr>
                <w:rFonts w:ascii="Courier New" w:hAnsi="Courier New"/>
                <w:sz w:val="12"/>
              </w:rPr>
            </w:pPr>
          </w:p>
          <w:p w14:paraId="237A1D22"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EBC6B4F"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3D6D73E4"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2B03C287"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4A4A809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7333E7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73F0953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6F98BF49"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1EF33CD"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0A3290C" w14:textId="77777777" w:rsidR="009F2BAA" w:rsidRPr="009F2BAA" w:rsidRDefault="009F2BAA" w:rsidP="009F2BAA">
            <w:pPr>
              <w:rPr>
                <w:rFonts w:ascii="Courier New" w:hAnsi="Courier New"/>
                <w:sz w:val="12"/>
              </w:rPr>
            </w:pPr>
          </w:p>
          <w:p w14:paraId="6E6A889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80659BB"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6AD04D1"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669EB45E"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717A707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139317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0A2A762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1A025457"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66A3ABF"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45CAF3B" w14:textId="77777777" w:rsidR="009F2BAA" w:rsidRPr="009F2BAA" w:rsidRDefault="009F2BAA" w:rsidP="009F2BAA">
            <w:pPr>
              <w:rPr>
                <w:rFonts w:ascii="Courier New" w:hAnsi="Courier New"/>
                <w:sz w:val="12"/>
              </w:rPr>
            </w:pPr>
          </w:p>
          <w:p w14:paraId="42BB3390"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22B5FFF1"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3B289838"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1F6463C1"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69539A8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75D49A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60E030A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13B6BF4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4D59788"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1231CD6"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6B16352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E02EDDE"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16C347D"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0F268D42"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5505DB6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CBE70E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10FF3FF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2B46AB79"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12CFD46"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5FD48BC" w14:textId="77777777" w:rsidR="009F2BAA" w:rsidRPr="009F2BAA" w:rsidRDefault="009F2BAA" w:rsidP="009F2BAA">
            <w:pPr>
              <w:rPr>
                <w:rFonts w:ascii="Courier New" w:hAnsi="Courier New"/>
                <w:sz w:val="12"/>
              </w:rPr>
            </w:pPr>
          </w:p>
          <w:p w14:paraId="20DC3A20"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BAEB1B2"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37E3CBDC" w14:textId="77777777" w:rsidR="009F2BAA" w:rsidRPr="009F2BAA" w:rsidRDefault="009F2BAA" w:rsidP="009F2BAA">
            <w:pPr>
              <w:rPr>
                <w:rFonts w:ascii="Courier New" w:hAnsi="Courier New"/>
                <w:sz w:val="12"/>
              </w:rPr>
            </w:pPr>
            <w:r w:rsidRPr="009F2BAA">
              <w:rPr>
                <w:rFonts w:ascii="Courier New" w:hAnsi="Courier New"/>
                <w:sz w:val="12"/>
              </w:rPr>
              <w:t>&lt;/body&gt;</w:t>
            </w:r>
          </w:p>
          <w:p w14:paraId="20A03B60" w14:textId="39109ABA" w:rsidR="00105B76" w:rsidRDefault="009F2BAA" w:rsidP="009F2BAA">
            <w:r w:rsidRPr="009F2BAA">
              <w:rPr>
                <w:rFonts w:ascii="Courier New" w:hAnsi="Courier New"/>
                <w:sz w:val="12"/>
              </w:rPr>
              <w:t>&lt;/html&gt;</w:t>
            </w:r>
          </w:p>
        </w:tc>
        <w:tc>
          <w:tcPr>
            <w:tcW w:w="2880" w:type="dxa"/>
          </w:tcPr>
          <w:p w14:paraId="3E128786"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r>
            <w:r>
              <w:rPr>
                <w:rFonts w:ascii="Courier New" w:hAnsi="Courier New"/>
                <w:sz w:val="14"/>
              </w:rPr>
              <w:lastRenderedPageBreak/>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r>
            <w:r>
              <w:rPr>
                <w:rFonts w:ascii="Courier New" w:hAnsi="Courier New"/>
                <w:sz w:val="14"/>
              </w:rPr>
              <w:lastRenderedPageBreak/>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w:t>
            </w:r>
          </w:p>
        </w:tc>
        <w:tc>
          <w:tcPr>
            <w:tcW w:w="2880" w:type="dxa"/>
          </w:tcPr>
          <w:p w14:paraId="67E5FB9D" w14:textId="77777777" w:rsidR="00105B76" w:rsidRDefault="00000000">
            <w:r>
              <w:rPr>
                <w:rFonts w:ascii="Courier New" w:hAnsi="Courier New"/>
                <w:b/>
                <w:sz w:val="16"/>
              </w:rPr>
              <w:lastRenderedPageBreak/>
              <w:t>Round 9:</w:t>
            </w:r>
            <w:r>
              <w:rPr>
                <w:rFonts w:ascii="Courier New" w:hAnsi="Courier New"/>
                <w:b/>
                <w:sz w:val="16"/>
              </w:rPr>
              <w:br/>
              <w:t xml:space="preserve">["(min-width: </w:t>
            </w:r>
            <w:r>
              <w:rPr>
                <w:rFonts w:ascii="Courier New" w:hAnsi="Courier New"/>
                <w:b/>
                <w:sz w:val="16"/>
              </w:rPr>
              <w:t>900px)", "repeat(3, 1fr)", ".card", "#151828", "border"]</w:t>
            </w:r>
          </w:p>
        </w:tc>
      </w:tr>
      <w:tr w:rsidR="00105B76" w14:paraId="275D5C68" w14:textId="77777777">
        <w:tc>
          <w:tcPr>
            <w:tcW w:w="2880" w:type="dxa"/>
          </w:tcPr>
          <w:p w14:paraId="1EF1CC94"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3D41FE97"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27D0C2DF" w14:textId="77777777" w:rsidR="009F2BAA" w:rsidRPr="009F2BAA" w:rsidRDefault="009F2BAA" w:rsidP="009F2BAA">
            <w:pPr>
              <w:rPr>
                <w:rFonts w:ascii="Courier New" w:hAnsi="Courier New"/>
                <w:sz w:val="12"/>
              </w:rPr>
            </w:pPr>
            <w:r w:rsidRPr="009F2BAA">
              <w:rPr>
                <w:rFonts w:ascii="Courier New" w:hAnsi="Courier New"/>
                <w:sz w:val="12"/>
              </w:rPr>
              <w:t>&lt;head&gt;</w:t>
            </w:r>
          </w:p>
          <w:p w14:paraId="0ED09A97"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73C74175"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3E2724F5"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7EC1A3CA"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65B585F3" w14:textId="77777777" w:rsidR="009F2BAA" w:rsidRPr="009F2BAA" w:rsidRDefault="009F2BAA" w:rsidP="009F2BAA">
            <w:pPr>
              <w:rPr>
                <w:rFonts w:ascii="Courier New" w:hAnsi="Courier New"/>
                <w:sz w:val="12"/>
              </w:rPr>
            </w:pPr>
            <w:r w:rsidRPr="009F2BAA">
              <w:rPr>
                <w:rFonts w:ascii="Courier New" w:hAnsi="Courier New"/>
                <w:sz w:val="12"/>
              </w:rPr>
              <w:t>&lt;/head&gt;</w:t>
            </w:r>
          </w:p>
          <w:p w14:paraId="7FE0A7FF" w14:textId="77777777" w:rsidR="009F2BAA" w:rsidRPr="009F2BAA" w:rsidRDefault="009F2BAA" w:rsidP="009F2BAA">
            <w:pPr>
              <w:rPr>
                <w:rFonts w:ascii="Courier New" w:hAnsi="Courier New"/>
                <w:sz w:val="12"/>
              </w:rPr>
            </w:pPr>
            <w:r w:rsidRPr="009F2BAA">
              <w:rPr>
                <w:rFonts w:ascii="Courier New" w:hAnsi="Courier New"/>
                <w:sz w:val="12"/>
              </w:rPr>
              <w:t>&lt;body&gt;</w:t>
            </w:r>
          </w:p>
          <w:p w14:paraId="6899D0FA" w14:textId="77777777" w:rsidR="009F2BAA" w:rsidRPr="009F2BAA" w:rsidRDefault="009F2BAA" w:rsidP="009F2BAA">
            <w:pPr>
              <w:rPr>
                <w:rFonts w:ascii="Courier New" w:hAnsi="Courier New"/>
                <w:sz w:val="12"/>
              </w:rPr>
            </w:pPr>
          </w:p>
          <w:p w14:paraId="6FF30406"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58EE480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484DF31C"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7174465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14BBA19F"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7D3409C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5068204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5AA85AD"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39D727CC" w14:textId="77777777" w:rsidR="009F2BAA" w:rsidRPr="009F2BAA" w:rsidRDefault="009F2BAA" w:rsidP="009F2BAA">
            <w:pPr>
              <w:rPr>
                <w:rFonts w:ascii="Courier New" w:hAnsi="Courier New"/>
                <w:sz w:val="12"/>
              </w:rPr>
            </w:pPr>
          </w:p>
          <w:p w14:paraId="0E1E90CF"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45A6048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0D098DA3" w14:textId="77777777" w:rsidR="009F2BAA" w:rsidRPr="009F2BAA" w:rsidRDefault="009F2BAA" w:rsidP="009F2BAA">
            <w:pPr>
              <w:rPr>
                <w:rFonts w:ascii="Courier New" w:hAnsi="Courier New"/>
                <w:sz w:val="12"/>
              </w:rPr>
            </w:pPr>
          </w:p>
          <w:p w14:paraId="428B55B8"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766453D3"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1F0B9A5"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&lt;h2&gt;Terra Nova&lt;/h2&gt;</w:t>
            </w:r>
          </w:p>
          <w:p w14:paraId="0B0EA950"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4C8228A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85E36D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1169EEA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27F47640"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8692DF8"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6157031" w14:textId="77777777" w:rsidR="009F2BAA" w:rsidRPr="009F2BAA" w:rsidRDefault="009F2BAA" w:rsidP="009F2BAA">
            <w:pPr>
              <w:rPr>
                <w:rFonts w:ascii="Courier New" w:hAnsi="Courier New"/>
                <w:sz w:val="12"/>
              </w:rPr>
            </w:pPr>
          </w:p>
          <w:p w14:paraId="1F7DCD4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838456D"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1CC4861"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75018CA6"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577DAD3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B6B335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2A9E071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0B83FAAB"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13433C2"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AB277D0" w14:textId="77777777" w:rsidR="009F2BAA" w:rsidRPr="009F2BAA" w:rsidRDefault="009F2BAA" w:rsidP="009F2BAA">
            <w:pPr>
              <w:rPr>
                <w:rFonts w:ascii="Courier New" w:hAnsi="Courier New"/>
                <w:sz w:val="12"/>
              </w:rPr>
            </w:pPr>
          </w:p>
          <w:p w14:paraId="1BAB3457"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203B5EA"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33669059"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00BC84F8"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5B45E16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2E4246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255634E7"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77384A7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58CF106"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B074587"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7103176B"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EA659BC"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ECD507E"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5595F1C0"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746835E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CE7DE7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464F550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6C7DAB6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C269C8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04F29AD" w14:textId="77777777" w:rsidR="009F2BAA" w:rsidRPr="009F2BAA" w:rsidRDefault="009F2BAA" w:rsidP="009F2BAA">
            <w:pPr>
              <w:rPr>
                <w:rFonts w:ascii="Courier New" w:hAnsi="Courier New"/>
                <w:sz w:val="12"/>
              </w:rPr>
            </w:pPr>
          </w:p>
          <w:p w14:paraId="57FEB4C0"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16920F6"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192256D6" w14:textId="77777777" w:rsidR="009F2BAA" w:rsidRPr="009F2BAA" w:rsidRDefault="009F2BAA" w:rsidP="009F2BAA">
            <w:pPr>
              <w:rPr>
                <w:rFonts w:ascii="Courier New" w:hAnsi="Courier New"/>
                <w:sz w:val="12"/>
              </w:rPr>
            </w:pPr>
            <w:r w:rsidRPr="009F2BAA">
              <w:rPr>
                <w:rFonts w:ascii="Courier New" w:hAnsi="Courier New"/>
                <w:sz w:val="12"/>
              </w:rPr>
              <w:t>&lt;/body&gt;</w:t>
            </w:r>
          </w:p>
          <w:p w14:paraId="058B3C3E" w14:textId="5569FE92" w:rsidR="00105B76" w:rsidRDefault="009F2BAA" w:rsidP="009F2BAA">
            <w:r w:rsidRPr="009F2BAA">
              <w:rPr>
                <w:rFonts w:ascii="Courier New" w:hAnsi="Courier New"/>
                <w:sz w:val="12"/>
              </w:rPr>
              <w:t>&lt;/html&gt;</w:t>
            </w:r>
          </w:p>
        </w:tc>
        <w:tc>
          <w:tcPr>
            <w:tcW w:w="2880" w:type="dxa"/>
          </w:tcPr>
          <w:p w14:paraId="4992C8F3"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r>
            <w:r>
              <w:rPr>
                <w:rFonts w:ascii="Courier New" w:hAnsi="Courier New"/>
                <w:sz w:val="14"/>
              </w:rPr>
              <w:lastRenderedPageBreak/>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w:t>
            </w:r>
            <w:r>
              <w:rPr>
                <w:rFonts w:ascii="Courier New" w:hAnsi="Courier New"/>
                <w:sz w:val="14"/>
              </w:rPr>
              <w:lastRenderedPageBreak/>
              <w:t>(min-width: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p>
        </w:tc>
        <w:tc>
          <w:tcPr>
            <w:tcW w:w="2880" w:type="dxa"/>
          </w:tcPr>
          <w:p w14:paraId="1F33F57C" w14:textId="77777777" w:rsidR="00105B76" w:rsidRDefault="00000000">
            <w:r>
              <w:rPr>
                <w:rFonts w:ascii="Courier New" w:hAnsi="Courier New"/>
                <w:b/>
                <w:sz w:val="16"/>
              </w:rPr>
              <w:lastRenderedPageBreak/>
              <w:t>Round 10:</w:t>
            </w:r>
            <w:r>
              <w:rPr>
                <w:rFonts w:ascii="Courier New" w:hAnsi="Courier New"/>
                <w:b/>
                <w:sz w:val="16"/>
              </w:rPr>
              <w:br/>
              <w:t>["#2a2e45", "border-radius", "15px", "20px", "transition", "all 0.4s ease"]</w:t>
            </w:r>
          </w:p>
        </w:tc>
      </w:tr>
      <w:tr w:rsidR="00105B76" w14:paraId="56264015" w14:textId="77777777">
        <w:tc>
          <w:tcPr>
            <w:tcW w:w="2880" w:type="dxa"/>
          </w:tcPr>
          <w:p w14:paraId="5D59A491"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530B2AE9"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6E7A1D7C" w14:textId="77777777" w:rsidR="009F2BAA" w:rsidRPr="009F2BAA" w:rsidRDefault="009F2BAA" w:rsidP="009F2BAA">
            <w:pPr>
              <w:rPr>
                <w:rFonts w:ascii="Courier New" w:hAnsi="Courier New"/>
                <w:sz w:val="12"/>
              </w:rPr>
            </w:pPr>
            <w:r w:rsidRPr="009F2BAA">
              <w:rPr>
                <w:rFonts w:ascii="Courier New" w:hAnsi="Courier New"/>
                <w:sz w:val="12"/>
              </w:rPr>
              <w:t>&lt;head&gt;</w:t>
            </w:r>
          </w:p>
          <w:p w14:paraId="5DCA0D04"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2B622CBE"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705B4A24"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79382E1A"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7B4D925A" w14:textId="77777777" w:rsidR="009F2BAA" w:rsidRPr="009F2BAA" w:rsidRDefault="009F2BAA" w:rsidP="009F2BAA">
            <w:pPr>
              <w:rPr>
                <w:rFonts w:ascii="Courier New" w:hAnsi="Courier New"/>
                <w:sz w:val="12"/>
              </w:rPr>
            </w:pPr>
            <w:r w:rsidRPr="009F2BAA">
              <w:rPr>
                <w:rFonts w:ascii="Courier New" w:hAnsi="Courier New"/>
                <w:sz w:val="12"/>
              </w:rPr>
              <w:t>&lt;/head&gt;</w:t>
            </w:r>
          </w:p>
          <w:p w14:paraId="69F49116" w14:textId="77777777" w:rsidR="009F2BAA" w:rsidRPr="009F2BAA" w:rsidRDefault="009F2BAA" w:rsidP="009F2BAA">
            <w:pPr>
              <w:rPr>
                <w:rFonts w:ascii="Courier New" w:hAnsi="Courier New"/>
                <w:sz w:val="12"/>
              </w:rPr>
            </w:pPr>
            <w:r w:rsidRPr="009F2BAA">
              <w:rPr>
                <w:rFonts w:ascii="Courier New" w:hAnsi="Courier New"/>
                <w:sz w:val="12"/>
              </w:rPr>
              <w:t>&lt;body&gt;</w:t>
            </w:r>
          </w:p>
          <w:p w14:paraId="666EE5B6" w14:textId="77777777" w:rsidR="009F2BAA" w:rsidRPr="009F2BAA" w:rsidRDefault="009F2BAA" w:rsidP="009F2BAA">
            <w:pPr>
              <w:rPr>
                <w:rFonts w:ascii="Courier New" w:hAnsi="Courier New"/>
                <w:sz w:val="12"/>
              </w:rPr>
            </w:pPr>
          </w:p>
          <w:p w14:paraId="476F6676"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17BA939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6BBBB4DB"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1B16229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3B396CB2"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250BB5D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4D4BD664"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16C99A2"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6E4EDDDA" w14:textId="77777777" w:rsidR="009F2BAA" w:rsidRPr="009F2BAA" w:rsidRDefault="009F2BAA" w:rsidP="009F2BAA">
            <w:pPr>
              <w:rPr>
                <w:rFonts w:ascii="Courier New" w:hAnsi="Courier New"/>
                <w:sz w:val="12"/>
              </w:rPr>
            </w:pPr>
          </w:p>
          <w:p w14:paraId="62A1D3BA"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7544772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5E9D4680" w14:textId="77777777" w:rsidR="009F2BAA" w:rsidRPr="009F2BAA" w:rsidRDefault="009F2BAA" w:rsidP="009F2BAA">
            <w:pPr>
              <w:rPr>
                <w:rFonts w:ascii="Courier New" w:hAnsi="Courier New"/>
                <w:sz w:val="12"/>
              </w:rPr>
            </w:pPr>
          </w:p>
          <w:p w14:paraId="52A6833A"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9052308"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351DD761"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54DC662D"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2648A03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B365B7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7F5F614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0924EA5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83DFE5D"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D5426EE" w14:textId="77777777" w:rsidR="009F2BAA" w:rsidRPr="009F2BAA" w:rsidRDefault="009F2BAA" w:rsidP="009F2BAA">
            <w:pPr>
              <w:rPr>
                <w:rFonts w:ascii="Courier New" w:hAnsi="Courier New"/>
                <w:sz w:val="12"/>
              </w:rPr>
            </w:pPr>
          </w:p>
          <w:p w14:paraId="10663694"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C48957F"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479BF8C9"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45A41415"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42A3340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A0FFEE9"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22B2E89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4492C32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D565DA7"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553B460" w14:textId="77777777" w:rsidR="009F2BAA" w:rsidRPr="009F2BAA" w:rsidRDefault="009F2BAA" w:rsidP="009F2BAA">
            <w:pPr>
              <w:rPr>
                <w:rFonts w:ascii="Courier New" w:hAnsi="Courier New"/>
                <w:sz w:val="12"/>
              </w:rPr>
            </w:pPr>
          </w:p>
          <w:p w14:paraId="773B7F25"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089981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799C88B0"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0534BC15"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532013B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0A16C7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1BCBA77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6EE35E1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39D492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40B80C8"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285853EC"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F98415A"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F0FF182"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51B103EF"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0EF0BD7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4A16FA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0045F37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169A489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7DEB3D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5A582FE" w14:textId="77777777" w:rsidR="009F2BAA" w:rsidRPr="009F2BAA" w:rsidRDefault="009F2BAA" w:rsidP="009F2BAA">
            <w:pPr>
              <w:rPr>
                <w:rFonts w:ascii="Courier New" w:hAnsi="Courier New"/>
                <w:sz w:val="12"/>
              </w:rPr>
            </w:pPr>
          </w:p>
          <w:p w14:paraId="699F386A"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C443B50"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00A428C2" w14:textId="77777777" w:rsidR="009F2BAA" w:rsidRPr="009F2BAA" w:rsidRDefault="009F2BAA" w:rsidP="009F2BAA">
            <w:pPr>
              <w:rPr>
                <w:rFonts w:ascii="Courier New" w:hAnsi="Courier New"/>
                <w:sz w:val="12"/>
              </w:rPr>
            </w:pPr>
            <w:r w:rsidRPr="009F2BAA">
              <w:rPr>
                <w:rFonts w:ascii="Courier New" w:hAnsi="Courier New"/>
                <w:sz w:val="12"/>
              </w:rPr>
              <w:t>&lt;/body&gt;</w:t>
            </w:r>
          </w:p>
          <w:p w14:paraId="43AECAC3" w14:textId="34BC52E6" w:rsidR="00105B76" w:rsidRDefault="009F2BAA" w:rsidP="009F2BAA">
            <w:r w:rsidRPr="009F2BAA">
              <w:rPr>
                <w:rFonts w:ascii="Courier New" w:hAnsi="Courier New"/>
                <w:sz w:val="12"/>
              </w:rPr>
              <w:t>&lt;/html&gt;</w:t>
            </w:r>
          </w:p>
        </w:tc>
        <w:tc>
          <w:tcPr>
            <w:tcW w:w="2880" w:type="dxa"/>
          </w:tcPr>
          <w:p w14:paraId="23A57189"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r>
            <w:r>
              <w:rPr>
                <w:rFonts w:ascii="Courier New" w:hAnsi="Courier New"/>
                <w:sz w:val="14"/>
              </w:rPr>
              <w:lastRenderedPageBreak/>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w:t>
            </w:r>
            <w:r>
              <w:rPr>
                <w:rFonts w:ascii="Courier New" w:hAnsi="Courier New"/>
                <w:sz w:val="14"/>
              </w:rPr>
              <w:lastRenderedPageBreak/>
              <w:t>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w:t>
            </w:r>
          </w:p>
        </w:tc>
        <w:tc>
          <w:tcPr>
            <w:tcW w:w="2880" w:type="dxa"/>
          </w:tcPr>
          <w:p w14:paraId="1D014E51" w14:textId="77777777" w:rsidR="00105B76" w:rsidRDefault="00000000">
            <w:r>
              <w:rPr>
                <w:rFonts w:ascii="Courier New" w:hAnsi="Courier New"/>
                <w:b/>
                <w:sz w:val="16"/>
              </w:rPr>
              <w:lastRenderedPageBreak/>
              <w:t>Round 11:</w:t>
            </w:r>
            <w:r>
              <w:rPr>
                <w:rFonts w:ascii="Courier New" w:hAnsi="Courier New"/>
                <w:b/>
                <w:sz w:val="16"/>
              </w:rPr>
              <w:br/>
              <w:t>[".card:hover", "transform", "translateY(-15px)", "scale(1.03)", "rotate(1deg)"]</w:t>
            </w:r>
          </w:p>
        </w:tc>
      </w:tr>
      <w:tr w:rsidR="00105B76" w14:paraId="2AC746C1" w14:textId="77777777">
        <w:tc>
          <w:tcPr>
            <w:tcW w:w="2880" w:type="dxa"/>
          </w:tcPr>
          <w:p w14:paraId="6C788914"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672FC6F1"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2EEFF414" w14:textId="77777777" w:rsidR="009F2BAA" w:rsidRPr="009F2BAA" w:rsidRDefault="009F2BAA" w:rsidP="009F2BAA">
            <w:pPr>
              <w:rPr>
                <w:rFonts w:ascii="Courier New" w:hAnsi="Courier New"/>
                <w:sz w:val="12"/>
              </w:rPr>
            </w:pPr>
            <w:r w:rsidRPr="009F2BAA">
              <w:rPr>
                <w:rFonts w:ascii="Courier New" w:hAnsi="Courier New"/>
                <w:sz w:val="12"/>
              </w:rPr>
              <w:t>&lt;head&gt;</w:t>
            </w:r>
          </w:p>
          <w:p w14:paraId="467365A7"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540F8EF5"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73EC3E4B"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491EB5A9"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3A2BFC52" w14:textId="77777777" w:rsidR="009F2BAA" w:rsidRPr="009F2BAA" w:rsidRDefault="009F2BAA" w:rsidP="009F2BAA">
            <w:pPr>
              <w:rPr>
                <w:rFonts w:ascii="Courier New" w:hAnsi="Courier New"/>
                <w:sz w:val="12"/>
              </w:rPr>
            </w:pPr>
            <w:r w:rsidRPr="009F2BAA">
              <w:rPr>
                <w:rFonts w:ascii="Courier New" w:hAnsi="Courier New"/>
                <w:sz w:val="12"/>
              </w:rPr>
              <w:t>&lt;/head&gt;</w:t>
            </w:r>
          </w:p>
          <w:p w14:paraId="447BAD28" w14:textId="77777777" w:rsidR="009F2BAA" w:rsidRPr="009F2BAA" w:rsidRDefault="009F2BAA" w:rsidP="009F2BAA">
            <w:pPr>
              <w:rPr>
                <w:rFonts w:ascii="Courier New" w:hAnsi="Courier New"/>
                <w:sz w:val="12"/>
              </w:rPr>
            </w:pPr>
            <w:r w:rsidRPr="009F2BAA">
              <w:rPr>
                <w:rFonts w:ascii="Courier New" w:hAnsi="Courier New"/>
                <w:sz w:val="12"/>
              </w:rPr>
              <w:t>&lt;body&gt;</w:t>
            </w:r>
          </w:p>
          <w:p w14:paraId="57AEA96D" w14:textId="77777777" w:rsidR="009F2BAA" w:rsidRPr="009F2BAA" w:rsidRDefault="009F2BAA" w:rsidP="009F2BAA">
            <w:pPr>
              <w:rPr>
                <w:rFonts w:ascii="Courier New" w:hAnsi="Courier New"/>
                <w:sz w:val="12"/>
              </w:rPr>
            </w:pPr>
          </w:p>
          <w:p w14:paraId="62A6A8E4"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2EAA1B0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4EDCB4F6"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0417292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079239E0"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0FC2FA2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4603715A"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D20529B"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2C0DADAC" w14:textId="77777777" w:rsidR="009F2BAA" w:rsidRPr="009F2BAA" w:rsidRDefault="009F2BAA" w:rsidP="009F2BAA">
            <w:pPr>
              <w:rPr>
                <w:rFonts w:ascii="Courier New" w:hAnsi="Courier New"/>
                <w:sz w:val="12"/>
              </w:rPr>
            </w:pPr>
          </w:p>
          <w:p w14:paraId="23CC5D27"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721E677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13738F28" w14:textId="77777777" w:rsidR="009F2BAA" w:rsidRPr="009F2BAA" w:rsidRDefault="009F2BAA" w:rsidP="009F2BAA">
            <w:pPr>
              <w:rPr>
                <w:rFonts w:ascii="Courier New" w:hAnsi="Courier New"/>
                <w:sz w:val="12"/>
              </w:rPr>
            </w:pPr>
          </w:p>
          <w:p w14:paraId="5347A60E"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7EBA4D96"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4C3F5FEA"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364F678E"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1F447A5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117427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145C97CF"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&lt;span class="tag"&gt;Habitable&lt;/span&gt;</w:t>
            </w:r>
          </w:p>
          <w:p w14:paraId="3F38A0D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A800EC1"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DC30577" w14:textId="77777777" w:rsidR="009F2BAA" w:rsidRPr="009F2BAA" w:rsidRDefault="009F2BAA" w:rsidP="009F2BAA">
            <w:pPr>
              <w:rPr>
                <w:rFonts w:ascii="Courier New" w:hAnsi="Courier New"/>
                <w:sz w:val="12"/>
              </w:rPr>
            </w:pPr>
          </w:p>
          <w:p w14:paraId="5DB569B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3A66AC1"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25A2196"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06C76F88"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2C0E679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FA89B4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425A4FC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1DB2923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69FAEBA"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6FF0D9C" w14:textId="77777777" w:rsidR="009F2BAA" w:rsidRPr="009F2BAA" w:rsidRDefault="009F2BAA" w:rsidP="009F2BAA">
            <w:pPr>
              <w:rPr>
                <w:rFonts w:ascii="Courier New" w:hAnsi="Courier New"/>
                <w:sz w:val="12"/>
              </w:rPr>
            </w:pPr>
          </w:p>
          <w:p w14:paraId="51B9CCB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FEEBD40"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64DF325D"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619C0C20"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3A8A088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C7537B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17E8700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4B1EADF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3057688"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3A14561"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4CEF6B6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7F783F1"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D8D7943"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0771C879"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3324883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B8ACA6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36828C4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494C83F7"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76F8475"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C393B4C" w14:textId="77777777" w:rsidR="009F2BAA" w:rsidRPr="009F2BAA" w:rsidRDefault="009F2BAA" w:rsidP="009F2BAA">
            <w:pPr>
              <w:rPr>
                <w:rFonts w:ascii="Courier New" w:hAnsi="Courier New"/>
                <w:sz w:val="12"/>
              </w:rPr>
            </w:pPr>
          </w:p>
          <w:p w14:paraId="2AA48E54"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5F4FD71"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22AB921F" w14:textId="77777777" w:rsidR="009F2BAA" w:rsidRPr="009F2BAA" w:rsidRDefault="009F2BAA" w:rsidP="009F2BAA">
            <w:pPr>
              <w:rPr>
                <w:rFonts w:ascii="Courier New" w:hAnsi="Courier New"/>
                <w:sz w:val="12"/>
              </w:rPr>
            </w:pPr>
            <w:r w:rsidRPr="009F2BAA">
              <w:rPr>
                <w:rFonts w:ascii="Courier New" w:hAnsi="Courier New"/>
                <w:sz w:val="12"/>
              </w:rPr>
              <w:t>&lt;/body&gt;</w:t>
            </w:r>
          </w:p>
          <w:p w14:paraId="14754A7C" w14:textId="2B118056" w:rsidR="00105B76" w:rsidRDefault="009F2BAA" w:rsidP="009F2BAA">
            <w:r w:rsidRPr="009F2BAA">
              <w:rPr>
                <w:rFonts w:ascii="Courier New" w:hAnsi="Courier New"/>
                <w:sz w:val="12"/>
              </w:rPr>
              <w:t>&lt;/html&gt;</w:t>
            </w:r>
          </w:p>
        </w:tc>
        <w:tc>
          <w:tcPr>
            <w:tcW w:w="2880" w:type="dxa"/>
          </w:tcPr>
          <w:p w14:paraId="72B73D40"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w:t>
            </w:r>
            <w:r>
              <w:rPr>
                <w:rFonts w:ascii="Courier New" w:hAnsi="Courier New"/>
                <w:sz w:val="14"/>
              </w:rPr>
              <w:lastRenderedPageBreak/>
              <w:t>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w:t>
            </w:r>
            <w:r>
              <w:rPr>
                <w:rFonts w:ascii="Courier New" w:hAnsi="Courier New"/>
                <w:sz w:val="14"/>
              </w:rPr>
              <w:lastRenderedPageBreak/>
              <w: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p>
        </w:tc>
        <w:tc>
          <w:tcPr>
            <w:tcW w:w="2880" w:type="dxa"/>
          </w:tcPr>
          <w:p w14:paraId="7AB5C804" w14:textId="77777777" w:rsidR="00105B76" w:rsidRDefault="00000000">
            <w:r>
              <w:rPr>
                <w:rFonts w:ascii="Courier New" w:hAnsi="Courier New"/>
                <w:b/>
                <w:sz w:val="16"/>
              </w:rPr>
              <w:lastRenderedPageBreak/>
              <w:t>Round 12:</w:t>
            </w:r>
            <w:r>
              <w:rPr>
                <w:rFonts w:ascii="Courier New" w:hAnsi="Courier New"/>
                <w:b/>
                <w:sz w:val="16"/>
              </w:rPr>
              <w:br/>
              <w:t>["box-shadow", "0px", "30px", "rgba(0, 255, 204, 0.2)", "border-color"]</w:t>
            </w:r>
          </w:p>
        </w:tc>
      </w:tr>
      <w:tr w:rsidR="00105B76" w14:paraId="47710626" w14:textId="77777777">
        <w:tc>
          <w:tcPr>
            <w:tcW w:w="2880" w:type="dxa"/>
          </w:tcPr>
          <w:p w14:paraId="7F2A0557"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0A1BE0CE"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6A8BFE99" w14:textId="77777777" w:rsidR="009F2BAA" w:rsidRPr="009F2BAA" w:rsidRDefault="009F2BAA" w:rsidP="009F2BAA">
            <w:pPr>
              <w:rPr>
                <w:rFonts w:ascii="Courier New" w:hAnsi="Courier New"/>
                <w:sz w:val="12"/>
              </w:rPr>
            </w:pPr>
            <w:r w:rsidRPr="009F2BAA">
              <w:rPr>
                <w:rFonts w:ascii="Courier New" w:hAnsi="Courier New"/>
                <w:sz w:val="12"/>
              </w:rPr>
              <w:t>&lt;head&gt;</w:t>
            </w:r>
          </w:p>
          <w:p w14:paraId="17B32387"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4E66B3C1"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550AD86A"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1C1D4A87"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2AC0E5BA" w14:textId="77777777" w:rsidR="009F2BAA" w:rsidRPr="009F2BAA" w:rsidRDefault="009F2BAA" w:rsidP="009F2BAA">
            <w:pPr>
              <w:rPr>
                <w:rFonts w:ascii="Courier New" w:hAnsi="Courier New"/>
                <w:sz w:val="12"/>
              </w:rPr>
            </w:pPr>
            <w:r w:rsidRPr="009F2BAA">
              <w:rPr>
                <w:rFonts w:ascii="Courier New" w:hAnsi="Courier New"/>
                <w:sz w:val="12"/>
              </w:rPr>
              <w:t>&lt;/head&gt;</w:t>
            </w:r>
          </w:p>
          <w:p w14:paraId="4539CB64" w14:textId="77777777" w:rsidR="009F2BAA" w:rsidRPr="009F2BAA" w:rsidRDefault="009F2BAA" w:rsidP="009F2BAA">
            <w:pPr>
              <w:rPr>
                <w:rFonts w:ascii="Courier New" w:hAnsi="Courier New"/>
                <w:sz w:val="12"/>
              </w:rPr>
            </w:pPr>
            <w:r w:rsidRPr="009F2BAA">
              <w:rPr>
                <w:rFonts w:ascii="Courier New" w:hAnsi="Courier New"/>
                <w:sz w:val="12"/>
              </w:rPr>
              <w:t>&lt;body&gt;</w:t>
            </w:r>
          </w:p>
          <w:p w14:paraId="553C855B" w14:textId="77777777" w:rsidR="009F2BAA" w:rsidRPr="009F2BAA" w:rsidRDefault="009F2BAA" w:rsidP="009F2BAA">
            <w:pPr>
              <w:rPr>
                <w:rFonts w:ascii="Courier New" w:hAnsi="Courier New"/>
                <w:sz w:val="12"/>
              </w:rPr>
            </w:pPr>
          </w:p>
          <w:p w14:paraId="0DD4DF96"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3A9223B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1370A2A9"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631CE0F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65EE7C8D"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&lt;span&gt;Live Scan&lt;/span&gt;</w:t>
            </w:r>
          </w:p>
          <w:p w14:paraId="092D28D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24852829"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3627521"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13342A5D" w14:textId="77777777" w:rsidR="009F2BAA" w:rsidRPr="009F2BAA" w:rsidRDefault="009F2BAA" w:rsidP="009F2BAA">
            <w:pPr>
              <w:rPr>
                <w:rFonts w:ascii="Courier New" w:hAnsi="Courier New"/>
                <w:sz w:val="12"/>
              </w:rPr>
            </w:pPr>
          </w:p>
          <w:p w14:paraId="5349EE2D"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56431D9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67D43E77" w14:textId="77777777" w:rsidR="009F2BAA" w:rsidRPr="009F2BAA" w:rsidRDefault="009F2BAA" w:rsidP="009F2BAA">
            <w:pPr>
              <w:rPr>
                <w:rFonts w:ascii="Courier New" w:hAnsi="Courier New"/>
                <w:sz w:val="12"/>
              </w:rPr>
            </w:pPr>
          </w:p>
          <w:p w14:paraId="546D5609"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18A8C50"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3B3581E6"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0EC52E2C"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3D89163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F2619B7"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03B5643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60D33B1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28E033F"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D1F5C55" w14:textId="77777777" w:rsidR="009F2BAA" w:rsidRPr="009F2BAA" w:rsidRDefault="009F2BAA" w:rsidP="009F2BAA">
            <w:pPr>
              <w:rPr>
                <w:rFonts w:ascii="Courier New" w:hAnsi="Courier New"/>
                <w:sz w:val="12"/>
              </w:rPr>
            </w:pPr>
          </w:p>
          <w:p w14:paraId="7725F78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696D1CA"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2FAE5B5"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4E4B3ADA"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371D9ED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662F87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1DE3CC9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472BCBD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638BA6B"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954929A" w14:textId="77777777" w:rsidR="009F2BAA" w:rsidRPr="009F2BAA" w:rsidRDefault="009F2BAA" w:rsidP="009F2BAA">
            <w:pPr>
              <w:rPr>
                <w:rFonts w:ascii="Courier New" w:hAnsi="Courier New"/>
                <w:sz w:val="12"/>
              </w:rPr>
            </w:pPr>
          </w:p>
          <w:p w14:paraId="3C892857"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74DD57F6"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6A8467B5"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748B87F5"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27EBAFD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7C5FCC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217E9205"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0FB480B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ABBB1F9"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DA752BC"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071DAF65"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8DE78E8"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9D10D23"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53F1BBAD"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7BB9AC0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D09234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029BC83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2D5DBDC1"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04556AF"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F1B1937" w14:textId="77777777" w:rsidR="009F2BAA" w:rsidRPr="009F2BAA" w:rsidRDefault="009F2BAA" w:rsidP="009F2BAA">
            <w:pPr>
              <w:rPr>
                <w:rFonts w:ascii="Courier New" w:hAnsi="Courier New"/>
                <w:sz w:val="12"/>
              </w:rPr>
            </w:pPr>
          </w:p>
          <w:p w14:paraId="4DA3422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B2E8F7E"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144391C5"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9F212FC" w14:textId="7F3BE07E" w:rsidR="00105B76" w:rsidRDefault="009F2BAA" w:rsidP="009F2BAA">
            <w:r w:rsidRPr="009F2BAA">
              <w:rPr>
                <w:rFonts w:ascii="Courier New" w:hAnsi="Courier New"/>
                <w:sz w:val="12"/>
              </w:rPr>
              <w:t>&lt;/html&gt;</w:t>
            </w:r>
          </w:p>
        </w:tc>
        <w:tc>
          <w:tcPr>
            <w:tcW w:w="2880" w:type="dxa"/>
          </w:tcPr>
          <w:p w14:paraId="16CF2238"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w:t>
            </w:r>
            <w:r>
              <w:rPr>
                <w:rFonts w:ascii="Courier New" w:hAnsi="Courier New"/>
                <w:sz w:val="14"/>
              </w:rPr>
              <w:lastRenderedPageBreak/>
              <w:t>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w:t>
            </w:r>
            <w:r>
              <w:rPr>
                <w:rFonts w:ascii="Courier New" w:hAnsi="Courier New"/>
                <w:sz w:val="14"/>
              </w:rPr>
              <w:lastRenderedPageBreak/>
              <w:t>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w:t>
            </w:r>
            <w:r>
              <w:rPr>
                <w:rFonts w:ascii="Courier New" w:hAnsi="Courier New"/>
                <w:sz w:val="14"/>
              </w:rPr>
              <w:lastRenderedPageBreak/>
              <w:t>#00ffcc;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w:t>
            </w:r>
          </w:p>
        </w:tc>
        <w:tc>
          <w:tcPr>
            <w:tcW w:w="2880" w:type="dxa"/>
          </w:tcPr>
          <w:p w14:paraId="23607B90" w14:textId="77777777" w:rsidR="00105B76" w:rsidRDefault="00000000">
            <w:r>
              <w:rPr>
                <w:rFonts w:ascii="Courier New" w:hAnsi="Courier New"/>
                <w:b/>
                <w:sz w:val="16"/>
              </w:rPr>
              <w:lastRenderedPageBreak/>
              <w:t>Round 13:</w:t>
            </w:r>
            <w:r>
              <w:rPr>
                <w:rFonts w:ascii="Courier New" w:hAnsi="Courier New"/>
                <w:b/>
                <w:sz w:val="16"/>
              </w:rPr>
              <w:br/>
              <w:t>[".planet-img", "width", "100%", "height", "200px", "object-fit", "cover"]</w:t>
            </w:r>
          </w:p>
        </w:tc>
      </w:tr>
      <w:tr w:rsidR="00105B76" w14:paraId="63E58641" w14:textId="77777777">
        <w:tc>
          <w:tcPr>
            <w:tcW w:w="2880" w:type="dxa"/>
          </w:tcPr>
          <w:p w14:paraId="142FF811"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0F4C6943"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016EF4F4" w14:textId="77777777" w:rsidR="009F2BAA" w:rsidRPr="009F2BAA" w:rsidRDefault="009F2BAA" w:rsidP="009F2BAA">
            <w:pPr>
              <w:rPr>
                <w:rFonts w:ascii="Courier New" w:hAnsi="Courier New"/>
                <w:sz w:val="12"/>
              </w:rPr>
            </w:pPr>
            <w:r w:rsidRPr="009F2BAA">
              <w:rPr>
                <w:rFonts w:ascii="Courier New" w:hAnsi="Courier New"/>
                <w:sz w:val="12"/>
              </w:rPr>
              <w:t>&lt;head&gt;</w:t>
            </w:r>
          </w:p>
          <w:p w14:paraId="18B7DE4E"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60D80983"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5AF1CE40"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098265BD"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6A85BA21" w14:textId="77777777" w:rsidR="009F2BAA" w:rsidRPr="009F2BAA" w:rsidRDefault="009F2BAA" w:rsidP="009F2BAA">
            <w:pPr>
              <w:rPr>
                <w:rFonts w:ascii="Courier New" w:hAnsi="Courier New"/>
                <w:sz w:val="12"/>
              </w:rPr>
            </w:pPr>
            <w:r w:rsidRPr="009F2BAA">
              <w:rPr>
                <w:rFonts w:ascii="Courier New" w:hAnsi="Courier New"/>
                <w:sz w:val="12"/>
              </w:rPr>
              <w:t>&lt;/head&gt;</w:t>
            </w:r>
          </w:p>
          <w:p w14:paraId="27428637"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E23B9FB" w14:textId="77777777" w:rsidR="009F2BAA" w:rsidRPr="009F2BAA" w:rsidRDefault="009F2BAA" w:rsidP="009F2BAA">
            <w:pPr>
              <w:rPr>
                <w:rFonts w:ascii="Courier New" w:hAnsi="Courier New"/>
                <w:sz w:val="12"/>
              </w:rPr>
            </w:pPr>
          </w:p>
          <w:p w14:paraId="7BA2AF64"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2B2F8E0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5A68A8BD"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7C1E40B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2FA56F18"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78A3B1A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3AE23306"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2CC363D"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3F497975" w14:textId="77777777" w:rsidR="009F2BAA" w:rsidRPr="009F2BAA" w:rsidRDefault="009F2BAA" w:rsidP="009F2BAA">
            <w:pPr>
              <w:rPr>
                <w:rFonts w:ascii="Courier New" w:hAnsi="Courier New"/>
                <w:sz w:val="12"/>
              </w:rPr>
            </w:pPr>
          </w:p>
          <w:p w14:paraId="00C5594C"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2DFF594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3810DA20" w14:textId="77777777" w:rsidR="009F2BAA" w:rsidRPr="009F2BAA" w:rsidRDefault="009F2BAA" w:rsidP="009F2BAA">
            <w:pPr>
              <w:rPr>
                <w:rFonts w:ascii="Courier New" w:hAnsi="Courier New"/>
                <w:sz w:val="12"/>
              </w:rPr>
            </w:pPr>
          </w:p>
          <w:p w14:paraId="798CE117"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2CA4213F"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F9C4B53"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1A02760A"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6B770AA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0E0FBF7"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622F154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434F7FB6"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BE330D2"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5D4E1F9" w14:textId="77777777" w:rsidR="009F2BAA" w:rsidRPr="009F2BAA" w:rsidRDefault="009F2BAA" w:rsidP="009F2BAA">
            <w:pPr>
              <w:rPr>
                <w:rFonts w:ascii="Courier New" w:hAnsi="Courier New"/>
                <w:sz w:val="12"/>
              </w:rPr>
            </w:pPr>
          </w:p>
          <w:p w14:paraId="42EDE6B2"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BB82151"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1E2F46C"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1AC79E77"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7716FCC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7ECCF1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62D25D9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3B5CF2F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7E3009E"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5A9BA163" w14:textId="77777777" w:rsidR="009F2BAA" w:rsidRPr="009F2BAA" w:rsidRDefault="009F2BAA" w:rsidP="009F2BAA">
            <w:pPr>
              <w:rPr>
                <w:rFonts w:ascii="Courier New" w:hAnsi="Courier New"/>
                <w:sz w:val="12"/>
              </w:rPr>
            </w:pPr>
          </w:p>
          <w:p w14:paraId="1F8B33B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A4B209C"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6F2EDE8E"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741CDE46"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12882AD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CDFC33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7F4FB67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3016FB1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CACA7A7"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6A8B83E"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11B0DEB2"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95C00AB"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9928E30"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3665C11F"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78AE9B8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D90642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075F005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629BD63A"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F764EC2"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8B81A3B" w14:textId="77777777" w:rsidR="009F2BAA" w:rsidRPr="009F2BAA" w:rsidRDefault="009F2BAA" w:rsidP="009F2BAA">
            <w:pPr>
              <w:rPr>
                <w:rFonts w:ascii="Courier New" w:hAnsi="Courier New"/>
                <w:sz w:val="12"/>
              </w:rPr>
            </w:pPr>
          </w:p>
          <w:p w14:paraId="59D31449"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1BE1FF8"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45DD32B4" w14:textId="77777777" w:rsidR="009F2BAA" w:rsidRPr="009F2BAA" w:rsidRDefault="009F2BAA" w:rsidP="009F2BAA">
            <w:pPr>
              <w:rPr>
                <w:rFonts w:ascii="Courier New" w:hAnsi="Courier New"/>
                <w:sz w:val="12"/>
              </w:rPr>
            </w:pPr>
            <w:r w:rsidRPr="009F2BAA">
              <w:rPr>
                <w:rFonts w:ascii="Courier New" w:hAnsi="Courier New"/>
                <w:sz w:val="12"/>
              </w:rPr>
              <w:t>&lt;/body&gt;</w:t>
            </w:r>
          </w:p>
          <w:p w14:paraId="5605BA8B" w14:textId="51EEF36A" w:rsidR="00105B76" w:rsidRDefault="009F2BAA" w:rsidP="009F2BAA">
            <w:r w:rsidRPr="009F2BAA">
              <w:rPr>
                <w:rFonts w:ascii="Courier New" w:hAnsi="Courier New"/>
                <w:sz w:val="12"/>
              </w:rPr>
              <w:t>&lt;/html&gt;</w:t>
            </w:r>
          </w:p>
        </w:tc>
        <w:tc>
          <w:tcPr>
            <w:tcW w:w="2880" w:type="dxa"/>
          </w:tcPr>
          <w:p w14:paraId="34D23F10" w14:textId="77777777" w:rsidR="00105B76" w:rsidRDefault="00000000">
            <w:r>
              <w:rPr>
                <w:rFonts w:ascii="Courier New" w:hAnsi="Courier New"/>
                <w:sz w:val="14"/>
              </w:rPr>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r>
            <w:r>
              <w:rPr>
                <w:rFonts w:ascii="Courier New" w:hAnsi="Courier New"/>
                <w:sz w:val="14"/>
              </w:rPr>
              <w:lastRenderedPageBreak/>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w:t>
            </w:r>
            <w:r>
              <w:rPr>
                <w:rFonts w:ascii="Courier New" w:hAnsi="Courier New"/>
                <w:sz w:val="14"/>
              </w:rPr>
              <w:lastRenderedPageBreak/>
              <w:t>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w:t>
            </w:r>
          </w:p>
        </w:tc>
        <w:tc>
          <w:tcPr>
            <w:tcW w:w="2880" w:type="dxa"/>
          </w:tcPr>
          <w:p w14:paraId="00CA171E" w14:textId="77777777" w:rsidR="00105B76" w:rsidRDefault="00000000">
            <w:r>
              <w:rPr>
                <w:rFonts w:ascii="Courier New" w:hAnsi="Courier New"/>
                <w:b/>
                <w:sz w:val="16"/>
              </w:rPr>
              <w:lastRenderedPageBreak/>
              <w:t>Round 14:</w:t>
            </w:r>
            <w:r>
              <w:rPr>
                <w:rFonts w:ascii="Courier New" w:hAnsi="Courier New"/>
                <w:b/>
                <w:sz w:val="16"/>
              </w:rPr>
              <w:br/>
              <w:t>[".tag-list", "margin-top", ".tag", "padding", "5px"]</w:t>
            </w:r>
          </w:p>
        </w:tc>
      </w:tr>
      <w:tr w:rsidR="00105B76" w14:paraId="59069729" w14:textId="77777777">
        <w:tc>
          <w:tcPr>
            <w:tcW w:w="2880" w:type="dxa"/>
          </w:tcPr>
          <w:p w14:paraId="4E050FC4"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333AA33D"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6B9532D3" w14:textId="77777777" w:rsidR="009F2BAA" w:rsidRPr="009F2BAA" w:rsidRDefault="009F2BAA" w:rsidP="009F2BAA">
            <w:pPr>
              <w:rPr>
                <w:rFonts w:ascii="Courier New" w:hAnsi="Courier New"/>
                <w:sz w:val="12"/>
              </w:rPr>
            </w:pPr>
            <w:r w:rsidRPr="009F2BAA">
              <w:rPr>
                <w:rFonts w:ascii="Courier New" w:hAnsi="Courier New"/>
                <w:sz w:val="12"/>
              </w:rPr>
              <w:t>&lt;head&gt;</w:t>
            </w:r>
          </w:p>
          <w:p w14:paraId="55CBB66C"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03222B20"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50DD0E97"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4B8597E4"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5F20D8EC" w14:textId="77777777" w:rsidR="009F2BAA" w:rsidRPr="009F2BAA" w:rsidRDefault="009F2BAA" w:rsidP="009F2BAA">
            <w:pPr>
              <w:rPr>
                <w:rFonts w:ascii="Courier New" w:hAnsi="Courier New"/>
                <w:sz w:val="12"/>
              </w:rPr>
            </w:pPr>
            <w:r w:rsidRPr="009F2BAA">
              <w:rPr>
                <w:rFonts w:ascii="Courier New" w:hAnsi="Courier New"/>
                <w:sz w:val="12"/>
              </w:rPr>
              <w:t>&lt;/head&gt;</w:t>
            </w:r>
          </w:p>
          <w:p w14:paraId="0A2EC070"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E992EFA" w14:textId="77777777" w:rsidR="009F2BAA" w:rsidRPr="009F2BAA" w:rsidRDefault="009F2BAA" w:rsidP="009F2BAA">
            <w:pPr>
              <w:rPr>
                <w:rFonts w:ascii="Courier New" w:hAnsi="Courier New"/>
                <w:sz w:val="12"/>
              </w:rPr>
            </w:pPr>
          </w:p>
          <w:p w14:paraId="15ABFFB2"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027CFF1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105314BD"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5E4F420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21A5975C"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68AC657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38BD2CD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C6D3CAB"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15BD57CC" w14:textId="77777777" w:rsidR="009F2BAA" w:rsidRPr="009F2BAA" w:rsidRDefault="009F2BAA" w:rsidP="009F2BAA">
            <w:pPr>
              <w:rPr>
                <w:rFonts w:ascii="Courier New" w:hAnsi="Courier New"/>
                <w:sz w:val="12"/>
              </w:rPr>
            </w:pPr>
          </w:p>
          <w:p w14:paraId="1BDDE143"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2A178B0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643C59A9" w14:textId="77777777" w:rsidR="009F2BAA" w:rsidRPr="009F2BAA" w:rsidRDefault="009F2BAA" w:rsidP="009F2BAA">
            <w:pPr>
              <w:rPr>
                <w:rFonts w:ascii="Courier New" w:hAnsi="Courier New"/>
                <w:sz w:val="12"/>
              </w:rPr>
            </w:pPr>
          </w:p>
          <w:p w14:paraId="7A48A05A"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&lt;article class="card"&gt;</w:t>
            </w:r>
          </w:p>
          <w:p w14:paraId="4F3C957B"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23F6207"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34A09849"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0FFEF80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37DA6F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467A3E3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5AB0EB6A"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04426E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194A316" w14:textId="77777777" w:rsidR="009F2BAA" w:rsidRPr="009F2BAA" w:rsidRDefault="009F2BAA" w:rsidP="009F2BAA">
            <w:pPr>
              <w:rPr>
                <w:rFonts w:ascii="Courier New" w:hAnsi="Courier New"/>
                <w:sz w:val="12"/>
              </w:rPr>
            </w:pPr>
          </w:p>
          <w:p w14:paraId="1E416DEB"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F228B90"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B51002E"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6D80E1FD"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046A9BB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8E4E8F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50C92C2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50AEF23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28FD87D"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3711471" w14:textId="77777777" w:rsidR="009F2BAA" w:rsidRPr="009F2BAA" w:rsidRDefault="009F2BAA" w:rsidP="009F2BAA">
            <w:pPr>
              <w:rPr>
                <w:rFonts w:ascii="Courier New" w:hAnsi="Courier New"/>
                <w:sz w:val="12"/>
              </w:rPr>
            </w:pPr>
          </w:p>
          <w:p w14:paraId="642A1581"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D87E9A1"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221A9151"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7045A35E"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3A99504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6A9627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4B339C0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15F51A0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6F51AF8"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418896A"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2C5C81F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73F203F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68F1FE1"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5BC6CC09"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748E522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2F3918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25234B7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56125F5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9E01094"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3E8C94B" w14:textId="77777777" w:rsidR="009F2BAA" w:rsidRPr="009F2BAA" w:rsidRDefault="009F2BAA" w:rsidP="009F2BAA">
            <w:pPr>
              <w:rPr>
                <w:rFonts w:ascii="Courier New" w:hAnsi="Courier New"/>
                <w:sz w:val="12"/>
              </w:rPr>
            </w:pPr>
          </w:p>
          <w:p w14:paraId="547F1FA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BEF4375"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14FBB2E7" w14:textId="77777777" w:rsidR="009F2BAA" w:rsidRPr="009F2BAA" w:rsidRDefault="009F2BAA" w:rsidP="009F2BAA">
            <w:pPr>
              <w:rPr>
                <w:rFonts w:ascii="Courier New" w:hAnsi="Courier New"/>
                <w:sz w:val="12"/>
              </w:rPr>
            </w:pPr>
            <w:r w:rsidRPr="009F2BAA">
              <w:rPr>
                <w:rFonts w:ascii="Courier New" w:hAnsi="Courier New"/>
                <w:sz w:val="12"/>
              </w:rPr>
              <w:t>&lt;/body&gt;</w:t>
            </w:r>
          </w:p>
          <w:p w14:paraId="775C59D5" w14:textId="170B01C4" w:rsidR="00105B76" w:rsidRDefault="009F2BAA" w:rsidP="009F2BAA">
            <w:r w:rsidRPr="009F2BAA">
              <w:rPr>
                <w:rFonts w:ascii="Courier New" w:hAnsi="Courier New"/>
                <w:sz w:val="12"/>
              </w:rPr>
              <w:t>&lt;/html&gt;</w:t>
            </w:r>
          </w:p>
        </w:tc>
        <w:tc>
          <w:tcPr>
            <w:tcW w:w="2880" w:type="dxa"/>
          </w:tcPr>
          <w:p w14:paraId="2CEF2D1A"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r>
            <w:r>
              <w:rPr>
                <w:rFonts w:ascii="Courier New" w:hAnsi="Courier New"/>
                <w:sz w:val="14"/>
              </w:rPr>
              <w:lastRenderedPageBreak/>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r>
            <w:r>
              <w:rPr>
                <w:rFonts w:ascii="Courier New" w:hAnsi="Courier New"/>
                <w:sz w:val="14"/>
              </w:rPr>
              <w:lastRenderedPageBreak/>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p>
        </w:tc>
        <w:tc>
          <w:tcPr>
            <w:tcW w:w="2880" w:type="dxa"/>
          </w:tcPr>
          <w:p w14:paraId="6EA2077F" w14:textId="77777777" w:rsidR="00105B76" w:rsidRDefault="00000000">
            <w:r>
              <w:rPr>
                <w:rFonts w:ascii="Courier New" w:hAnsi="Courier New"/>
                <w:b/>
                <w:sz w:val="16"/>
              </w:rPr>
              <w:lastRenderedPageBreak/>
              <w:t>Round 15:</w:t>
            </w:r>
            <w:r>
              <w:rPr>
                <w:rFonts w:ascii="Courier New" w:hAnsi="Courier New"/>
                <w:b/>
                <w:sz w:val="16"/>
              </w:rPr>
              <w:br/>
              <w:t>["0.8rem", "#333", ".tag.safe", "rgba(46, 204, 113, 0.2)", "#2ecc71"]</w:t>
            </w:r>
          </w:p>
        </w:tc>
      </w:tr>
      <w:tr w:rsidR="00105B76" w14:paraId="0B03E1B2" w14:textId="77777777">
        <w:tc>
          <w:tcPr>
            <w:tcW w:w="2880" w:type="dxa"/>
          </w:tcPr>
          <w:p w14:paraId="38168C89"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541A3524"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0C7589F6" w14:textId="77777777" w:rsidR="009F2BAA" w:rsidRPr="009F2BAA" w:rsidRDefault="009F2BAA" w:rsidP="009F2BAA">
            <w:pPr>
              <w:rPr>
                <w:rFonts w:ascii="Courier New" w:hAnsi="Courier New"/>
                <w:sz w:val="12"/>
              </w:rPr>
            </w:pPr>
            <w:r w:rsidRPr="009F2BAA">
              <w:rPr>
                <w:rFonts w:ascii="Courier New" w:hAnsi="Courier New"/>
                <w:sz w:val="12"/>
              </w:rPr>
              <w:t>&lt;head&gt;</w:t>
            </w:r>
          </w:p>
          <w:p w14:paraId="143A5AB7"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1DB6E8BD"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0D0B4E5D"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05CA0601"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3254FB07" w14:textId="77777777" w:rsidR="009F2BAA" w:rsidRPr="009F2BAA" w:rsidRDefault="009F2BAA" w:rsidP="009F2BAA">
            <w:pPr>
              <w:rPr>
                <w:rFonts w:ascii="Courier New" w:hAnsi="Courier New"/>
                <w:sz w:val="12"/>
              </w:rPr>
            </w:pPr>
            <w:r w:rsidRPr="009F2BAA">
              <w:rPr>
                <w:rFonts w:ascii="Courier New" w:hAnsi="Courier New"/>
                <w:sz w:val="12"/>
              </w:rPr>
              <w:t>&lt;/head&gt;</w:t>
            </w:r>
          </w:p>
          <w:p w14:paraId="012F0AE5" w14:textId="77777777" w:rsidR="009F2BAA" w:rsidRPr="009F2BAA" w:rsidRDefault="009F2BAA" w:rsidP="009F2BAA">
            <w:pPr>
              <w:rPr>
                <w:rFonts w:ascii="Courier New" w:hAnsi="Courier New"/>
                <w:sz w:val="12"/>
              </w:rPr>
            </w:pPr>
            <w:r w:rsidRPr="009F2BAA">
              <w:rPr>
                <w:rFonts w:ascii="Courier New" w:hAnsi="Courier New"/>
                <w:sz w:val="12"/>
              </w:rPr>
              <w:t>&lt;body&gt;</w:t>
            </w:r>
          </w:p>
          <w:p w14:paraId="04C1B462" w14:textId="77777777" w:rsidR="009F2BAA" w:rsidRPr="009F2BAA" w:rsidRDefault="009F2BAA" w:rsidP="009F2BAA">
            <w:pPr>
              <w:rPr>
                <w:rFonts w:ascii="Courier New" w:hAnsi="Courier New"/>
                <w:sz w:val="12"/>
              </w:rPr>
            </w:pPr>
          </w:p>
          <w:p w14:paraId="1631C821"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0ED765A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78627834"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74AA676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484E61F1"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02102DF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41BF7D1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A2FF0CB"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4C35871E" w14:textId="77777777" w:rsidR="009F2BAA" w:rsidRPr="009F2BAA" w:rsidRDefault="009F2BAA" w:rsidP="009F2BAA">
            <w:pPr>
              <w:rPr>
                <w:rFonts w:ascii="Courier New" w:hAnsi="Courier New"/>
                <w:sz w:val="12"/>
              </w:rPr>
            </w:pPr>
          </w:p>
          <w:p w14:paraId="3C8D6EE7"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18E4681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0D7906FB" w14:textId="77777777" w:rsidR="009F2BAA" w:rsidRPr="009F2BAA" w:rsidRDefault="009F2BAA" w:rsidP="009F2BAA">
            <w:pPr>
              <w:rPr>
                <w:rFonts w:ascii="Courier New" w:hAnsi="Courier New"/>
                <w:sz w:val="12"/>
              </w:rPr>
            </w:pPr>
          </w:p>
          <w:p w14:paraId="770D8480"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CA120FA"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C7B080A"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06F02CB8"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46F0547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CE4B62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3D2D42C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0C686846"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C7508F1"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50E4D247" w14:textId="77777777" w:rsidR="009F2BAA" w:rsidRPr="009F2BAA" w:rsidRDefault="009F2BAA" w:rsidP="009F2BAA">
            <w:pPr>
              <w:rPr>
                <w:rFonts w:ascii="Courier New" w:hAnsi="Courier New"/>
                <w:sz w:val="12"/>
              </w:rPr>
            </w:pPr>
          </w:p>
          <w:p w14:paraId="7563C7A1"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&lt;article class="card"&gt;</w:t>
            </w:r>
          </w:p>
          <w:p w14:paraId="0FEE638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476CE538"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37A27182"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6DE94BB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A0B5E6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1130D5C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1987118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DB7819D"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3F458A0" w14:textId="77777777" w:rsidR="009F2BAA" w:rsidRPr="009F2BAA" w:rsidRDefault="009F2BAA" w:rsidP="009F2BAA">
            <w:pPr>
              <w:rPr>
                <w:rFonts w:ascii="Courier New" w:hAnsi="Courier New"/>
                <w:sz w:val="12"/>
              </w:rPr>
            </w:pPr>
          </w:p>
          <w:p w14:paraId="3FF8BDE1"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4992CB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4355495D"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39EC494E"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38C50AF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7A430A4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78ED865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4B47243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34490B9"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870B4AA"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16CFC517"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BC8B9FB"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E93959F"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1EDFBA86"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08035E4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4449B1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56FE9E4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010A798A"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9E546A7"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BD42BE4" w14:textId="77777777" w:rsidR="009F2BAA" w:rsidRPr="009F2BAA" w:rsidRDefault="009F2BAA" w:rsidP="009F2BAA">
            <w:pPr>
              <w:rPr>
                <w:rFonts w:ascii="Courier New" w:hAnsi="Courier New"/>
                <w:sz w:val="12"/>
              </w:rPr>
            </w:pPr>
          </w:p>
          <w:p w14:paraId="55A4AA26"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9204D92"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574CA4BE" w14:textId="77777777" w:rsidR="009F2BAA" w:rsidRPr="009F2BAA" w:rsidRDefault="009F2BAA" w:rsidP="009F2BAA">
            <w:pPr>
              <w:rPr>
                <w:rFonts w:ascii="Courier New" w:hAnsi="Courier New"/>
                <w:sz w:val="12"/>
              </w:rPr>
            </w:pPr>
            <w:r w:rsidRPr="009F2BAA">
              <w:rPr>
                <w:rFonts w:ascii="Courier New" w:hAnsi="Courier New"/>
                <w:sz w:val="12"/>
              </w:rPr>
              <w:t>&lt;/body&gt;</w:t>
            </w:r>
          </w:p>
          <w:p w14:paraId="6CE1DBD4" w14:textId="3258EA89" w:rsidR="00105B76" w:rsidRDefault="009F2BAA" w:rsidP="009F2BAA">
            <w:r w:rsidRPr="009F2BAA">
              <w:rPr>
                <w:rFonts w:ascii="Courier New" w:hAnsi="Courier New"/>
                <w:sz w:val="12"/>
              </w:rPr>
              <w:t>&lt;/html&gt;</w:t>
            </w:r>
          </w:p>
        </w:tc>
        <w:tc>
          <w:tcPr>
            <w:tcW w:w="2880" w:type="dxa"/>
          </w:tcPr>
          <w:p w14:paraId="2FBB4F59"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w:t>
            </w:r>
            <w:r>
              <w:rPr>
                <w:rFonts w:ascii="Courier New" w:hAnsi="Courier New"/>
                <w:sz w:val="14"/>
              </w:rPr>
              <w:lastRenderedPageBreak/>
              <w:t>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w:t>
            </w:r>
            <w:r>
              <w:rPr>
                <w:rFonts w:ascii="Courier New" w:hAnsi="Courier New"/>
                <w:sz w:val="14"/>
              </w:rPr>
              <w:lastRenderedPageBreak/>
              <w:t>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w:t>
            </w:r>
          </w:p>
        </w:tc>
        <w:tc>
          <w:tcPr>
            <w:tcW w:w="2880" w:type="dxa"/>
          </w:tcPr>
          <w:p w14:paraId="3FDFE292" w14:textId="77777777" w:rsidR="00105B76" w:rsidRDefault="00000000">
            <w:r>
              <w:rPr>
                <w:rFonts w:ascii="Courier New" w:hAnsi="Courier New"/>
                <w:b/>
                <w:sz w:val="16"/>
              </w:rPr>
              <w:lastRenderedPageBreak/>
              <w:t>Round 16:</w:t>
            </w:r>
            <w:r>
              <w:rPr>
                <w:rFonts w:ascii="Courier New" w:hAnsi="Courier New"/>
                <w:b/>
                <w:sz w:val="16"/>
              </w:rPr>
              <w:br/>
              <w:t>[".tag.danger", "rgba(231, 76, 60, 0.2)", "#e74c3c", ".tag.warning", "rgba(241, 196, 15, 0.2)"]</w:t>
            </w:r>
          </w:p>
        </w:tc>
      </w:tr>
      <w:tr w:rsidR="00105B76" w14:paraId="3B2B7D7D" w14:textId="77777777">
        <w:tc>
          <w:tcPr>
            <w:tcW w:w="2880" w:type="dxa"/>
          </w:tcPr>
          <w:p w14:paraId="026F7B9C"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09E5B3DE"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4C31F4DC" w14:textId="77777777" w:rsidR="009F2BAA" w:rsidRPr="009F2BAA" w:rsidRDefault="009F2BAA" w:rsidP="009F2BAA">
            <w:pPr>
              <w:rPr>
                <w:rFonts w:ascii="Courier New" w:hAnsi="Courier New"/>
                <w:sz w:val="12"/>
              </w:rPr>
            </w:pPr>
            <w:r w:rsidRPr="009F2BAA">
              <w:rPr>
                <w:rFonts w:ascii="Courier New" w:hAnsi="Courier New"/>
                <w:sz w:val="12"/>
              </w:rPr>
              <w:t>&lt;head&gt;</w:t>
            </w:r>
          </w:p>
          <w:p w14:paraId="338B8902"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0B13EE44"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16A866B2"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557872C9"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08D864BC" w14:textId="77777777" w:rsidR="009F2BAA" w:rsidRPr="009F2BAA" w:rsidRDefault="009F2BAA" w:rsidP="009F2BAA">
            <w:pPr>
              <w:rPr>
                <w:rFonts w:ascii="Courier New" w:hAnsi="Courier New"/>
                <w:sz w:val="12"/>
              </w:rPr>
            </w:pPr>
            <w:r w:rsidRPr="009F2BAA">
              <w:rPr>
                <w:rFonts w:ascii="Courier New" w:hAnsi="Courier New"/>
                <w:sz w:val="12"/>
              </w:rPr>
              <w:t>&lt;/head&gt;</w:t>
            </w:r>
          </w:p>
          <w:p w14:paraId="709D405C" w14:textId="77777777" w:rsidR="009F2BAA" w:rsidRPr="009F2BAA" w:rsidRDefault="009F2BAA" w:rsidP="009F2BAA">
            <w:pPr>
              <w:rPr>
                <w:rFonts w:ascii="Courier New" w:hAnsi="Courier New"/>
                <w:sz w:val="12"/>
              </w:rPr>
            </w:pPr>
            <w:r w:rsidRPr="009F2BAA">
              <w:rPr>
                <w:rFonts w:ascii="Courier New" w:hAnsi="Courier New"/>
                <w:sz w:val="12"/>
              </w:rPr>
              <w:t>&lt;body&gt;</w:t>
            </w:r>
          </w:p>
          <w:p w14:paraId="5BBAEEE0" w14:textId="77777777" w:rsidR="009F2BAA" w:rsidRPr="009F2BAA" w:rsidRDefault="009F2BAA" w:rsidP="009F2BAA">
            <w:pPr>
              <w:rPr>
                <w:rFonts w:ascii="Courier New" w:hAnsi="Courier New"/>
                <w:sz w:val="12"/>
              </w:rPr>
            </w:pPr>
          </w:p>
          <w:p w14:paraId="2D6ADF1E"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77FE504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725A671E"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1132D41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65FE9F36"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742ED14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43206C6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DEADDB8"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&lt;/header&gt;</w:t>
            </w:r>
          </w:p>
          <w:p w14:paraId="4648A7D2" w14:textId="77777777" w:rsidR="009F2BAA" w:rsidRPr="009F2BAA" w:rsidRDefault="009F2BAA" w:rsidP="009F2BAA">
            <w:pPr>
              <w:rPr>
                <w:rFonts w:ascii="Courier New" w:hAnsi="Courier New"/>
                <w:sz w:val="12"/>
              </w:rPr>
            </w:pPr>
          </w:p>
          <w:p w14:paraId="6C5B042B"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7ABBE08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14A08A82" w14:textId="77777777" w:rsidR="009F2BAA" w:rsidRPr="009F2BAA" w:rsidRDefault="009F2BAA" w:rsidP="009F2BAA">
            <w:pPr>
              <w:rPr>
                <w:rFonts w:ascii="Courier New" w:hAnsi="Courier New"/>
                <w:sz w:val="12"/>
              </w:rPr>
            </w:pPr>
          </w:p>
          <w:p w14:paraId="6DEE6861"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6E273231"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0BD83CC"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31762F02"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1DF629F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7B55C4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53A0C37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59777941"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773A85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B0D5FB5" w14:textId="77777777" w:rsidR="009F2BAA" w:rsidRPr="009F2BAA" w:rsidRDefault="009F2BAA" w:rsidP="009F2BAA">
            <w:pPr>
              <w:rPr>
                <w:rFonts w:ascii="Courier New" w:hAnsi="Courier New"/>
                <w:sz w:val="12"/>
              </w:rPr>
            </w:pPr>
          </w:p>
          <w:p w14:paraId="1B1D5748"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FAA254B"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4D659AAB"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4DEB6597"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5AA5390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F89C65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3389E62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4C4FEA2B"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0D758B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5072A624" w14:textId="77777777" w:rsidR="009F2BAA" w:rsidRPr="009F2BAA" w:rsidRDefault="009F2BAA" w:rsidP="009F2BAA">
            <w:pPr>
              <w:rPr>
                <w:rFonts w:ascii="Courier New" w:hAnsi="Courier New"/>
                <w:sz w:val="12"/>
              </w:rPr>
            </w:pPr>
          </w:p>
          <w:p w14:paraId="595C881F"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DDEED52"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7C433761"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39B08737"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44400FF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8B0448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4D42B14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1299069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39F3929"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5E608CFE"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390DE7D5"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65839E02"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551A572"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2844BD6A"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70234B6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51145C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52ADB695"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6D42582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53DC5B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DD5B6D8" w14:textId="77777777" w:rsidR="009F2BAA" w:rsidRPr="009F2BAA" w:rsidRDefault="009F2BAA" w:rsidP="009F2BAA">
            <w:pPr>
              <w:rPr>
                <w:rFonts w:ascii="Courier New" w:hAnsi="Courier New"/>
                <w:sz w:val="12"/>
              </w:rPr>
            </w:pPr>
          </w:p>
          <w:p w14:paraId="1AD4685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1B4A734"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6A7F538C" w14:textId="77777777" w:rsidR="009F2BAA" w:rsidRPr="009F2BAA" w:rsidRDefault="009F2BAA" w:rsidP="009F2BAA">
            <w:pPr>
              <w:rPr>
                <w:rFonts w:ascii="Courier New" w:hAnsi="Courier New"/>
                <w:sz w:val="12"/>
              </w:rPr>
            </w:pPr>
            <w:r w:rsidRPr="009F2BAA">
              <w:rPr>
                <w:rFonts w:ascii="Courier New" w:hAnsi="Courier New"/>
                <w:sz w:val="12"/>
              </w:rPr>
              <w:t>&lt;/body&gt;</w:t>
            </w:r>
          </w:p>
          <w:p w14:paraId="2EF6174C" w14:textId="31B52403" w:rsidR="00105B76" w:rsidRDefault="009F2BAA" w:rsidP="009F2BAA">
            <w:r w:rsidRPr="009F2BAA">
              <w:rPr>
                <w:rFonts w:ascii="Courier New" w:hAnsi="Courier New"/>
                <w:sz w:val="12"/>
              </w:rPr>
              <w:t>&lt;/html&gt;</w:t>
            </w:r>
          </w:p>
        </w:tc>
        <w:tc>
          <w:tcPr>
            <w:tcW w:w="2880" w:type="dxa"/>
          </w:tcPr>
          <w:p w14:paraId="31E889D7"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t>
            </w:r>
            <w:r>
              <w:rPr>
                <w:rFonts w:ascii="Courier New" w:hAnsi="Courier New"/>
                <w:sz w:val="14"/>
              </w:rPr>
              <w:lastRenderedPageBreak/>
              <w:t>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r>
            <w:r>
              <w:rPr>
                <w:rFonts w:ascii="Courier New" w:hAnsi="Courier New"/>
                <w:sz w:val="14"/>
              </w:rPr>
              <w:lastRenderedPageBreak/>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p>
        </w:tc>
        <w:tc>
          <w:tcPr>
            <w:tcW w:w="2880" w:type="dxa"/>
          </w:tcPr>
          <w:p w14:paraId="40FCBEAB" w14:textId="77777777" w:rsidR="00105B76" w:rsidRDefault="00000000">
            <w:r>
              <w:rPr>
                <w:rFonts w:ascii="Courier New" w:hAnsi="Courier New"/>
                <w:b/>
                <w:sz w:val="16"/>
              </w:rPr>
              <w:lastRenderedPageBreak/>
              <w:t>Round 17:</w:t>
            </w:r>
            <w:r>
              <w:rPr>
                <w:rFonts w:ascii="Courier New" w:hAnsi="Courier New"/>
                <w:b/>
                <w:sz w:val="16"/>
              </w:rPr>
              <w:br/>
              <w:t>["#f1c40f", ".radar-dot", "12px", "50%", "animation"]</w:t>
            </w:r>
          </w:p>
        </w:tc>
      </w:tr>
      <w:tr w:rsidR="00105B76" w14:paraId="1E57FD6F" w14:textId="77777777">
        <w:tc>
          <w:tcPr>
            <w:tcW w:w="2880" w:type="dxa"/>
          </w:tcPr>
          <w:p w14:paraId="59F903E8"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4117B2F3"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4538DBAF" w14:textId="77777777" w:rsidR="009F2BAA" w:rsidRPr="009F2BAA" w:rsidRDefault="009F2BAA" w:rsidP="009F2BAA">
            <w:pPr>
              <w:rPr>
                <w:rFonts w:ascii="Courier New" w:hAnsi="Courier New"/>
                <w:sz w:val="12"/>
              </w:rPr>
            </w:pPr>
            <w:r w:rsidRPr="009F2BAA">
              <w:rPr>
                <w:rFonts w:ascii="Courier New" w:hAnsi="Courier New"/>
                <w:sz w:val="12"/>
              </w:rPr>
              <w:t>&lt;head&gt;</w:t>
            </w:r>
          </w:p>
          <w:p w14:paraId="3150A663"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7E0BE752"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29B6404F"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4FCDD291"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2613E389" w14:textId="77777777" w:rsidR="009F2BAA" w:rsidRPr="009F2BAA" w:rsidRDefault="009F2BAA" w:rsidP="009F2BAA">
            <w:pPr>
              <w:rPr>
                <w:rFonts w:ascii="Courier New" w:hAnsi="Courier New"/>
                <w:sz w:val="12"/>
              </w:rPr>
            </w:pPr>
            <w:r w:rsidRPr="009F2BAA">
              <w:rPr>
                <w:rFonts w:ascii="Courier New" w:hAnsi="Courier New"/>
                <w:sz w:val="12"/>
              </w:rPr>
              <w:t>&lt;/head&gt;</w:t>
            </w:r>
          </w:p>
          <w:p w14:paraId="640CD6F5" w14:textId="77777777" w:rsidR="009F2BAA" w:rsidRPr="009F2BAA" w:rsidRDefault="009F2BAA" w:rsidP="009F2BAA">
            <w:pPr>
              <w:rPr>
                <w:rFonts w:ascii="Courier New" w:hAnsi="Courier New"/>
                <w:sz w:val="12"/>
              </w:rPr>
            </w:pPr>
            <w:r w:rsidRPr="009F2BAA">
              <w:rPr>
                <w:rFonts w:ascii="Courier New" w:hAnsi="Courier New"/>
                <w:sz w:val="12"/>
              </w:rPr>
              <w:t>&lt;body&gt;</w:t>
            </w:r>
          </w:p>
          <w:p w14:paraId="5B9F6D30" w14:textId="77777777" w:rsidR="009F2BAA" w:rsidRPr="009F2BAA" w:rsidRDefault="009F2BAA" w:rsidP="009F2BAA">
            <w:pPr>
              <w:rPr>
                <w:rFonts w:ascii="Courier New" w:hAnsi="Courier New"/>
                <w:sz w:val="12"/>
              </w:rPr>
            </w:pPr>
          </w:p>
          <w:p w14:paraId="0E2CB1C4"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63AC722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69A567F0"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09914D7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26566C15"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5C7D39E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4B22DEFB"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3D12664"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59BA90AF" w14:textId="77777777" w:rsidR="009F2BAA" w:rsidRPr="009F2BAA" w:rsidRDefault="009F2BAA" w:rsidP="009F2BAA">
            <w:pPr>
              <w:rPr>
                <w:rFonts w:ascii="Courier New" w:hAnsi="Courier New"/>
                <w:sz w:val="12"/>
              </w:rPr>
            </w:pPr>
          </w:p>
          <w:p w14:paraId="654D78EA"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6824A61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610393B8" w14:textId="77777777" w:rsidR="009F2BAA" w:rsidRPr="009F2BAA" w:rsidRDefault="009F2BAA" w:rsidP="009F2BAA">
            <w:pPr>
              <w:rPr>
                <w:rFonts w:ascii="Courier New" w:hAnsi="Courier New"/>
                <w:sz w:val="12"/>
              </w:rPr>
            </w:pPr>
          </w:p>
          <w:p w14:paraId="6146E6D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78139123"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1B3D84A"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0B7D4A01"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608CC7E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3DDC3F5"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3DB35C1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24E04F7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C549CA2"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509D2FC" w14:textId="77777777" w:rsidR="009F2BAA" w:rsidRPr="009F2BAA" w:rsidRDefault="009F2BAA" w:rsidP="009F2BAA">
            <w:pPr>
              <w:rPr>
                <w:rFonts w:ascii="Courier New" w:hAnsi="Courier New"/>
                <w:sz w:val="12"/>
              </w:rPr>
            </w:pPr>
          </w:p>
          <w:p w14:paraId="44EFE91C"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2CEAFAA"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E35D418"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42164D33"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6C9C650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6DBE28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7C8D548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54F11EA1"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130E0ED"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B31C728" w14:textId="77777777" w:rsidR="009F2BAA" w:rsidRPr="009F2BAA" w:rsidRDefault="009F2BAA" w:rsidP="009F2BAA">
            <w:pPr>
              <w:rPr>
                <w:rFonts w:ascii="Courier New" w:hAnsi="Courier New"/>
                <w:sz w:val="12"/>
              </w:rPr>
            </w:pPr>
          </w:p>
          <w:p w14:paraId="0FB201F5"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B01BEDD"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4D03FA3A"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2CA36A06"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142731B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EA9E7A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1729E7A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3DA8217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619D156"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5780C607"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0239E911"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2AEE195"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A10D1A6"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4247807A"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4C189CD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74671B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1484A85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403AA99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58897C4"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&lt;/article&gt;</w:t>
            </w:r>
          </w:p>
          <w:p w14:paraId="0432FD7E" w14:textId="77777777" w:rsidR="009F2BAA" w:rsidRPr="009F2BAA" w:rsidRDefault="009F2BAA" w:rsidP="009F2BAA">
            <w:pPr>
              <w:rPr>
                <w:rFonts w:ascii="Courier New" w:hAnsi="Courier New"/>
                <w:sz w:val="12"/>
              </w:rPr>
            </w:pPr>
          </w:p>
          <w:p w14:paraId="33338299"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A25E76B"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7B2BEAC7" w14:textId="77777777" w:rsidR="009F2BAA" w:rsidRPr="009F2BAA" w:rsidRDefault="009F2BAA" w:rsidP="009F2BAA">
            <w:pPr>
              <w:rPr>
                <w:rFonts w:ascii="Courier New" w:hAnsi="Courier New"/>
                <w:sz w:val="12"/>
              </w:rPr>
            </w:pPr>
            <w:r w:rsidRPr="009F2BAA">
              <w:rPr>
                <w:rFonts w:ascii="Courier New" w:hAnsi="Courier New"/>
                <w:sz w:val="12"/>
              </w:rPr>
              <w:t>&lt;/body&gt;</w:t>
            </w:r>
          </w:p>
          <w:p w14:paraId="0E79F64F" w14:textId="5EDADE9C" w:rsidR="00105B76" w:rsidRDefault="009F2BAA" w:rsidP="009F2BAA">
            <w:r w:rsidRPr="009F2BAA">
              <w:rPr>
                <w:rFonts w:ascii="Courier New" w:hAnsi="Courier New"/>
                <w:sz w:val="12"/>
              </w:rPr>
              <w:t>&lt;/html&gt;</w:t>
            </w:r>
          </w:p>
        </w:tc>
        <w:tc>
          <w:tcPr>
            <w:tcW w:w="2880" w:type="dxa"/>
          </w:tcPr>
          <w:p w14:paraId="77EAFCA1"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w:t>
            </w:r>
            <w:r>
              <w:rPr>
                <w:rFonts w:ascii="Courier New" w:hAnsi="Courier New"/>
                <w:sz w:val="14"/>
              </w:rPr>
              <w:lastRenderedPageBreak/>
              <w:t>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w:t>
            </w:r>
            <w:r>
              <w:rPr>
                <w:rFonts w:ascii="Courier New" w:hAnsi="Courier New"/>
                <w:sz w:val="14"/>
              </w:rPr>
              <w:lastRenderedPageBreak/>
              <w:t>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p>
        </w:tc>
        <w:tc>
          <w:tcPr>
            <w:tcW w:w="2880" w:type="dxa"/>
          </w:tcPr>
          <w:p w14:paraId="0CEA94B8" w14:textId="77777777" w:rsidR="00105B76" w:rsidRDefault="00000000">
            <w:r>
              <w:rPr>
                <w:rFonts w:ascii="Courier New" w:hAnsi="Courier New"/>
                <w:b/>
                <w:sz w:val="16"/>
              </w:rPr>
              <w:lastRenderedPageBreak/>
              <w:t>Round 18:</w:t>
            </w:r>
            <w:r>
              <w:rPr>
                <w:rFonts w:ascii="Courier New" w:hAnsi="Courier New"/>
                <w:b/>
                <w:sz w:val="16"/>
              </w:rPr>
              <w:br/>
              <w:t>["pulse", "1.5s", "ease-in-out", "infinite", "@keyframes", "0%", "scale(0.8)"]</w:t>
            </w:r>
          </w:p>
        </w:tc>
      </w:tr>
      <w:tr w:rsidR="00105B76" w14:paraId="018B062E" w14:textId="77777777">
        <w:tc>
          <w:tcPr>
            <w:tcW w:w="2880" w:type="dxa"/>
          </w:tcPr>
          <w:p w14:paraId="00476338"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4DB60CF2"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5C1B8332" w14:textId="77777777" w:rsidR="009F2BAA" w:rsidRPr="009F2BAA" w:rsidRDefault="009F2BAA" w:rsidP="009F2BAA">
            <w:pPr>
              <w:rPr>
                <w:rFonts w:ascii="Courier New" w:hAnsi="Courier New"/>
                <w:sz w:val="12"/>
              </w:rPr>
            </w:pPr>
            <w:r w:rsidRPr="009F2BAA">
              <w:rPr>
                <w:rFonts w:ascii="Courier New" w:hAnsi="Courier New"/>
                <w:sz w:val="12"/>
              </w:rPr>
              <w:t>&lt;head&gt;</w:t>
            </w:r>
          </w:p>
          <w:p w14:paraId="2684F0E1"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5519A7CD"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544748ED"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4DC583B0"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2D59DDBE" w14:textId="77777777" w:rsidR="009F2BAA" w:rsidRPr="009F2BAA" w:rsidRDefault="009F2BAA" w:rsidP="009F2BAA">
            <w:pPr>
              <w:rPr>
                <w:rFonts w:ascii="Courier New" w:hAnsi="Courier New"/>
                <w:sz w:val="12"/>
              </w:rPr>
            </w:pPr>
            <w:r w:rsidRPr="009F2BAA">
              <w:rPr>
                <w:rFonts w:ascii="Courier New" w:hAnsi="Courier New"/>
                <w:sz w:val="12"/>
              </w:rPr>
              <w:t>&lt;/head&gt;</w:t>
            </w:r>
          </w:p>
          <w:p w14:paraId="6B9C7D97" w14:textId="77777777" w:rsidR="009F2BAA" w:rsidRPr="009F2BAA" w:rsidRDefault="009F2BAA" w:rsidP="009F2BAA">
            <w:pPr>
              <w:rPr>
                <w:rFonts w:ascii="Courier New" w:hAnsi="Courier New"/>
                <w:sz w:val="12"/>
              </w:rPr>
            </w:pPr>
            <w:r w:rsidRPr="009F2BAA">
              <w:rPr>
                <w:rFonts w:ascii="Courier New" w:hAnsi="Courier New"/>
                <w:sz w:val="12"/>
              </w:rPr>
              <w:t>&lt;body&gt;</w:t>
            </w:r>
          </w:p>
          <w:p w14:paraId="6D8AF334" w14:textId="77777777" w:rsidR="009F2BAA" w:rsidRPr="009F2BAA" w:rsidRDefault="009F2BAA" w:rsidP="009F2BAA">
            <w:pPr>
              <w:rPr>
                <w:rFonts w:ascii="Courier New" w:hAnsi="Courier New"/>
                <w:sz w:val="12"/>
              </w:rPr>
            </w:pPr>
          </w:p>
          <w:p w14:paraId="06A0FAB8"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68BF1CD0"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06C14BB5"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408200B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5661915E"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7812A1C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7DD55F4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DB611AB"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4CD0C156" w14:textId="77777777" w:rsidR="009F2BAA" w:rsidRPr="009F2BAA" w:rsidRDefault="009F2BAA" w:rsidP="009F2BAA">
            <w:pPr>
              <w:rPr>
                <w:rFonts w:ascii="Courier New" w:hAnsi="Courier New"/>
                <w:sz w:val="12"/>
              </w:rPr>
            </w:pPr>
          </w:p>
          <w:p w14:paraId="7F95CF96"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3149BB6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74A75FD1" w14:textId="77777777" w:rsidR="009F2BAA" w:rsidRPr="009F2BAA" w:rsidRDefault="009F2BAA" w:rsidP="009F2BAA">
            <w:pPr>
              <w:rPr>
                <w:rFonts w:ascii="Courier New" w:hAnsi="Courier New"/>
                <w:sz w:val="12"/>
              </w:rPr>
            </w:pPr>
          </w:p>
          <w:p w14:paraId="5413C95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620D91E"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5360FB2"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0604D132"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01DA211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83526F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1A255609"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25626280"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A698A1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DE25F2E" w14:textId="77777777" w:rsidR="009F2BAA" w:rsidRPr="009F2BAA" w:rsidRDefault="009F2BAA" w:rsidP="009F2BAA">
            <w:pPr>
              <w:rPr>
                <w:rFonts w:ascii="Courier New" w:hAnsi="Courier New"/>
                <w:sz w:val="12"/>
              </w:rPr>
            </w:pPr>
          </w:p>
          <w:p w14:paraId="006A399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630DD9B"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BB2452D"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2114815C"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2AB36ED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0B00A15"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3C7F8CE7"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044D3DC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248D10B"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5E88583A" w14:textId="77777777" w:rsidR="009F2BAA" w:rsidRPr="009F2BAA" w:rsidRDefault="009F2BAA" w:rsidP="009F2BAA">
            <w:pPr>
              <w:rPr>
                <w:rFonts w:ascii="Courier New" w:hAnsi="Courier New"/>
                <w:sz w:val="12"/>
              </w:rPr>
            </w:pPr>
          </w:p>
          <w:p w14:paraId="2FADA2FB"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3523EF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75466404"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2877E8F0"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1B2FFFD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B771EA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43E0631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1246EC9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5EFE26E"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ECE73EC"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7141F607"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A886DD2"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EE9CDC2"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5A87555B"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14E261A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BC8CBC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713DC2F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696E6B3A"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C149212"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C349BFF" w14:textId="77777777" w:rsidR="009F2BAA" w:rsidRPr="009F2BAA" w:rsidRDefault="009F2BAA" w:rsidP="009F2BAA">
            <w:pPr>
              <w:rPr>
                <w:rFonts w:ascii="Courier New" w:hAnsi="Courier New"/>
                <w:sz w:val="12"/>
              </w:rPr>
            </w:pPr>
          </w:p>
          <w:p w14:paraId="19516F37"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42441D5"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5DFE72B3"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0A253B5" w14:textId="05833391" w:rsidR="00105B76" w:rsidRDefault="009F2BAA" w:rsidP="009F2BAA">
            <w:r w:rsidRPr="009F2BAA">
              <w:rPr>
                <w:rFonts w:ascii="Courier New" w:hAnsi="Courier New"/>
                <w:sz w:val="12"/>
              </w:rPr>
              <w:t>&lt;/html&gt;</w:t>
            </w:r>
          </w:p>
        </w:tc>
        <w:tc>
          <w:tcPr>
            <w:tcW w:w="2880" w:type="dxa"/>
          </w:tcPr>
          <w:p w14:paraId="5E720C10"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w:t>
            </w:r>
            <w:r>
              <w:rPr>
                <w:rFonts w:ascii="Courier New" w:hAnsi="Courier New"/>
                <w:sz w:val="14"/>
              </w:rPr>
              <w:lastRenderedPageBreak/>
              <w:t>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w:t>
            </w:r>
            <w:r>
              <w:rPr>
                <w:rFonts w:ascii="Courier New" w:hAnsi="Courier New"/>
                <w:sz w:val="14"/>
              </w:rPr>
              <w:lastRenderedPageBreak/>
              <w: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r>
            <w:r>
              <w:rPr>
                <w:rFonts w:ascii="Courier New" w:hAnsi="Courier New"/>
                <w:sz w:val="14"/>
              </w:rPr>
              <w:lastRenderedPageBreak/>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w:t>
            </w:r>
            <w:r>
              <w:rPr>
                <w:rFonts w:ascii="Courier New" w:hAnsi="Courier New"/>
                <w:sz w:val="14"/>
              </w:rPr>
              <w:lastRenderedPageBreak/>
              <w:t>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p>
        </w:tc>
        <w:tc>
          <w:tcPr>
            <w:tcW w:w="2880" w:type="dxa"/>
          </w:tcPr>
          <w:p w14:paraId="58459C53" w14:textId="77777777" w:rsidR="00105B76" w:rsidRDefault="00000000">
            <w:r>
              <w:rPr>
                <w:rFonts w:ascii="Courier New" w:hAnsi="Courier New"/>
                <w:b/>
                <w:sz w:val="16"/>
              </w:rPr>
              <w:lastRenderedPageBreak/>
              <w:t>Round 19:</w:t>
            </w:r>
            <w:r>
              <w:rPr>
                <w:rFonts w:ascii="Courier New" w:hAnsi="Courier New"/>
                <w:b/>
                <w:sz w:val="16"/>
              </w:rPr>
              <w:br/>
              <w:t xml:space="preserve">["rgba(0, 255, 204, 0.7)", "50%", "scale(1.2)", "rgba(0, 255, 204, </w:t>
            </w:r>
            <w:r>
              <w:rPr>
                <w:rFonts w:ascii="Courier New" w:hAnsi="Courier New"/>
                <w:b/>
                <w:sz w:val="16"/>
              </w:rPr>
              <w:lastRenderedPageBreak/>
              <w:t>0)", "10px"]</w:t>
            </w:r>
          </w:p>
        </w:tc>
      </w:tr>
      <w:tr w:rsidR="00105B76" w14:paraId="73EDD8FA" w14:textId="77777777">
        <w:tc>
          <w:tcPr>
            <w:tcW w:w="2880" w:type="dxa"/>
          </w:tcPr>
          <w:p w14:paraId="7592E48B"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1F56AF25"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5B89E1A7" w14:textId="77777777" w:rsidR="009F2BAA" w:rsidRPr="009F2BAA" w:rsidRDefault="009F2BAA" w:rsidP="009F2BAA">
            <w:pPr>
              <w:rPr>
                <w:rFonts w:ascii="Courier New" w:hAnsi="Courier New"/>
                <w:sz w:val="12"/>
              </w:rPr>
            </w:pPr>
            <w:r w:rsidRPr="009F2BAA">
              <w:rPr>
                <w:rFonts w:ascii="Courier New" w:hAnsi="Courier New"/>
                <w:sz w:val="12"/>
              </w:rPr>
              <w:t>&lt;head&gt;</w:t>
            </w:r>
          </w:p>
          <w:p w14:paraId="53A29AE2"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201CBA6D"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0928B7C6"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7A1EE80A"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0EB8C1EB" w14:textId="77777777" w:rsidR="009F2BAA" w:rsidRPr="009F2BAA" w:rsidRDefault="009F2BAA" w:rsidP="009F2BAA">
            <w:pPr>
              <w:rPr>
                <w:rFonts w:ascii="Courier New" w:hAnsi="Courier New"/>
                <w:sz w:val="12"/>
              </w:rPr>
            </w:pPr>
            <w:r w:rsidRPr="009F2BAA">
              <w:rPr>
                <w:rFonts w:ascii="Courier New" w:hAnsi="Courier New"/>
                <w:sz w:val="12"/>
              </w:rPr>
              <w:t>&lt;/head&gt;</w:t>
            </w:r>
          </w:p>
          <w:p w14:paraId="60F418A1" w14:textId="77777777" w:rsidR="009F2BAA" w:rsidRPr="009F2BAA" w:rsidRDefault="009F2BAA" w:rsidP="009F2BAA">
            <w:pPr>
              <w:rPr>
                <w:rFonts w:ascii="Courier New" w:hAnsi="Courier New"/>
                <w:sz w:val="12"/>
              </w:rPr>
            </w:pPr>
            <w:r w:rsidRPr="009F2BAA">
              <w:rPr>
                <w:rFonts w:ascii="Courier New" w:hAnsi="Courier New"/>
                <w:sz w:val="12"/>
              </w:rPr>
              <w:t>&lt;body&gt;</w:t>
            </w:r>
          </w:p>
          <w:p w14:paraId="0F61C48A" w14:textId="77777777" w:rsidR="009F2BAA" w:rsidRPr="009F2BAA" w:rsidRDefault="009F2BAA" w:rsidP="009F2BAA">
            <w:pPr>
              <w:rPr>
                <w:rFonts w:ascii="Courier New" w:hAnsi="Courier New"/>
                <w:sz w:val="12"/>
              </w:rPr>
            </w:pPr>
          </w:p>
          <w:p w14:paraId="34BD92C3"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67B4184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03137884"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1D031FF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1BED3F0A"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77982EF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244F56E9"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2C5E8B6"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4D7D4D35" w14:textId="77777777" w:rsidR="009F2BAA" w:rsidRPr="009F2BAA" w:rsidRDefault="009F2BAA" w:rsidP="009F2BAA">
            <w:pPr>
              <w:rPr>
                <w:rFonts w:ascii="Courier New" w:hAnsi="Courier New"/>
                <w:sz w:val="12"/>
              </w:rPr>
            </w:pPr>
          </w:p>
          <w:p w14:paraId="5B07C1D8"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53A4624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645AD2FF" w14:textId="77777777" w:rsidR="009F2BAA" w:rsidRPr="009F2BAA" w:rsidRDefault="009F2BAA" w:rsidP="009F2BAA">
            <w:pPr>
              <w:rPr>
                <w:rFonts w:ascii="Courier New" w:hAnsi="Courier New"/>
                <w:sz w:val="12"/>
              </w:rPr>
            </w:pPr>
          </w:p>
          <w:p w14:paraId="0B5D69F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9B7D139"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3BE24808"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72F229F4"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4F4067AE"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&lt;div class="tag-list"&gt;</w:t>
            </w:r>
          </w:p>
          <w:p w14:paraId="74D669B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60A31DD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6CBDE66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C3DCB7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9B2CB52" w14:textId="77777777" w:rsidR="009F2BAA" w:rsidRPr="009F2BAA" w:rsidRDefault="009F2BAA" w:rsidP="009F2BAA">
            <w:pPr>
              <w:rPr>
                <w:rFonts w:ascii="Courier New" w:hAnsi="Courier New"/>
                <w:sz w:val="12"/>
              </w:rPr>
            </w:pPr>
          </w:p>
          <w:p w14:paraId="5B2F131B"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7FCD8A3"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A0FB948"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4843F7B7"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72830B5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857A72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45B38D9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144C4D60"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E411C17"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2DF6B62" w14:textId="77777777" w:rsidR="009F2BAA" w:rsidRPr="009F2BAA" w:rsidRDefault="009F2BAA" w:rsidP="009F2BAA">
            <w:pPr>
              <w:rPr>
                <w:rFonts w:ascii="Courier New" w:hAnsi="Courier New"/>
                <w:sz w:val="12"/>
              </w:rPr>
            </w:pPr>
          </w:p>
          <w:p w14:paraId="40275DF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14C1AD4"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1FAE11E8"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73F1B16B"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1A30424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86C0AC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73E6D58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799A7654"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5BA701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C6A509C"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25A343FE"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3744084"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DDBC83E"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139DC685"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26D5A78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D89676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4B51719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0E7FF2F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D99D024"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0D2D50F" w14:textId="77777777" w:rsidR="009F2BAA" w:rsidRPr="009F2BAA" w:rsidRDefault="009F2BAA" w:rsidP="009F2BAA">
            <w:pPr>
              <w:rPr>
                <w:rFonts w:ascii="Courier New" w:hAnsi="Courier New"/>
                <w:sz w:val="12"/>
              </w:rPr>
            </w:pPr>
          </w:p>
          <w:p w14:paraId="63449470"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8FF6D6B"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5A158ED1" w14:textId="77777777" w:rsidR="009F2BAA" w:rsidRPr="009F2BAA" w:rsidRDefault="009F2BAA" w:rsidP="009F2BAA">
            <w:pPr>
              <w:rPr>
                <w:rFonts w:ascii="Courier New" w:hAnsi="Courier New"/>
                <w:sz w:val="12"/>
              </w:rPr>
            </w:pPr>
            <w:r w:rsidRPr="009F2BAA">
              <w:rPr>
                <w:rFonts w:ascii="Courier New" w:hAnsi="Courier New"/>
                <w:sz w:val="12"/>
              </w:rPr>
              <w:t>&lt;/body&gt;</w:t>
            </w:r>
          </w:p>
          <w:p w14:paraId="4D78C703" w14:textId="0814C5D1" w:rsidR="00105B76" w:rsidRDefault="009F2BAA" w:rsidP="009F2BAA">
            <w:r w:rsidRPr="009F2BAA">
              <w:rPr>
                <w:rFonts w:ascii="Courier New" w:hAnsi="Courier New"/>
                <w:sz w:val="12"/>
              </w:rPr>
              <w:t>&lt;/html&gt;</w:t>
            </w:r>
          </w:p>
        </w:tc>
        <w:tc>
          <w:tcPr>
            <w:tcW w:w="2880" w:type="dxa"/>
          </w:tcPr>
          <w:p w14:paraId="2D778FB0"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w:t>
            </w:r>
            <w:r>
              <w:rPr>
                <w:rFonts w:ascii="Courier New" w:hAnsi="Courier New"/>
                <w:sz w:val="14"/>
              </w:rPr>
              <w:lastRenderedPageBreak/>
              <w:t>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r>
            <w:r>
              <w:rPr>
                <w:rFonts w:ascii="Courier New" w:hAnsi="Courier New"/>
                <w:sz w:val="14"/>
              </w:rPr>
              <w:lastRenderedPageBreak/>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w:t>
            </w:r>
            <w:r>
              <w:rPr>
                <w:rFonts w:ascii="Courier New" w:hAnsi="Courier New"/>
                <w:sz w:val="14"/>
              </w:rPr>
              <w:lastRenderedPageBreak/>
              <w:t>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r>
            <w:r>
              <w:rPr>
                <w:rFonts w:ascii="Courier New" w:hAnsi="Courier New"/>
                <w:sz w:val="14"/>
              </w:rPr>
              <w:lastRenderedPageBreak/>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w:t>
            </w:r>
            <w:r>
              <w:rPr>
                <w:rFonts w:ascii="Courier New" w:hAnsi="Courier New"/>
                <w:sz w:val="14"/>
              </w:rPr>
              <w:br/>
              <w:t xml:space="preserve">    100% {</w:t>
            </w:r>
          </w:p>
        </w:tc>
        <w:tc>
          <w:tcPr>
            <w:tcW w:w="2880" w:type="dxa"/>
          </w:tcPr>
          <w:p w14:paraId="5ED030D2" w14:textId="77777777" w:rsidR="00105B76" w:rsidRDefault="00000000">
            <w:r>
              <w:rPr>
                <w:rFonts w:ascii="Courier New" w:hAnsi="Courier New"/>
                <w:b/>
                <w:sz w:val="16"/>
              </w:rPr>
              <w:lastRenderedPageBreak/>
              <w:t>Round 20:</w:t>
            </w:r>
            <w:r>
              <w:rPr>
                <w:rFonts w:ascii="Courier New" w:hAnsi="Courier New"/>
                <w:b/>
                <w:sz w:val="16"/>
              </w:rPr>
              <w:br/>
              <w:t>["10", "0", "%", "{", "\n"]</w:t>
            </w:r>
          </w:p>
        </w:tc>
      </w:tr>
      <w:tr w:rsidR="00105B76" w14:paraId="2F121413" w14:textId="77777777">
        <w:tc>
          <w:tcPr>
            <w:tcW w:w="2880" w:type="dxa"/>
          </w:tcPr>
          <w:p w14:paraId="28AFD027"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7BD136B1"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242C0BEE" w14:textId="77777777" w:rsidR="009F2BAA" w:rsidRPr="009F2BAA" w:rsidRDefault="009F2BAA" w:rsidP="009F2BAA">
            <w:pPr>
              <w:rPr>
                <w:rFonts w:ascii="Courier New" w:hAnsi="Courier New"/>
                <w:sz w:val="12"/>
              </w:rPr>
            </w:pPr>
            <w:r w:rsidRPr="009F2BAA">
              <w:rPr>
                <w:rFonts w:ascii="Courier New" w:hAnsi="Courier New"/>
                <w:sz w:val="12"/>
              </w:rPr>
              <w:t>&lt;head&gt;</w:t>
            </w:r>
          </w:p>
          <w:p w14:paraId="48D26507"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4A7AA6E4"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5E616180"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58E6622F"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19519A7D" w14:textId="77777777" w:rsidR="009F2BAA" w:rsidRPr="009F2BAA" w:rsidRDefault="009F2BAA" w:rsidP="009F2BAA">
            <w:pPr>
              <w:rPr>
                <w:rFonts w:ascii="Courier New" w:hAnsi="Courier New"/>
                <w:sz w:val="12"/>
              </w:rPr>
            </w:pPr>
            <w:r w:rsidRPr="009F2BAA">
              <w:rPr>
                <w:rFonts w:ascii="Courier New" w:hAnsi="Courier New"/>
                <w:sz w:val="12"/>
              </w:rPr>
              <w:t>&lt;/head&gt;</w:t>
            </w:r>
          </w:p>
          <w:p w14:paraId="6AA07916" w14:textId="77777777" w:rsidR="009F2BAA" w:rsidRPr="009F2BAA" w:rsidRDefault="009F2BAA" w:rsidP="009F2BAA">
            <w:pPr>
              <w:rPr>
                <w:rFonts w:ascii="Courier New" w:hAnsi="Courier New"/>
                <w:sz w:val="12"/>
              </w:rPr>
            </w:pPr>
            <w:r w:rsidRPr="009F2BAA">
              <w:rPr>
                <w:rFonts w:ascii="Courier New" w:hAnsi="Courier New"/>
                <w:sz w:val="12"/>
              </w:rPr>
              <w:t>&lt;body&gt;</w:t>
            </w:r>
          </w:p>
          <w:p w14:paraId="29522C5E" w14:textId="77777777" w:rsidR="009F2BAA" w:rsidRPr="009F2BAA" w:rsidRDefault="009F2BAA" w:rsidP="009F2BAA">
            <w:pPr>
              <w:rPr>
                <w:rFonts w:ascii="Courier New" w:hAnsi="Courier New"/>
                <w:sz w:val="12"/>
              </w:rPr>
            </w:pPr>
          </w:p>
          <w:p w14:paraId="507CD0CA"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5F62A98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670E7935"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314CC5F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6952604D"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18455B3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37C82BE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5486913"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15F3CDEE" w14:textId="77777777" w:rsidR="009F2BAA" w:rsidRPr="009F2BAA" w:rsidRDefault="009F2BAA" w:rsidP="009F2BAA">
            <w:pPr>
              <w:rPr>
                <w:rFonts w:ascii="Courier New" w:hAnsi="Courier New"/>
                <w:sz w:val="12"/>
              </w:rPr>
            </w:pPr>
          </w:p>
          <w:p w14:paraId="452FD6A3"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574A076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4E09D7C0" w14:textId="77777777" w:rsidR="009F2BAA" w:rsidRPr="009F2BAA" w:rsidRDefault="009F2BAA" w:rsidP="009F2BAA">
            <w:pPr>
              <w:rPr>
                <w:rFonts w:ascii="Courier New" w:hAnsi="Courier New"/>
                <w:sz w:val="12"/>
              </w:rPr>
            </w:pPr>
          </w:p>
          <w:p w14:paraId="6AA6AD79"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759FB2A"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2052590"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4A7F0511"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05F22B7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67ABA0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1D3FFFD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3B472F74"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4F44624"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A33941E" w14:textId="77777777" w:rsidR="009F2BAA" w:rsidRPr="009F2BAA" w:rsidRDefault="009F2BAA" w:rsidP="009F2BAA">
            <w:pPr>
              <w:rPr>
                <w:rFonts w:ascii="Courier New" w:hAnsi="Courier New"/>
                <w:sz w:val="12"/>
              </w:rPr>
            </w:pPr>
          </w:p>
          <w:p w14:paraId="47C60FDA"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45AE694"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E4C8112"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5800906A"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28B11C8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DA0681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7DC54C2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1506AD24"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C2CEA1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21C3331" w14:textId="77777777" w:rsidR="009F2BAA" w:rsidRPr="009F2BAA" w:rsidRDefault="009F2BAA" w:rsidP="009F2BAA">
            <w:pPr>
              <w:rPr>
                <w:rFonts w:ascii="Courier New" w:hAnsi="Courier New"/>
                <w:sz w:val="12"/>
              </w:rPr>
            </w:pPr>
          </w:p>
          <w:p w14:paraId="2EE4AE4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5FF8F1A"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w:t>
            </w:r>
            <w:r w:rsidRPr="009F2BAA">
              <w:rPr>
                <w:rFonts w:ascii="Courier New" w:hAnsi="Courier New"/>
                <w:sz w:val="12"/>
              </w:rPr>
              <w:lastRenderedPageBreak/>
              <w:t>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082184BB"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08EDBAD3"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2324EFA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B0B43B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5A32BAF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673AB778"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29D6377"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AFDA325"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6F68B741"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F4B1959"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F1831FE"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7E429BC3"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5C5E746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EA4C1A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01A4FD0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318BD09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BCDB234"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D3A6491" w14:textId="77777777" w:rsidR="009F2BAA" w:rsidRPr="009F2BAA" w:rsidRDefault="009F2BAA" w:rsidP="009F2BAA">
            <w:pPr>
              <w:rPr>
                <w:rFonts w:ascii="Courier New" w:hAnsi="Courier New"/>
                <w:sz w:val="12"/>
              </w:rPr>
            </w:pPr>
          </w:p>
          <w:p w14:paraId="443117F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A706FC3"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367C654E" w14:textId="77777777" w:rsidR="009F2BAA" w:rsidRPr="009F2BAA" w:rsidRDefault="009F2BAA" w:rsidP="009F2BAA">
            <w:pPr>
              <w:rPr>
                <w:rFonts w:ascii="Courier New" w:hAnsi="Courier New"/>
                <w:sz w:val="12"/>
              </w:rPr>
            </w:pPr>
            <w:r w:rsidRPr="009F2BAA">
              <w:rPr>
                <w:rFonts w:ascii="Courier New" w:hAnsi="Courier New"/>
                <w:sz w:val="12"/>
              </w:rPr>
              <w:t>&lt;/body&gt;</w:t>
            </w:r>
          </w:p>
          <w:p w14:paraId="06A9F638" w14:textId="5D473687" w:rsidR="00105B76" w:rsidRDefault="009F2BAA" w:rsidP="009F2BAA">
            <w:r w:rsidRPr="009F2BAA">
              <w:rPr>
                <w:rFonts w:ascii="Courier New" w:hAnsi="Courier New"/>
                <w:sz w:val="12"/>
              </w:rPr>
              <w:t>&lt;/html&gt;</w:t>
            </w:r>
          </w:p>
        </w:tc>
        <w:tc>
          <w:tcPr>
            <w:tcW w:w="2880" w:type="dxa"/>
          </w:tcPr>
          <w:p w14:paraId="41577E83"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w:t>
            </w:r>
            <w:r>
              <w:rPr>
                <w:rFonts w:ascii="Courier New" w:hAnsi="Courier New"/>
                <w:sz w:val="14"/>
              </w:rPr>
              <w:lastRenderedPageBreak/>
              <w:t>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w:t>
            </w:r>
            <w:r>
              <w:rPr>
                <w:rFonts w:ascii="Courier New" w:hAnsi="Courier New"/>
                <w:sz w:val="14"/>
              </w:rPr>
              <w:lastRenderedPageBreak/>
              <w: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r>
            <w:r>
              <w:rPr>
                <w:rFonts w:ascii="Courier New" w:hAnsi="Courier New"/>
                <w:sz w:val="14"/>
              </w:rPr>
              <w:lastRenderedPageBreak/>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w:t>
            </w:r>
            <w:r>
              <w:rPr>
                <w:rFonts w:ascii="Courier New" w:hAnsi="Courier New"/>
                <w:sz w:val="14"/>
              </w:rPr>
              <w:br/>
              <w:t xml:space="preserve">    100% { tra</w:t>
            </w:r>
          </w:p>
        </w:tc>
        <w:tc>
          <w:tcPr>
            <w:tcW w:w="2880" w:type="dxa"/>
          </w:tcPr>
          <w:p w14:paraId="549D3BF5" w14:textId="77777777" w:rsidR="00105B76" w:rsidRDefault="00000000">
            <w:r>
              <w:rPr>
                <w:rFonts w:ascii="Courier New" w:hAnsi="Courier New"/>
                <w:b/>
                <w:sz w:val="16"/>
              </w:rPr>
              <w:lastRenderedPageBreak/>
              <w:t>Round 21:</w:t>
            </w:r>
            <w:r>
              <w:rPr>
                <w:rFonts w:ascii="Courier New" w:hAnsi="Courier New"/>
                <w:b/>
                <w:sz w:val="16"/>
              </w:rPr>
              <w:br/>
              <w:t>["t", "r", "a", "n", "s"]</w:t>
            </w:r>
          </w:p>
        </w:tc>
      </w:tr>
      <w:tr w:rsidR="00105B76" w14:paraId="70993BD1" w14:textId="77777777">
        <w:tc>
          <w:tcPr>
            <w:tcW w:w="2880" w:type="dxa"/>
          </w:tcPr>
          <w:p w14:paraId="7E6B01CE"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6A313A50"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7D970047" w14:textId="77777777" w:rsidR="009F2BAA" w:rsidRPr="009F2BAA" w:rsidRDefault="009F2BAA" w:rsidP="009F2BAA">
            <w:pPr>
              <w:rPr>
                <w:rFonts w:ascii="Courier New" w:hAnsi="Courier New"/>
                <w:sz w:val="12"/>
              </w:rPr>
            </w:pPr>
            <w:r w:rsidRPr="009F2BAA">
              <w:rPr>
                <w:rFonts w:ascii="Courier New" w:hAnsi="Courier New"/>
                <w:sz w:val="12"/>
              </w:rPr>
              <w:t>&lt;head&gt;</w:t>
            </w:r>
          </w:p>
          <w:p w14:paraId="24F28F3E"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086E0349"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7F80BF1D"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0930B333"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2C576227" w14:textId="77777777" w:rsidR="009F2BAA" w:rsidRPr="009F2BAA" w:rsidRDefault="009F2BAA" w:rsidP="009F2BAA">
            <w:pPr>
              <w:rPr>
                <w:rFonts w:ascii="Courier New" w:hAnsi="Courier New"/>
                <w:sz w:val="12"/>
              </w:rPr>
            </w:pPr>
            <w:r w:rsidRPr="009F2BAA">
              <w:rPr>
                <w:rFonts w:ascii="Courier New" w:hAnsi="Courier New"/>
                <w:sz w:val="12"/>
              </w:rPr>
              <w:t>&lt;/head&gt;</w:t>
            </w:r>
          </w:p>
          <w:p w14:paraId="2F5D359B" w14:textId="77777777" w:rsidR="009F2BAA" w:rsidRPr="009F2BAA" w:rsidRDefault="009F2BAA" w:rsidP="009F2BAA">
            <w:pPr>
              <w:rPr>
                <w:rFonts w:ascii="Courier New" w:hAnsi="Courier New"/>
                <w:sz w:val="12"/>
              </w:rPr>
            </w:pPr>
            <w:r w:rsidRPr="009F2BAA">
              <w:rPr>
                <w:rFonts w:ascii="Courier New" w:hAnsi="Courier New"/>
                <w:sz w:val="12"/>
              </w:rPr>
              <w:t>&lt;body&gt;</w:t>
            </w:r>
          </w:p>
          <w:p w14:paraId="25DE4112" w14:textId="77777777" w:rsidR="009F2BAA" w:rsidRPr="009F2BAA" w:rsidRDefault="009F2BAA" w:rsidP="009F2BAA">
            <w:pPr>
              <w:rPr>
                <w:rFonts w:ascii="Courier New" w:hAnsi="Courier New"/>
                <w:sz w:val="12"/>
              </w:rPr>
            </w:pPr>
          </w:p>
          <w:p w14:paraId="5A730722"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09E59B0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48789F00"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5678A5D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6D7EA641"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2EBD0F9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260ADC3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9AEAF61"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0D8AD2B7" w14:textId="77777777" w:rsidR="009F2BAA" w:rsidRPr="009F2BAA" w:rsidRDefault="009F2BAA" w:rsidP="009F2BAA">
            <w:pPr>
              <w:rPr>
                <w:rFonts w:ascii="Courier New" w:hAnsi="Courier New"/>
                <w:sz w:val="12"/>
              </w:rPr>
            </w:pPr>
          </w:p>
          <w:p w14:paraId="21C26BFB"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3AB54A2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57EBCA49" w14:textId="77777777" w:rsidR="009F2BAA" w:rsidRPr="009F2BAA" w:rsidRDefault="009F2BAA" w:rsidP="009F2BAA">
            <w:pPr>
              <w:rPr>
                <w:rFonts w:ascii="Courier New" w:hAnsi="Courier New"/>
                <w:sz w:val="12"/>
              </w:rPr>
            </w:pPr>
          </w:p>
          <w:p w14:paraId="0BBC2ADD"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CC519AE"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4077074C"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315FB558"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3FBCB66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5AF5C0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736B1A2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6ED6B27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D8A5654"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F1EA429" w14:textId="77777777" w:rsidR="009F2BAA" w:rsidRPr="009F2BAA" w:rsidRDefault="009F2BAA" w:rsidP="009F2BAA">
            <w:pPr>
              <w:rPr>
                <w:rFonts w:ascii="Courier New" w:hAnsi="Courier New"/>
                <w:sz w:val="12"/>
              </w:rPr>
            </w:pPr>
          </w:p>
          <w:p w14:paraId="558CBC51"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3216059"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279DF8C"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1881AD97"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41ED486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6FEAFD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33ADB07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29569BE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AA7668C"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315F835" w14:textId="77777777" w:rsidR="009F2BAA" w:rsidRPr="009F2BAA" w:rsidRDefault="009F2BAA" w:rsidP="009F2BAA">
            <w:pPr>
              <w:rPr>
                <w:rFonts w:ascii="Courier New" w:hAnsi="Courier New"/>
                <w:sz w:val="12"/>
              </w:rPr>
            </w:pPr>
          </w:p>
          <w:p w14:paraId="7CDFB9BB"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2DE528C8"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4B5A5626"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63A7D34F"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38625FE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1070C5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76707DF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549DD801"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67485B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F399D48"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6053C605"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8E09931"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B61AB71"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5CFAE232"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1FC4715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E3C833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028213A6"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&lt;span class="tag"&gt;Ice World&lt;/span&gt;</w:t>
            </w:r>
          </w:p>
          <w:p w14:paraId="53386BCB"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68C3632"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C07F8C7" w14:textId="77777777" w:rsidR="009F2BAA" w:rsidRPr="009F2BAA" w:rsidRDefault="009F2BAA" w:rsidP="009F2BAA">
            <w:pPr>
              <w:rPr>
                <w:rFonts w:ascii="Courier New" w:hAnsi="Courier New"/>
                <w:sz w:val="12"/>
              </w:rPr>
            </w:pPr>
          </w:p>
          <w:p w14:paraId="18DFB141"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89FBE9D"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03606920" w14:textId="77777777" w:rsidR="009F2BAA" w:rsidRPr="009F2BAA" w:rsidRDefault="009F2BAA" w:rsidP="009F2BAA">
            <w:pPr>
              <w:rPr>
                <w:rFonts w:ascii="Courier New" w:hAnsi="Courier New"/>
                <w:sz w:val="12"/>
              </w:rPr>
            </w:pPr>
            <w:r w:rsidRPr="009F2BAA">
              <w:rPr>
                <w:rFonts w:ascii="Courier New" w:hAnsi="Courier New"/>
                <w:sz w:val="12"/>
              </w:rPr>
              <w:t>&lt;/body&gt;</w:t>
            </w:r>
          </w:p>
          <w:p w14:paraId="6398F039" w14:textId="24ADAD2B" w:rsidR="00105B76" w:rsidRDefault="009F2BAA" w:rsidP="009F2BAA">
            <w:r w:rsidRPr="009F2BAA">
              <w:rPr>
                <w:rFonts w:ascii="Courier New" w:hAnsi="Courier New"/>
                <w:sz w:val="12"/>
              </w:rPr>
              <w:t>&lt;/html&gt;</w:t>
            </w:r>
          </w:p>
        </w:tc>
        <w:tc>
          <w:tcPr>
            <w:tcW w:w="2880" w:type="dxa"/>
          </w:tcPr>
          <w:p w14:paraId="7D4493F1"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w:t>
            </w:r>
            <w:r>
              <w:rPr>
                <w:rFonts w:ascii="Courier New" w:hAnsi="Courier New"/>
                <w:sz w:val="14"/>
              </w:rPr>
              <w:lastRenderedPageBreak/>
              <w:t>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r>
            <w:r>
              <w:rPr>
                <w:rFonts w:ascii="Courier New" w:hAnsi="Courier New"/>
                <w:sz w:val="14"/>
              </w:rPr>
              <w:lastRenderedPageBreak/>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w:t>
            </w:r>
            <w:r>
              <w:rPr>
                <w:rFonts w:ascii="Courier New" w:hAnsi="Courier New"/>
                <w:sz w:val="14"/>
              </w:rPr>
              <w:lastRenderedPageBreak/>
              <w:t>#333;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w:t>
            </w:r>
            <w:r>
              <w:rPr>
                <w:rFonts w:ascii="Courier New" w:hAnsi="Courier New"/>
                <w:sz w:val="14"/>
              </w:rPr>
              <w:lastRenderedPageBreak/>
              <w:t>shadow: 0 0 0 10px rgba(0, 255, 204, 0);</w:t>
            </w:r>
            <w:r>
              <w:rPr>
                <w:rFonts w:ascii="Courier New" w:hAnsi="Courier New"/>
                <w:sz w:val="14"/>
              </w:rPr>
              <w:br/>
              <w:t>}</w:t>
            </w:r>
            <w:r>
              <w:rPr>
                <w:rFonts w:ascii="Courier New" w:hAnsi="Courier New"/>
                <w:sz w:val="14"/>
              </w:rPr>
              <w:br/>
              <w:t xml:space="preserve">    100% { transform: </w:t>
            </w:r>
          </w:p>
        </w:tc>
        <w:tc>
          <w:tcPr>
            <w:tcW w:w="2880" w:type="dxa"/>
          </w:tcPr>
          <w:p w14:paraId="4AEC9191" w14:textId="77777777" w:rsidR="00105B76" w:rsidRDefault="00000000">
            <w:r>
              <w:rPr>
                <w:rFonts w:ascii="Courier New" w:hAnsi="Courier New"/>
                <w:b/>
                <w:sz w:val="16"/>
              </w:rPr>
              <w:lastRenderedPageBreak/>
              <w:t>Round 22:</w:t>
            </w:r>
            <w:r>
              <w:rPr>
                <w:rFonts w:ascii="Courier New" w:hAnsi="Courier New"/>
                <w:b/>
                <w:sz w:val="16"/>
              </w:rPr>
              <w:br/>
              <w:t>["f", "o", "r", "m", ":"]</w:t>
            </w:r>
          </w:p>
        </w:tc>
      </w:tr>
      <w:tr w:rsidR="00105B76" w14:paraId="6E1BCB33" w14:textId="77777777">
        <w:tc>
          <w:tcPr>
            <w:tcW w:w="2880" w:type="dxa"/>
          </w:tcPr>
          <w:p w14:paraId="4EB6553A"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43F083A9"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7CF7D251" w14:textId="77777777" w:rsidR="009F2BAA" w:rsidRPr="009F2BAA" w:rsidRDefault="009F2BAA" w:rsidP="009F2BAA">
            <w:pPr>
              <w:rPr>
                <w:rFonts w:ascii="Courier New" w:hAnsi="Courier New"/>
                <w:sz w:val="12"/>
              </w:rPr>
            </w:pPr>
            <w:r w:rsidRPr="009F2BAA">
              <w:rPr>
                <w:rFonts w:ascii="Courier New" w:hAnsi="Courier New"/>
                <w:sz w:val="12"/>
              </w:rPr>
              <w:t>&lt;head&gt;</w:t>
            </w:r>
          </w:p>
          <w:p w14:paraId="4A4C6B28"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70B7AF93"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51D796A2"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56BAA4FC"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5158331C" w14:textId="77777777" w:rsidR="009F2BAA" w:rsidRPr="009F2BAA" w:rsidRDefault="009F2BAA" w:rsidP="009F2BAA">
            <w:pPr>
              <w:rPr>
                <w:rFonts w:ascii="Courier New" w:hAnsi="Courier New"/>
                <w:sz w:val="12"/>
              </w:rPr>
            </w:pPr>
            <w:r w:rsidRPr="009F2BAA">
              <w:rPr>
                <w:rFonts w:ascii="Courier New" w:hAnsi="Courier New"/>
                <w:sz w:val="12"/>
              </w:rPr>
              <w:t>&lt;/head&gt;</w:t>
            </w:r>
          </w:p>
          <w:p w14:paraId="3FAD91AA" w14:textId="77777777" w:rsidR="009F2BAA" w:rsidRPr="009F2BAA" w:rsidRDefault="009F2BAA" w:rsidP="009F2BAA">
            <w:pPr>
              <w:rPr>
                <w:rFonts w:ascii="Courier New" w:hAnsi="Courier New"/>
                <w:sz w:val="12"/>
              </w:rPr>
            </w:pPr>
            <w:r w:rsidRPr="009F2BAA">
              <w:rPr>
                <w:rFonts w:ascii="Courier New" w:hAnsi="Courier New"/>
                <w:sz w:val="12"/>
              </w:rPr>
              <w:t>&lt;body&gt;</w:t>
            </w:r>
          </w:p>
          <w:p w14:paraId="00B9EE18" w14:textId="77777777" w:rsidR="009F2BAA" w:rsidRPr="009F2BAA" w:rsidRDefault="009F2BAA" w:rsidP="009F2BAA">
            <w:pPr>
              <w:rPr>
                <w:rFonts w:ascii="Courier New" w:hAnsi="Courier New"/>
                <w:sz w:val="12"/>
              </w:rPr>
            </w:pPr>
          </w:p>
          <w:p w14:paraId="77EFBF32"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4386CF0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25C0700C"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62973A8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5EAE03EB"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54D9404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2D8327C7"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B99C42D"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7507C5BD" w14:textId="77777777" w:rsidR="009F2BAA" w:rsidRPr="009F2BAA" w:rsidRDefault="009F2BAA" w:rsidP="009F2BAA">
            <w:pPr>
              <w:rPr>
                <w:rFonts w:ascii="Courier New" w:hAnsi="Courier New"/>
                <w:sz w:val="12"/>
              </w:rPr>
            </w:pPr>
          </w:p>
          <w:p w14:paraId="4639EA3B"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36DBBBF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26C6C71A" w14:textId="77777777" w:rsidR="009F2BAA" w:rsidRPr="009F2BAA" w:rsidRDefault="009F2BAA" w:rsidP="009F2BAA">
            <w:pPr>
              <w:rPr>
                <w:rFonts w:ascii="Courier New" w:hAnsi="Courier New"/>
                <w:sz w:val="12"/>
              </w:rPr>
            </w:pPr>
          </w:p>
          <w:p w14:paraId="32D0F827"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5CCC37E"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B746BA6"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6C52A5F4"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39B57C2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268970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017767A7"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5CD01F4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74DAF33"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A470348" w14:textId="77777777" w:rsidR="009F2BAA" w:rsidRPr="009F2BAA" w:rsidRDefault="009F2BAA" w:rsidP="009F2BAA">
            <w:pPr>
              <w:rPr>
                <w:rFonts w:ascii="Courier New" w:hAnsi="Courier New"/>
                <w:sz w:val="12"/>
              </w:rPr>
            </w:pPr>
          </w:p>
          <w:p w14:paraId="5155AD22"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EDFD23B"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4B911C51"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18F82512"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02B2EE9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578FD6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2D9D9E9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12D9558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6B3EE7F"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FD143AC" w14:textId="77777777" w:rsidR="009F2BAA" w:rsidRPr="009F2BAA" w:rsidRDefault="009F2BAA" w:rsidP="009F2BAA">
            <w:pPr>
              <w:rPr>
                <w:rFonts w:ascii="Courier New" w:hAnsi="Courier New"/>
                <w:sz w:val="12"/>
              </w:rPr>
            </w:pPr>
          </w:p>
          <w:p w14:paraId="0A1DE68B"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82219CB"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0F445C89"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4C9EBACD"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00712BC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0AA55C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71AA7CC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3480D0F1"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CDC8118"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25163DD"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4770EF9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2A3AF85"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C916857"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215CC872"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7F82742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AB026C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62CDB73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08FB18B8"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3F00CDC"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B2A085F" w14:textId="77777777" w:rsidR="009F2BAA" w:rsidRPr="009F2BAA" w:rsidRDefault="009F2BAA" w:rsidP="009F2BAA">
            <w:pPr>
              <w:rPr>
                <w:rFonts w:ascii="Courier New" w:hAnsi="Courier New"/>
                <w:sz w:val="12"/>
              </w:rPr>
            </w:pPr>
          </w:p>
          <w:p w14:paraId="2690040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DF80A89"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2FB9233B" w14:textId="77777777" w:rsidR="009F2BAA" w:rsidRPr="009F2BAA" w:rsidRDefault="009F2BAA" w:rsidP="009F2BAA">
            <w:pPr>
              <w:rPr>
                <w:rFonts w:ascii="Courier New" w:hAnsi="Courier New"/>
                <w:sz w:val="12"/>
              </w:rPr>
            </w:pPr>
            <w:r w:rsidRPr="009F2BAA">
              <w:rPr>
                <w:rFonts w:ascii="Courier New" w:hAnsi="Courier New"/>
                <w:sz w:val="12"/>
              </w:rPr>
              <w:t>&lt;/body&gt;</w:t>
            </w:r>
          </w:p>
          <w:p w14:paraId="4198C074" w14:textId="6C8952D7" w:rsidR="00105B76" w:rsidRDefault="009F2BAA" w:rsidP="009F2BAA">
            <w:r w:rsidRPr="009F2BAA">
              <w:rPr>
                <w:rFonts w:ascii="Courier New" w:hAnsi="Courier New"/>
                <w:sz w:val="12"/>
              </w:rPr>
              <w:t>&lt;/html&gt;</w:t>
            </w:r>
          </w:p>
        </w:tc>
        <w:tc>
          <w:tcPr>
            <w:tcW w:w="2880" w:type="dxa"/>
          </w:tcPr>
          <w:p w14:paraId="1C1C01FA" w14:textId="77777777" w:rsidR="00105B76" w:rsidRDefault="00000000">
            <w:r>
              <w:rPr>
                <w:rFonts w:ascii="Courier New" w:hAnsi="Courier New"/>
                <w:sz w:val="14"/>
              </w:rPr>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w:t>
            </w:r>
            <w:r>
              <w:rPr>
                <w:rFonts w:ascii="Courier New" w:hAnsi="Courier New"/>
                <w:sz w:val="14"/>
              </w:rPr>
              <w:lastRenderedPageBreak/>
              <w:t>#00ffcc;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lastRenderedPageBreak/>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lastRenderedPageBreak/>
              <w:t>.tag.danger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w:t>
            </w:r>
            <w:r>
              <w:rPr>
                <w:rFonts w:ascii="Courier New" w:hAnsi="Courier New"/>
                <w:sz w:val="14"/>
              </w:rPr>
              <w:br/>
              <w:t xml:space="preserve">    100% { transform: sca</w:t>
            </w:r>
          </w:p>
        </w:tc>
        <w:tc>
          <w:tcPr>
            <w:tcW w:w="2880" w:type="dxa"/>
          </w:tcPr>
          <w:p w14:paraId="79849382" w14:textId="77777777" w:rsidR="00105B76" w:rsidRDefault="00000000">
            <w:r>
              <w:rPr>
                <w:rFonts w:ascii="Courier New" w:hAnsi="Courier New"/>
                <w:b/>
                <w:sz w:val="16"/>
              </w:rPr>
              <w:lastRenderedPageBreak/>
              <w:t>Round 23:</w:t>
            </w:r>
            <w:r>
              <w:rPr>
                <w:rFonts w:ascii="Courier New" w:hAnsi="Courier New"/>
                <w:b/>
                <w:sz w:val="16"/>
              </w:rPr>
              <w:br/>
              <w:t>[" ", "s", "c", "a", "l", "e", "("]</w:t>
            </w:r>
          </w:p>
        </w:tc>
      </w:tr>
      <w:tr w:rsidR="00105B76" w14:paraId="7CC05A34" w14:textId="77777777">
        <w:tc>
          <w:tcPr>
            <w:tcW w:w="2880" w:type="dxa"/>
          </w:tcPr>
          <w:p w14:paraId="384E0B5F"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25170AF0"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000B6159" w14:textId="77777777" w:rsidR="009F2BAA" w:rsidRPr="009F2BAA" w:rsidRDefault="009F2BAA" w:rsidP="009F2BAA">
            <w:pPr>
              <w:rPr>
                <w:rFonts w:ascii="Courier New" w:hAnsi="Courier New"/>
                <w:sz w:val="12"/>
              </w:rPr>
            </w:pPr>
            <w:r w:rsidRPr="009F2BAA">
              <w:rPr>
                <w:rFonts w:ascii="Courier New" w:hAnsi="Courier New"/>
                <w:sz w:val="12"/>
              </w:rPr>
              <w:t>&lt;head&gt;</w:t>
            </w:r>
          </w:p>
          <w:p w14:paraId="4FA243BC"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1F0D6A2D"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60AF1085"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3719A5CB"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6DFA30AA" w14:textId="77777777" w:rsidR="009F2BAA" w:rsidRPr="009F2BAA" w:rsidRDefault="009F2BAA" w:rsidP="009F2BAA">
            <w:pPr>
              <w:rPr>
                <w:rFonts w:ascii="Courier New" w:hAnsi="Courier New"/>
                <w:sz w:val="12"/>
              </w:rPr>
            </w:pPr>
            <w:r w:rsidRPr="009F2BAA">
              <w:rPr>
                <w:rFonts w:ascii="Courier New" w:hAnsi="Courier New"/>
                <w:sz w:val="12"/>
              </w:rPr>
              <w:t>&lt;/head&gt;</w:t>
            </w:r>
          </w:p>
          <w:p w14:paraId="3229D462" w14:textId="77777777" w:rsidR="009F2BAA" w:rsidRPr="009F2BAA" w:rsidRDefault="009F2BAA" w:rsidP="009F2BAA">
            <w:pPr>
              <w:rPr>
                <w:rFonts w:ascii="Courier New" w:hAnsi="Courier New"/>
                <w:sz w:val="12"/>
              </w:rPr>
            </w:pPr>
            <w:r w:rsidRPr="009F2BAA">
              <w:rPr>
                <w:rFonts w:ascii="Courier New" w:hAnsi="Courier New"/>
                <w:sz w:val="12"/>
              </w:rPr>
              <w:lastRenderedPageBreak/>
              <w:t>&lt;body&gt;</w:t>
            </w:r>
          </w:p>
          <w:p w14:paraId="09C5795D" w14:textId="77777777" w:rsidR="009F2BAA" w:rsidRPr="009F2BAA" w:rsidRDefault="009F2BAA" w:rsidP="009F2BAA">
            <w:pPr>
              <w:rPr>
                <w:rFonts w:ascii="Courier New" w:hAnsi="Courier New"/>
                <w:sz w:val="12"/>
              </w:rPr>
            </w:pPr>
          </w:p>
          <w:p w14:paraId="77CD9C61"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25F52CE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49C8508A"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24C6A7E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74254194"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5451CF1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618276C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5148152"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5EB20160" w14:textId="77777777" w:rsidR="009F2BAA" w:rsidRPr="009F2BAA" w:rsidRDefault="009F2BAA" w:rsidP="009F2BAA">
            <w:pPr>
              <w:rPr>
                <w:rFonts w:ascii="Courier New" w:hAnsi="Courier New"/>
                <w:sz w:val="12"/>
              </w:rPr>
            </w:pPr>
          </w:p>
          <w:p w14:paraId="6DEBB0DD"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05ED0B3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71D328D8" w14:textId="77777777" w:rsidR="009F2BAA" w:rsidRPr="009F2BAA" w:rsidRDefault="009F2BAA" w:rsidP="009F2BAA">
            <w:pPr>
              <w:rPr>
                <w:rFonts w:ascii="Courier New" w:hAnsi="Courier New"/>
                <w:sz w:val="12"/>
              </w:rPr>
            </w:pPr>
          </w:p>
          <w:p w14:paraId="4CD2E2B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14FCD29"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D7E7974"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780655FE"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261DDF0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30286E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72FD566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7BE99AF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BEBE4CE"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3B58748" w14:textId="77777777" w:rsidR="009F2BAA" w:rsidRPr="009F2BAA" w:rsidRDefault="009F2BAA" w:rsidP="009F2BAA">
            <w:pPr>
              <w:rPr>
                <w:rFonts w:ascii="Courier New" w:hAnsi="Courier New"/>
                <w:sz w:val="12"/>
              </w:rPr>
            </w:pPr>
          </w:p>
          <w:p w14:paraId="5613A3D4"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A80F194"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4FC09461"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2A09305F"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3D916BE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EE54A0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0D55782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22EE93C9"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5A83AEB"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1E92C5B" w14:textId="77777777" w:rsidR="009F2BAA" w:rsidRPr="009F2BAA" w:rsidRDefault="009F2BAA" w:rsidP="009F2BAA">
            <w:pPr>
              <w:rPr>
                <w:rFonts w:ascii="Courier New" w:hAnsi="Courier New"/>
                <w:sz w:val="12"/>
              </w:rPr>
            </w:pPr>
          </w:p>
          <w:p w14:paraId="3957508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65B886EE"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731D5464"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473B6ACD"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4D7D18A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327CB3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38AC8D5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4EB74CE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90EDF69"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A9DABA3"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0DCE8D05"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804B595"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7B6FAE1"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41C37D34"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03A70A4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A42568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1DFF5CBB"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68952EE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E360E64"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AD2F96E" w14:textId="77777777" w:rsidR="009F2BAA" w:rsidRPr="009F2BAA" w:rsidRDefault="009F2BAA" w:rsidP="009F2BAA">
            <w:pPr>
              <w:rPr>
                <w:rFonts w:ascii="Courier New" w:hAnsi="Courier New"/>
                <w:sz w:val="12"/>
              </w:rPr>
            </w:pPr>
          </w:p>
          <w:p w14:paraId="4AB7C867"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78FF049"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3801E455"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B4F4FCD" w14:textId="3BA1531E" w:rsidR="00105B76" w:rsidRDefault="009F2BAA" w:rsidP="009F2BAA">
            <w:r w:rsidRPr="009F2BAA">
              <w:rPr>
                <w:rFonts w:ascii="Courier New" w:hAnsi="Courier New"/>
                <w:sz w:val="12"/>
              </w:rPr>
              <w:t>&lt;/html&gt;</w:t>
            </w:r>
          </w:p>
        </w:tc>
        <w:tc>
          <w:tcPr>
            <w:tcW w:w="2880" w:type="dxa"/>
          </w:tcPr>
          <w:p w14:paraId="6CB53114"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w:t>
            </w:r>
            <w:r>
              <w:rPr>
                <w:rFonts w:ascii="Courier New" w:hAnsi="Courier New"/>
                <w:sz w:val="14"/>
              </w:rPr>
              <w:lastRenderedPageBreak/>
              <w:t>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lastRenderedPageBreak/>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w:t>
            </w:r>
            <w:r>
              <w:rPr>
                <w:rFonts w:ascii="Courier New" w:hAnsi="Courier New"/>
                <w:sz w:val="14"/>
              </w:rPr>
              <w:lastRenderedPageBreak/>
              <w:t>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r>
            <w:r>
              <w:rPr>
                <w:rFonts w:ascii="Courier New" w:hAnsi="Courier New"/>
                <w:sz w:val="14"/>
              </w:rPr>
              <w:lastRenderedPageBreak/>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w:t>
            </w:r>
            <w:r>
              <w:rPr>
                <w:rFonts w:ascii="Courier New" w:hAnsi="Courier New"/>
                <w:sz w:val="14"/>
              </w:rPr>
              <w:br/>
              <w:t xml:space="preserve">    100% { transform: scale(0.8);</w:t>
            </w:r>
          </w:p>
        </w:tc>
        <w:tc>
          <w:tcPr>
            <w:tcW w:w="2880" w:type="dxa"/>
          </w:tcPr>
          <w:p w14:paraId="7E28C2A6" w14:textId="77777777" w:rsidR="00105B76" w:rsidRDefault="00000000">
            <w:r>
              <w:rPr>
                <w:rFonts w:ascii="Courier New" w:hAnsi="Courier New"/>
                <w:b/>
                <w:sz w:val="16"/>
              </w:rPr>
              <w:lastRenderedPageBreak/>
              <w:t>Round 24:</w:t>
            </w:r>
            <w:r>
              <w:rPr>
                <w:rFonts w:ascii="Courier New" w:hAnsi="Courier New"/>
                <w:b/>
                <w:sz w:val="16"/>
              </w:rPr>
              <w:br/>
              <w:t>["0.", "8", ")", ";", "\n"]</w:t>
            </w:r>
          </w:p>
        </w:tc>
      </w:tr>
      <w:tr w:rsidR="00105B76" w14:paraId="761ABD51" w14:textId="77777777">
        <w:tc>
          <w:tcPr>
            <w:tcW w:w="2880" w:type="dxa"/>
          </w:tcPr>
          <w:p w14:paraId="786715E3"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25BF8AFF"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404410E8" w14:textId="77777777" w:rsidR="009F2BAA" w:rsidRPr="009F2BAA" w:rsidRDefault="009F2BAA" w:rsidP="009F2BAA">
            <w:pPr>
              <w:rPr>
                <w:rFonts w:ascii="Courier New" w:hAnsi="Courier New"/>
                <w:sz w:val="12"/>
              </w:rPr>
            </w:pPr>
            <w:r w:rsidRPr="009F2BAA">
              <w:rPr>
                <w:rFonts w:ascii="Courier New" w:hAnsi="Courier New"/>
                <w:sz w:val="12"/>
              </w:rPr>
              <w:t>&lt;head&gt;</w:t>
            </w:r>
          </w:p>
          <w:p w14:paraId="0E497DEF"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3470F1A6"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6BF32D24"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6B17B4FD"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078731F1" w14:textId="77777777" w:rsidR="009F2BAA" w:rsidRPr="009F2BAA" w:rsidRDefault="009F2BAA" w:rsidP="009F2BAA">
            <w:pPr>
              <w:rPr>
                <w:rFonts w:ascii="Courier New" w:hAnsi="Courier New"/>
                <w:sz w:val="12"/>
              </w:rPr>
            </w:pPr>
            <w:r w:rsidRPr="009F2BAA">
              <w:rPr>
                <w:rFonts w:ascii="Courier New" w:hAnsi="Courier New"/>
                <w:sz w:val="12"/>
              </w:rPr>
              <w:t>&lt;/head&gt;</w:t>
            </w:r>
          </w:p>
          <w:p w14:paraId="6893B0E8" w14:textId="77777777" w:rsidR="009F2BAA" w:rsidRPr="009F2BAA" w:rsidRDefault="009F2BAA" w:rsidP="009F2BAA">
            <w:pPr>
              <w:rPr>
                <w:rFonts w:ascii="Courier New" w:hAnsi="Courier New"/>
                <w:sz w:val="12"/>
              </w:rPr>
            </w:pPr>
            <w:r w:rsidRPr="009F2BAA">
              <w:rPr>
                <w:rFonts w:ascii="Courier New" w:hAnsi="Courier New"/>
                <w:sz w:val="12"/>
              </w:rPr>
              <w:t>&lt;body&gt;</w:t>
            </w:r>
          </w:p>
          <w:p w14:paraId="04F6A3A1" w14:textId="77777777" w:rsidR="009F2BAA" w:rsidRPr="009F2BAA" w:rsidRDefault="009F2BAA" w:rsidP="009F2BAA">
            <w:pPr>
              <w:rPr>
                <w:rFonts w:ascii="Courier New" w:hAnsi="Courier New"/>
                <w:sz w:val="12"/>
              </w:rPr>
            </w:pPr>
          </w:p>
          <w:p w14:paraId="04F007D2"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0768BCD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58212466"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0A7E41E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28B34DDB"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01BE859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051843E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EF0EDE7"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4BE37540" w14:textId="77777777" w:rsidR="009F2BAA" w:rsidRPr="009F2BAA" w:rsidRDefault="009F2BAA" w:rsidP="009F2BAA">
            <w:pPr>
              <w:rPr>
                <w:rFonts w:ascii="Courier New" w:hAnsi="Courier New"/>
                <w:sz w:val="12"/>
              </w:rPr>
            </w:pPr>
          </w:p>
          <w:p w14:paraId="7015E7A2"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1364300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05937841" w14:textId="77777777" w:rsidR="009F2BAA" w:rsidRPr="009F2BAA" w:rsidRDefault="009F2BAA" w:rsidP="009F2BAA">
            <w:pPr>
              <w:rPr>
                <w:rFonts w:ascii="Courier New" w:hAnsi="Courier New"/>
                <w:sz w:val="12"/>
              </w:rPr>
            </w:pPr>
          </w:p>
          <w:p w14:paraId="057904D2"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EBAB06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2B0E172B"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&lt;h2&gt;Terra Nova&lt;/h2&gt;</w:t>
            </w:r>
          </w:p>
          <w:p w14:paraId="569B857E"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275D0772"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6F35DA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315BD2B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2AAE84A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424B96B"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FE9E5D0" w14:textId="77777777" w:rsidR="009F2BAA" w:rsidRPr="009F2BAA" w:rsidRDefault="009F2BAA" w:rsidP="009F2BAA">
            <w:pPr>
              <w:rPr>
                <w:rFonts w:ascii="Courier New" w:hAnsi="Courier New"/>
                <w:sz w:val="12"/>
              </w:rPr>
            </w:pPr>
          </w:p>
          <w:p w14:paraId="1B2208EC"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3BD0D98"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6BF3B1E"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714B9888"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7C2780C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2855227"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1FAD6AA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5AE04867"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9466DCF"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DEF8899" w14:textId="77777777" w:rsidR="009F2BAA" w:rsidRPr="009F2BAA" w:rsidRDefault="009F2BAA" w:rsidP="009F2BAA">
            <w:pPr>
              <w:rPr>
                <w:rFonts w:ascii="Courier New" w:hAnsi="Courier New"/>
                <w:sz w:val="12"/>
              </w:rPr>
            </w:pPr>
          </w:p>
          <w:p w14:paraId="79582CB8"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6B89890"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32C1A0C2"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49410127"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5DD6045E"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767263C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1D6A12F9"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096699E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02BC6CE"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A769F08"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63BFD9B5"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20FF2DC"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48E4B04C"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084C2D4D"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6D72A6B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2724F6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565C568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2F6FDFB8"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1E6608B"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E12B85F" w14:textId="77777777" w:rsidR="009F2BAA" w:rsidRPr="009F2BAA" w:rsidRDefault="009F2BAA" w:rsidP="009F2BAA">
            <w:pPr>
              <w:rPr>
                <w:rFonts w:ascii="Courier New" w:hAnsi="Courier New"/>
                <w:sz w:val="12"/>
              </w:rPr>
            </w:pPr>
          </w:p>
          <w:p w14:paraId="1F37E25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DF3D90F"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4EDAF508" w14:textId="77777777" w:rsidR="009F2BAA" w:rsidRPr="009F2BAA" w:rsidRDefault="009F2BAA" w:rsidP="009F2BAA">
            <w:pPr>
              <w:rPr>
                <w:rFonts w:ascii="Courier New" w:hAnsi="Courier New"/>
                <w:sz w:val="12"/>
              </w:rPr>
            </w:pPr>
            <w:r w:rsidRPr="009F2BAA">
              <w:rPr>
                <w:rFonts w:ascii="Courier New" w:hAnsi="Courier New"/>
                <w:sz w:val="12"/>
              </w:rPr>
              <w:t>&lt;/body&gt;</w:t>
            </w:r>
          </w:p>
          <w:p w14:paraId="7A517F7D" w14:textId="40F712EA" w:rsidR="00105B76" w:rsidRDefault="009F2BAA" w:rsidP="009F2BAA">
            <w:r w:rsidRPr="009F2BAA">
              <w:rPr>
                <w:rFonts w:ascii="Courier New" w:hAnsi="Courier New"/>
                <w:sz w:val="12"/>
              </w:rPr>
              <w:t>&lt;/html&gt;</w:t>
            </w:r>
          </w:p>
        </w:tc>
        <w:tc>
          <w:tcPr>
            <w:tcW w:w="2880" w:type="dxa"/>
          </w:tcPr>
          <w:p w14:paraId="2394CF54"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r>
            <w:r>
              <w:rPr>
                <w:rFonts w:ascii="Courier New" w:hAnsi="Courier New"/>
                <w:sz w:val="14"/>
              </w:rPr>
              <w:lastRenderedPageBreak/>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w:t>
            </w:r>
            <w:r>
              <w:rPr>
                <w:rFonts w:ascii="Courier New" w:hAnsi="Courier New"/>
                <w:sz w:val="14"/>
              </w:rPr>
              <w:lastRenderedPageBreak/>
              <w:t>(min-width: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r>
            <w:r>
              <w:rPr>
                <w:rFonts w:ascii="Courier New" w:hAnsi="Courier New"/>
                <w:sz w:val="14"/>
              </w:rPr>
              <w:lastRenderedPageBreak/>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w:t>
            </w:r>
            <w:r>
              <w:rPr>
                <w:rFonts w:ascii="Courier New" w:hAnsi="Courier New"/>
                <w:sz w:val="14"/>
              </w:rPr>
              <w:lastRenderedPageBreak/>
              <w:t>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w:t>
            </w:r>
            <w:r>
              <w:rPr>
                <w:rFonts w:ascii="Courier New" w:hAnsi="Courier New"/>
                <w:sz w:val="14"/>
              </w:rPr>
              <w:br/>
              <w:t xml:space="preserve">    100% { transform: scale(0.8);</w:t>
            </w:r>
            <w:r>
              <w:rPr>
                <w:rFonts w:ascii="Courier New" w:hAnsi="Courier New"/>
                <w:sz w:val="14"/>
              </w:rPr>
              <w:br/>
              <w:t xml:space="preserve">        box-</w:t>
            </w:r>
          </w:p>
        </w:tc>
        <w:tc>
          <w:tcPr>
            <w:tcW w:w="2880" w:type="dxa"/>
          </w:tcPr>
          <w:p w14:paraId="1EE2992B" w14:textId="77777777" w:rsidR="00105B76" w:rsidRDefault="00000000">
            <w:r>
              <w:rPr>
                <w:rFonts w:ascii="Courier New" w:hAnsi="Courier New"/>
                <w:b/>
                <w:sz w:val="16"/>
              </w:rPr>
              <w:lastRenderedPageBreak/>
              <w:t>Round 25:</w:t>
            </w:r>
            <w:r>
              <w:rPr>
                <w:rFonts w:ascii="Courier New" w:hAnsi="Courier New"/>
                <w:b/>
                <w:sz w:val="16"/>
              </w:rPr>
              <w:br/>
              <w:t>["        ", "b", "o", "x", "-"]</w:t>
            </w:r>
          </w:p>
        </w:tc>
      </w:tr>
      <w:tr w:rsidR="00105B76" w14:paraId="7FF3C2BC" w14:textId="77777777">
        <w:tc>
          <w:tcPr>
            <w:tcW w:w="2880" w:type="dxa"/>
          </w:tcPr>
          <w:p w14:paraId="2F240275"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137F1574"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0D66B98B" w14:textId="77777777" w:rsidR="009F2BAA" w:rsidRPr="009F2BAA" w:rsidRDefault="009F2BAA" w:rsidP="009F2BAA">
            <w:pPr>
              <w:rPr>
                <w:rFonts w:ascii="Courier New" w:hAnsi="Courier New"/>
                <w:sz w:val="12"/>
              </w:rPr>
            </w:pPr>
            <w:r w:rsidRPr="009F2BAA">
              <w:rPr>
                <w:rFonts w:ascii="Courier New" w:hAnsi="Courier New"/>
                <w:sz w:val="12"/>
              </w:rPr>
              <w:t>&lt;head&gt;</w:t>
            </w:r>
          </w:p>
          <w:p w14:paraId="38E8B807"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52E8B6AA"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44B47498"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59E9C714"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78873EA0" w14:textId="77777777" w:rsidR="009F2BAA" w:rsidRPr="009F2BAA" w:rsidRDefault="009F2BAA" w:rsidP="009F2BAA">
            <w:pPr>
              <w:rPr>
                <w:rFonts w:ascii="Courier New" w:hAnsi="Courier New"/>
                <w:sz w:val="12"/>
              </w:rPr>
            </w:pPr>
            <w:r w:rsidRPr="009F2BAA">
              <w:rPr>
                <w:rFonts w:ascii="Courier New" w:hAnsi="Courier New"/>
                <w:sz w:val="12"/>
              </w:rPr>
              <w:t>&lt;/head&gt;</w:t>
            </w:r>
          </w:p>
          <w:p w14:paraId="777A83B2"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21B425E" w14:textId="77777777" w:rsidR="009F2BAA" w:rsidRPr="009F2BAA" w:rsidRDefault="009F2BAA" w:rsidP="009F2BAA">
            <w:pPr>
              <w:rPr>
                <w:rFonts w:ascii="Courier New" w:hAnsi="Courier New"/>
                <w:sz w:val="12"/>
              </w:rPr>
            </w:pPr>
          </w:p>
          <w:p w14:paraId="5ACDEFFB"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297C563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220524C6"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3A6085C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23F86EC5"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0CBE48BF"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7AF97E4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06F7C02"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5FF5345D" w14:textId="77777777" w:rsidR="009F2BAA" w:rsidRPr="009F2BAA" w:rsidRDefault="009F2BAA" w:rsidP="009F2BAA">
            <w:pPr>
              <w:rPr>
                <w:rFonts w:ascii="Courier New" w:hAnsi="Courier New"/>
                <w:sz w:val="12"/>
              </w:rPr>
            </w:pPr>
          </w:p>
          <w:p w14:paraId="5CE6B33E"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19773B1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0E23054D" w14:textId="77777777" w:rsidR="009F2BAA" w:rsidRPr="009F2BAA" w:rsidRDefault="009F2BAA" w:rsidP="009F2BAA">
            <w:pPr>
              <w:rPr>
                <w:rFonts w:ascii="Courier New" w:hAnsi="Courier New"/>
                <w:sz w:val="12"/>
              </w:rPr>
            </w:pPr>
          </w:p>
          <w:p w14:paraId="708F1EEE"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DA286FF"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F21CC44"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6EA60832"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7295488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40CE95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5E61922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6030447F"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6C098AD"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5ADE4D7" w14:textId="77777777" w:rsidR="009F2BAA" w:rsidRPr="009F2BAA" w:rsidRDefault="009F2BAA" w:rsidP="009F2BAA">
            <w:pPr>
              <w:rPr>
                <w:rFonts w:ascii="Courier New" w:hAnsi="Courier New"/>
                <w:sz w:val="12"/>
              </w:rPr>
            </w:pPr>
          </w:p>
          <w:p w14:paraId="4B30C43A"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28E4C0C9"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AC49F15"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1417CE16"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7049D33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B38F225"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32AE5760"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&lt;span class="tag"&gt;Extreme Heat&lt;/span&gt;</w:t>
            </w:r>
          </w:p>
          <w:p w14:paraId="655AC0D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5A5A098"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E0EDDE8" w14:textId="77777777" w:rsidR="009F2BAA" w:rsidRPr="009F2BAA" w:rsidRDefault="009F2BAA" w:rsidP="009F2BAA">
            <w:pPr>
              <w:rPr>
                <w:rFonts w:ascii="Courier New" w:hAnsi="Courier New"/>
                <w:sz w:val="12"/>
              </w:rPr>
            </w:pPr>
          </w:p>
          <w:p w14:paraId="3B63DC55"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1087490"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3C6C56F5"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2350DA03"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6FC85E5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74D7DA6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17E1FD6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53C23DF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DD1054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6C34922"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7CD971DE"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CF24DA8"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3699F12F"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4AC67908"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3B1E036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9750B3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6A3C086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1C1C60CB"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7BA16C1"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90796C6" w14:textId="77777777" w:rsidR="009F2BAA" w:rsidRPr="009F2BAA" w:rsidRDefault="009F2BAA" w:rsidP="009F2BAA">
            <w:pPr>
              <w:rPr>
                <w:rFonts w:ascii="Courier New" w:hAnsi="Courier New"/>
                <w:sz w:val="12"/>
              </w:rPr>
            </w:pPr>
          </w:p>
          <w:p w14:paraId="032FE74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FC91F61"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41C5C51A" w14:textId="77777777" w:rsidR="009F2BAA" w:rsidRPr="009F2BAA" w:rsidRDefault="009F2BAA" w:rsidP="009F2BAA">
            <w:pPr>
              <w:rPr>
                <w:rFonts w:ascii="Courier New" w:hAnsi="Courier New"/>
                <w:sz w:val="12"/>
              </w:rPr>
            </w:pPr>
            <w:r w:rsidRPr="009F2BAA">
              <w:rPr>
                <w:rFonts w:ascii="Courier New" w:hAnsi="Courier New"/>
                <w:sz w:val="12"/>
              </w:rPr>
              <w:t>&lt;/body&gt;</w:t>
            </w:r>
          </w:p>
          <w:p w14:paraId="7ADDBD31" w14:textId="5B274066" w:rsidR="00105B76" w:rsidRDefault="009F2BAA" w:rsidP="009F2BAA">
            <w:r w:rsidRPr="009F2BAA">
              <w:rPr>
                <w:rFonts w:ascii="Courier New" w:hAnsi="Courier New"/>
                <w:sz w:val="12"/>
              </w:rPr>
              <w:t>&lt;/html&gt;</w:t>
            </w:r>
          </w:p>
        </w:tc>
        <w:tc>
          <w:tcPr>
            <w:tcW w:w="2880" w:type="dxa"/>
          </w:tcPr>
          <w:p w14:paraId="27AFE8E1"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w:t>
            </w:r>
            <w:r>
              <w:rPr>
                <w:rFonts w:ascii="Courier New" w:hAnsi="Courier New"/>
                <w:sz w:val="14"/>
              </w:rPr>
              <w:lastRenderedPageBreak/>
              <w:t>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lastRenderedPageBreak/>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w:t>
            </w:r>
            <w:r>
              <w:rPr>
                <w:rFonts w:ascii="Courier New" w:hAnsi="Courier New"/>
                <w:sz w:val="14"/>
              </w:rPr>
              <w:lastRenderedPageBreak/>
              <w:t>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w:t>
            </w:r>
            <w:r>
              <w:rPr>
                <w:rFonts w:ascii="Courier New" w:hAnsi="Courier New"/>
                <w:sz w:val="14"/>
              </w:rPr>
              <w:lastRenderedPageBreak/>
              <w:t>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w:t>
            </w:r>
            <w:r>
              <w:rPr>
                <w:rFonts w:ascii="Courier New" w:hAnsi="Courier New"/>
                <w:sz w:val="14"/>
              </w:rPr>
              <w:br/>
              <w:t xml:space="preserve">    100% { transform: scale(0.8);</w:t>
            </w:r>
            <w:r>
              <w:rPr>
                <w:rFonts w:ascii="Courier New" w:hAnsi="Courier New"/>
                <w:sz w:val="14"/>
              </w:rPr>
              <w:br/>
              <w:t xml:space="preserve">        box-shadow:</w:t>
            </w:r>
          </w:p>
        </w:tc>
        <w:tc>
          <w:tcPr>
            <w:tcW w:w="2880" w:type="dxa"/>
          </w:tcPr>
          <w:p w14:paraId="2285BEC1" w14:textId="77777777" w:rsidR="00105B76" w:rsidRDefault="00000000">
            <w:r>
              <w:rPr>
                <w:rFonts w:ascii="Courier New" w:hAnsi="Courier New"/>
                <w:b/>
                <w:sz w:val="16"/>
              </w:rPr>
              <w:lastRenderedPageBreak/>
              <w:t>Round 26:</w:t>
            </w:r>
            <w:r>
              <w:rPr>
                <w:rFonts w:ascii="Courier New" w:hAnsi="Courier New"/>
                <w:b/>
                <w:sz w:val="16"/>
              </w:rPr>
              <w:br/>
              <w:t>["s", "h", "a", "d", "ow:"]</w:t>
            </w:r>
          </w:p>
        </w:tc>
      </w:tr>
      <w:tr w:rsidR="00105B76" w14:paraId="44EBEC68" w14:textId="77777777">
        <w:tc>
          <w:tcPr>
            <w:tcW w:w="2880" w:type="dxa"/>
          </w:tcPr>
          <w:p w14:paraId="477E3FCD"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51627F0D"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4AB0FEEC" w14:textId="77777777" w:rsidR="009F2BAA" w:rsidRPr="009F2BAA" w:rsidRDefault="009F2BAA" w:rsidP="009F2BAA">
            <w:pPr>
              <w:rPr>
                <w:rFonts w:ascii="Courier New" w:hAnsi="Courier New"/>
                <w:sz w:val="12"/>
              </w:rPr>
            </w:pPr>
            <w:r w:rsidRPr="009F2BAA">
              <w:rPr>
                <w:rFonts w:ascii="Courier New" w:hAnsi="Courier New"/>
                <w:sz w:val="12"/>
              </w:rPr>
              <w:t>&lt;head&gt;</w:t>
            </w:r>
          </w:p>
          <w:p w14:paraId="03307E7A"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7670C085"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5E96A2FB"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53F760E8"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544D896F" w14:textId="77777777" w:rsidR="009F2BAA" w:rsidRPr="009F2BAA" w:rsidRDefault="009F2BAA" w:rsidP="009F2BAA">
            <w:pPr>
              <w:rPr>
                <w:rFonts w:ascii="Courier New" w:hAnsi="Courier New"/>
                <w:sz w:val="12"/>
              </w:rPr>
            </w:pPr>
            <w:r w:rsidRPr="009F2BAA">
              <w:rPr>
                <w:rFonts w:ascii="Courier New" w:hAnsi="Courier New"/>
                <w:sz w:val="12"/>
              </w:rPr>
              <w:t>&lt;/head&gt;</w:t>
            </w:r>
          </w:p>
          <w:p w14:paraId="3D9E4968" w14:textId="77777777" w:rsidR="009F2BAA" w:rsidRPr="009F2BAA" w:rsidRDefault="009F2BAA" w:rsidP="009F2BAA">
            <w:pPr>
              <w:rPr>
                <w:rFonts w:ascii="Courier New" w:hAnsi="Courier New"/>
                <w:sz w:val="12"/>
              </w:rPr>
            </w:pPr>
            <w:r w:rsidRPr="009F2BAA">
              <w:rPr>
                <w:rFonts w:ascii="Courier New" w:hAnsi="Courier New"/>
                <w:sz w:val="12"/>
              </w:rPr>
              <w:t>&lt;body&gt;</w:t>
            </w:r>
          </w:p>
          <w:p w14:paraId="7C72EBB3" w14:textId="77777777" w:rsidR="009F2BAA" w:rsidRPr="009F2BAA" w:rsidRDefault="009F2BAA" w:rsidP="009F2BAA">
            <w:pPr>
              <w:rPr>
                <w:rFonts w:ascii="Courier New" w:hAnsi="Courier New"/>
                <w:sz w:val="12"/>
              </w:rPr>
            </w:pPr>
          </w:p>
          <w:p w14:paraId="5FC938D2"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4595C7C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1E1ED273"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1F7C4A7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7E426689"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5464A0C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3378309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4EC9282"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22BD388E" w14:textId="77777777" w:rsidR="009F2BAA" w:rsidRPr="009F2BAA" w:rsidRDefault="009F2BAA" w:rsidP="009F2BAA">
            <w:pPr>
              <w:rPr>
                <w:rFonts w:ascii="Courier New" w:hAnsi="Courier New"/>
                <w:sz w:val="12"/>
              </w:rPr>
            </w:pPr>
          </w:p>
          <w:p w14:paraId="502F6352"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4502226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7DEF56B5" w14:textId="77777777" w:rsidR="009F2BAA" w:rsidRPr="009F2BAA" w:rsidRDefault="009F2BAA" w:rsidP="009F2BAA">
            <w:pPr>
              <w:rPr>
                <w:rFonts w:ascii="Courier New" w:hAnsi="Courier New"/>
                <w:sz w:val="12"/>
              </w:rPr>
            </w:pPr>
          </w:p>
          <w:p w14:paraId="61DE56E9"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29B91DE9"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3DBD3163"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1E1C7038"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4409D23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7D322F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09F1F99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22FFBEE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84ADF6F"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7B6A7E69" w14:textId="77777777" w:rsidR="009F2BAA" w:rsidRPr="009F2BAA" w:rsidRDefault="009F2BAA" w:rsidP="009F2BAA">
            <w:pPr>
              <w:rPr>
                <w:rFonts w:ascii="Courier New" w:hAnsi="Courier New"/>
                <w:sz w:val="12"/>
              </w:rPr>
            </w:pPr>
          </w:p>
          <w:p w14:paraId="3F808139"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FEA43F2"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93D6565"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63679C4C"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18E3E9D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7A8E11C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374DD09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3F49340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65D1F2B"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D81AAC8" w14:textId="77777777" w:rsidR="009F2BAA" w:rsidRPr="009F2BAA" w:rsidRDefault="009F2BAA" w:rsidP="009F2BAA">
            <w:pPr>
              <w:rPr>
                <w:rFonts w:ascii="Courier New" w:hAnsi="Courier New"/>
                <w:sz w:val="12"/>
              </w:rPr>
            </w:pPr>
          </w:p>
          <w:p w14:paraId="2281A5BB"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62BFC023"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713AEA4F"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7C3BD29B"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1E0B728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8358660"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7870E8D6"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1EA1636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06E9A5E"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E24D3FA"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w:t>
            </w:r>
          </w:p>
          <w:p w14:paraId="05E4F0C5"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AF56BF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43BB79F"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3200473F"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4FBA18B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1534D12"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63C0798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6A038057"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35F885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2FD1E76" w14:textId="77777777" w:rsidR="009F2BAA" w:rsidRPr="009F2BAA" w:rsidRDefault="009F2BAA" w:rsidP="009F2BAA">
            <w:pPr>
              <w:rPr>
                <w:rFonts w:ascii="Courier New" w:hAnsi="Courier New"/>
                <w:sz w:val="12"/>
              </w:rPr>
            </w:pPr>
          </w:p>
          <w:p w14:paraId="63864D96"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25B6097"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76954650" w14:textId="77777777" w:rsidR="009F2BAA" w:rsidRPr="009F2BAA" w:rsidRDefault="009F2BAA" w:rsidP="009F2BAA">
            <w:pPr>
              <w:rPr>
                <w:rFonts w:ascii="Courier New" w:hAnsi="Courier New"/>
                <w:sz w:val="12"/>
              </w:rPr>
            </w:pPr>
            <w:r w:rsidRPr="009F2BAA">
              <w:rPr>
                <w:rFonts w:ascii="Courier New" w:hAnsi="Courier New"/>
                <w:sz w:val="12"/>
              </w:rPr>
              <w:t>&lt;/body&gt;</w:t>
            </w:r>
          </w:p>
          <w:p w14:paraId="45829138" w14:textId="57B75383" w:rsidR="00105B76" w:rsidRDefault="009F2BAA" w:rsidP="009F2BAA">
            <w:r w:rsidRPr="009F2BAA">
              <w:rPr>
                <w:rFonts w:ascii="Courier New" w:hAnsi="Courier New"/>
                <w:sz w:val="12"/>
              </w:rPr>
              <w:t>&lt;/html&gt;</w:t>
            </w:r>
          </w:p>
        </w:tc>
        <w:tc>
          <w:tcPr>
            <w:tcW w:w="2880" w:type="dxa"/>
          </w:tcPr>
          <w:p w14:paraId="3D09F2FA"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lastRenderedPageBreak/>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w:t>
            </w:r>
            <w:r>
              <w:rPr>
                <w:rFonts w:ascii="Courier New" w:hAnsi="Courier New"/>
                <w:sz w:val="14"/>
              </w:rPr>
              <w:lastRenderedPageBreak/>
              <w:t>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w:t>
            </w:r>
            <w:r>
              <w:rPr>
                <w:rFonts w:ascii="Courier New" w:hAnsi="Courier New"/>
                <w:sz w:val="14"/>
              </w:rPr>
              <w:lastRenderedPageBreak/>
              <w:t>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w:t>
            </w:r>
            <w:r>
              <w:rPr>
                <w:rFonts w:ascii="Courier New" w:hAnsi="Courier New"/>
                <w:sz w:val="14"/>
              </w:rPr>
              <w:br/>
              <w:t xml:space="preserve">    100% { transform: scale(0.8);</w:t>
            </w:r>
            <w:r>
              <w:rPr>
                <w:rFonts w:ascii="Courier New" w:hAnsi="Courier New"/>
                <w:sz w:val="14"/>
              </w:rPr>
              <w:br/>
              <w:t xml:space="preserve">        box-shadow: 0 0</w:t>
            </w:r>
          </w:p>
        </w:tc>
        <w:tc>
          <w:tcPr>
            <w:tcW w:w="2880" w:type="dxa"/>
          </w:tcPr>
          <w:p w14:paraId="41BB2E4C" w14:textId="77777777" w:rsidR="00105B76" w:rsidRDefault="00000000">
            <w:r>
              <w:rPr>
                <w:rFonts w:ascii="Courier New" w:hAnsi="Courier New"/>
                <w:b/>
                <w:sz w:val="16"/>
              </w:rPr>
              <w:lastRenderedPageBreak/>
              <w:t>Round 27:</w:t>
            </w:r>
            <w:r>
              <w:rPr>
                <w:rFonts w:ascii="Courier New" w:hAnsi="Courier New"/>
                <w:b/>
                <w:sz w:val="16"/>
              </w:rPr>
              <w:br/>
              <w:t>[" ", "0", " ", "0", " "]</w:t>
            </w:r>
          </w:p>
        </w:tc>
      </w:tr>
      <w:tr w:rsidR="00105B76" w14:paraId="54BA3FE6" w14:textId="77777777">
        <w:tc>
          <w:tcPr>
            <w:tcW w:w="2880" w:type="dxa"/>
          </w:tcPr>
          <w:p w14:paraId="04DD272C"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333473FD"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7E5282CE" w14:textId="77777777" w:rsidR="009F2BAA" w:rsidRPr="009F2BAA" w:rsidRDefault="009F2BAA" w:rsidP="009F2BAA">
            <w:pPr>
              <w:rPr>
                <w:rFonts w:ascii="Courier New" w:hAnsi="Courier New"/>
                <w:sz w:val="12"/>
              </w:rPr>
            </w:pPr>
            <w:r w:rsidRPr="009F2BAA">
              <w:rPr>
                <w:rFonts w:ascii="Courier New" w:hAnsi="Courier New"/>
                <w:sz w:val="12"/>
              </w:rPr>
              <w:t>&lt;head&gt;</w:t>
            </w:r>
          </w:p>
          <w:p w14:paraId="3E710721"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112B6537"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48D6BBDB"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70F1A855"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01D3B4AD" w14:textId="77777777" w:rsidR="009F2BAA" w:rsidRPr="009F2BAA" w:rsidRDefault="009F2BAA" w:rsidP="009F2BAA">
            <w:pPr>
              <w:rPr>
                <w:rFonts w:ascii="Courier New" w:hAnsi="Courier New"/>
                <w:sz w:val="12"/>
              </w:rPr>
            </w:pPr>
            <w:r w:rsidRPr="009F2BAA">
              <w:rPr>
                <w:rFonts w:ascii="Courier New" w:hAnsi="Courier New"/>
                <w:sz w:val="12"/>
              </w:rPr>
              <w:t>&lt;/head&gt;</w:t>
            </w:r>
          </w:p>
          <w:p w14:paraId="31C704A0"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B09354F" w14:textId="77777777" w:rsidR="009F2BAA" w:rsidRPr="009F2BAA" w:rsidRDefault="009F2BAA" w:rsidP="009F2BAA">
            <w:pPr>
              <w:rPr>
                <w:rFonts w:ascii="Courier New" w:hAnsi="Courier New"/>
                <w:sz w:val="12"/>
              </w:rPr>
            </w:pPr>
          </w:p>
          <w:p w14:paraId="6B4EF79B"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4F7DE25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2B609572"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3352039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6C609524"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5046656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37AC629A"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B4F8D67"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65F091FD" w14:textId="77777777" w:rsidR="009F2BAA" w:rsidRPr="009F2BAA" w:rsidRDefault="009F2BAA" w:rsidP="009F2BAA">
            <w:pPr>
              <w:rPr>
                <w:rFonts w:ascii="Courier New" w:hAnsi="Courier New"/>
                <w:sz w:val="12"/>
              </w:rPr>
            </w:pPr>
          </w:p>
          <w:p w14:paraId="591D9490"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5ED9499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50E98B5C" w14:textId="77777777" w:rsidR="009F2BAA" w:rsidRPr="009F2BAA" w:rsidRDefault="009F2BAA" w:rsidP="009F2BAA">
            <w:pPr>
              <w:rPr>
                <w:rFonts w:ascii="Courier New" w:hAnsi="Courier New"/>
                <w:sz w:val="12"/>
              </w:rPr>
            </w:pPr>
          </w:p>
          <w:p w14:paraId="2A943046"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20CBDD5"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0DDB4409"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2FCDD4D4"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066A8E6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0E5C089"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49182DA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3F9CFA86"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443B4C2"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47A344B" w14:textId="77777777" w:rsidR="009F2BAA" w:rsidRPr="009F2BAA" w:rsidRDefault="009F2BAA" w:rsidP="009F2BAA">
            <w:pPr>
              <w:rPr>
                <w:rFonts w:ascii="Courier New" w:hAnsi="Courier New"/>
                <w:sz w:val="12"/>
              </w:rPr>
            </w:pPr>
          </w:p>
          <w:p w14:paraId="4F34F577"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DB9B65D"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895E95A"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4A25D3D2"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283C0CFC"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2CAF664"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5F5B21C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462CE6FA"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43A5EA6C"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F1F16C3" w14:textId="77777777" w:rsidR="009F2BAA" w:rsidRPr="009F2BAA" w:rsidRDefault="009F2BAA" w:rsidP="009F2BAA">
            <w:pPr>
              <w:rPr>
                <w:rFonts w:ascii="Courier New" w:hAnsi="Courier New"/>
                <w:sz w:val="12"/>
              </w:rPr>
            </w:pPr>
          </w:p>
          <w:p w14:paraId="76B91565"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576CCBC"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29992AAE"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74071BA4"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4FBC58E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07AAF57A"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44980A35"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17CC78A2"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A3CAF7A"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5249FE2"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09165C4C"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9DF961E"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518ED3D1"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6F60C760"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6ECD8E88"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EE1DD8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19FC9A6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0ABD1048"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22654FA"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396C4D9" w14:textId="77777777" w:rsidR="009F2BAA" w:rsidRPr="009F2BAA" w:rsidRDefault="009F2BAA" w:rsidP="009F2BAA">
            <w:pPr>
              <w:rPr>
                <w:rFonts w:ascii="Courier New" w:hAnsi="Courier New"/>
                <w:sz w:val="12"/>
              </w:rPr>
            </w:pPr>
          </w:p>
          <w:p w14:paraId="2A0AA45B" w14:textId="77777777" w:rsidR="009F2BAA" w:rsidRPr="009F2BAA" w:rsidRDefault="009F2BAA" w:rsidP="009F2BAA">
            <w:pPr>
              <w:rPr>
                <w:rFonts w:ascii="Courier New" w:hAnsi="Courier New"/>
                <w:sz w:val="12"/>
              </w:rPr>
            </w:pPr>
            <w:r w:rsidRPr="009F2BAA">
              <w:rPr>
                <w:rFonts w:ascii="Courier New" w:hAnsi="Courier New"/>
                <w:sz w:val="12"/>
              </w:rPr>
              <w:lastRenderedPageBreak/>
              <w:t xml:space="preserve">        &lt;/div&gt;</w:t>
            </w:r>
          </w:p>
          <w:p w14:paraId="755003A2"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19A8501F" w14:textId="77777777" w:rsidR="009F2BAA" w:rsidRPr="009F2BAA" w:rsidRDefault="009F2BAA" w:rsidP="009F2BAA">
            <w:pPr>
              <w:rPr>
                <w:rFonts w:ascii="Courier New" w:hAnsi="Courier New"/>
                <w:sz w:val="12"/>
              </w:rPr>
            </w:pPr>
            <w:r w:rsidRPr="009F2BAA">
              <w:rPr>
                <w:rFonts w:ascii="Courier New" w:hAnsi="Courier New"/>
                <w:sz w:val="12"/>
              </w:rPr>
              <w:t>&lt;/body&gt;</w:t>
            </w:r>
          </w:p>
          <w:p w14:paraId="29D9209C" w14:textId="691668E3" w:rsidR="00105B76" w:rsidRDefault="009F2BAA" w:rsidP="009F2BAA">
            <w:r w:rsidRPr="009F2BAA">
              <w:rPr>
                <w:rFonts w:ascii="Courier New" w:hAnsi="Courier New"/>
                <w:sz w:val="12"/>
              </w:rPr>
              <w:t>&lt;/html&gt;</w:t>
            </w:r>
          </w:p>
        </w:tc>
        <w:tc>
          <w:tcPr>
            <w:tcW w:w="2880" w:type="dxa"/>
          </w:tcPr>
          <w:p w14:paraId="09C4B773" w14:textId="77777777" w:rsidR="00105B76" w:rsidRDefault="00000000">
            <w:r>
              <w:rPr>
                <w:rFonts w:ascii="Courier New" w:hAnsi="Courier New"/>
                <w:sz w:val="14"/>
              </w:rPr>
              <w:lastRenderedPageBreak/>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lastRenderedPageBreak/>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w:t>
            </w:r>
            <w:r>
              <w:rPr>
                <w:rFonts w:ascii="Courier New" w:hAnsi="Courier New"/>
                <w:sz w:val="14"/>
              </w:rPr>
              <w:lastRenderedPageBreak/>
              <w:t>#2a2e45;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w:t>
            </w:r>
            <w:r>
              <w:rPr>
                <w:rFonts w:ascii="Courier New" w:hAnsi="Courier New"/>
                <w:sz w:val="14"/>
              </w:rPr>
              <w:lastRenderedPageBreak/>
              <w:t>255, 204, 0);</w:t>
            </w:r>
            <w:r>
              <w:rPr>
                <w:rFonts w:ascii="Courier New" w:hAnsi="Courier New"/>
                <w:sz w:val="14"/>
              </w:rPr>
              <w:br/>
              <w:t>}</w:t>
            </w:r>
            <w:r>
              <w:rPr>
                <w:rFonts w:ascii="Courier New" w:hAnsi="Courier New"/>
                <w:sz w:val="14"/>
              </w:rPr>
              <w:br/>
              <w:t xml:space="preserve">    100% { transform: scale(0.8);</w:t>
            </w:r>
            <w:r>
              <w:rPr>
                <w:rFonts w:ascii="Courier New" w:hAnsi="Courier New"/>
                <w:sz w:val="14"/>
              </w:rPr>
              <w:br/>
              <w:t xml:space="preserve">        box-shadow: 0 0 0 0</w:t>
            </w:r>
          </w:p>
        </w:tc>
        <w:tc>
          <w:tcPr>
            <w:tcW w:w="2880" w:type="dxa"/>
          </w:tcPr>
          <w:p w14:paraId="5ABE61C9" w14:textId="77777777" w:rsidR="00105B76" w:rsidRDefault="00000000">
            <w:r>
              <w:rPr>
                <w:rFonts w:ascii="Courier New" w:hAnsi="Courier New"/>
                <w:b/>
                <w:sz w:val="16"/>
              </w:rPr>
              <w:lastRenderedPageBreak/>
              <w:t>Round 28:</w:t>
            </w:r>
            <w:r>
              <w:rPr>
                <w:rFonts w:ascii="Courier New" w:hAnsi="Courier New"/>
                <w:b/>
                <w:sz w:val="16"/>
              </w:rPr>
              <w:br/>
              <w:t>["0", " ", "0", " ", "\n"]</w:t>
            </w:r>
          </w:p>
        </w:tc>
      </w:tr>
      <w:tr w:rsidR="00105B76" w14:paraId="79B686C0" w14:textId="77777777">
        <w:tc>
          <w:tcPr>
            <w:tcW w:w="2880" w:type="dxa"/>
          </w:tcPr>
          <w:p w14:paraId="55F0C328"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107BB538"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74E3D718" w14:textId="77777777" w:rsidR="009F2BAA" w:rsidRPr="009F2BAA" w:rsidRDefault="009F2BAA" w:rsidP="009F2BAA">
            <w:pPr>
              <w:rPr>
                <w:rFonts w:ascii="Courier New" w:hAnsi="Courier New"/>
                <w:sz w:val="12"/>
              </w:rPr>
            </w:pPr>
            <w:r w:rsidRPr="009F2BAA">
              <w:rPr>
                <w:rFonts w:ascii="Courier New" w:hAnsi="Courier New"/>
                <w:sz w:val="12"/>
              </w:rPr>
              <w:t>&lt;head&gt;</w:t>
            </w:r>
          </w:p>
          <w:p w14:paraId="63BFA4EF"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4A275059"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614232E8"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43A7E08C"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1A5E34C7" w14:textId="77777777" w:rsidR="009F2BAA" w:rsidRPr="009F2BAA" w:rsidRDefault="009F2BAA" w:rsidP="009F2BAA">
            <w:pPr>
              <w:rPr>
                <w:rFonts w:ascii="Courier New" w:hAnsi="Courier New"/>
                <w:sz w:val="12"/>
              </w:rPr>
            </w:pPr>
            <w:r w:rsidRPr="009F2BAA">
              <w:rPr>
                <w:rFonts w:ascii="Courier New" w:hAnsi="Courier New"/>
                <w:sz w:val="12"/>
              </w:rPr>
              <w:t>&lt;/head&gt;</w:t>
            </w:r>
          </w:p>
          <w:p w14:paraId="2B1B6892" w14:textId="77777777" w:rsidR="009F2BAA" w:rsidRPr="009F2BAA" w:rsidRDefault="009F2BAA" w:rsidP="009F2BAA">
            <w:pPr>
              <w:rPr>
                <w:rFonts w:ascii="Courier New" w:hAnsi="Courier New"/>
                <w:sz w:val="12"/>
              </w:rPr>
            </w:pPr>
            <w:r w:rsidRPr="009F2BAA">
              <w:rPr>
                <w:rFonts w:ascii="Courier New" w:hAnsi="Courier New"/>
                <w:sz w:val="12"/>
              </w:rPr>
              <w:t>&lt;body&gt;</w:t>
            </w:r>
          </w:p>
          <w:p w14:paraId="55877E4E" w14:textId="77777777" w:rsidR="009F2BAA" w:rsidRPr="009F2BAA" w:rsidRDefault="009F2BAA" w:rsidP="009F2BAA">
            <w:pPr>
              <w:rPr>
                <w:rFonts w:ascii="Courier New" w:hAnsi="Courier New"/>
                <w:sz w:val="12"/>
              </w:rPr>
            </w:pPr>
          </w:p>
          <w:p w14:paraId="4A056B4C"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4CF23134"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025675A1"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49EB5DE1"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657D6A03"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1758EDC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49A79CDA"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E3926B2"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318E49CA" w14:textId="77777777" w:rsidR="009F2BAA" w:rsidRPr="009F2BAA" w:rsidRDefault="009F2BAA" w:rsidP="009F2BAA">
            <w:pPr>
              <w:rPr>
                <w:rFonts w:ascii="Courier New" w:hAnsi="Courier New"/>
                <w:sz w:val="12"/>
              </w:rPr>
            </w:pPr>
          </w:p>
          <w:p w14:paraId="3AB19D08"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4AE1FCC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5AABDD1F" w14:textId="77777777" w:rsidR="009F2BAA" w:rsidRPr="009F2BAA" w:rsidRDefault="009F2BAA" w:rsidP="009F2BAA">
            <w:pPr>
              <w:rPr>
                <w:rFonts w:ascii="Courier New" w:hAnsi="Courier New"/>
                <w:sz w:val="12"/>
              </w:rPr>
            </w:pPr>
          </w:p>
          <w:p w14:paraId="0E4EE540"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3BD8CD0"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9CFC2C2"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526F52FC"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13CF647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64DF7A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4823AED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1BF860A1"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229FBC22"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5012E4E" w14:textId="77777777" w:rsidR="009F2BAA" w:rsidRPr="009F2BAA" w:rsidRDefault="009F2BAA" w:rsidP="009F2BAA">
            <w:pPr>
              <w:rPr>
                <w:rFonts w:ascii="Courier New" w:hAnsi="Courier New"/>
                <w:sz w:val="12"/>
              </w:rPr>
            </w:pPr>
          </w:p>
          <w:p w14:paraId="795A4AE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17F7DD87"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1AFA4FA6"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0FCE5159"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79138617"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7D0C1A7C"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54610A3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29D2EED3"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C20E9A0"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5AF51DA" w14:textId="77777777" w:rsidR="009F2BAA" w:rsidRPr="009F2BAA" w:rsidRDefault="009F2BAA" w:rsidP="009F2BAA">
            <w:pPr>
              <w:rPr>
                <w:rFonts w:ascii="Courier New" w:hAnsi="Courier New"/>
                <w:sz w:val="12"/>
              </w:rPr>
            </w:pPr>
          </w:p>
          <w:p w14:paraId="21E3F0EA"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409DF6E2"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07150696"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4CAA4ABC"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3C01E88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3041B7B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6432B8CE"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08E8AD4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614D1D1E"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6662DFF0"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7A35E46F"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08965E6"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3216C780"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2EF05404"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54D3EC9D"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61292C5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0397244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5858933C"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91548E6"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209A932C" w14:textId="77777777" w:rsidR="009F2BAA" w:rsidRPr="009F2BAA" w:rsidRDefault="009F2BAA" w:rsidP="009F2BAA">
            <w:pPr>
              <w:rPr>
                <w:rFonts w:ascii="Courier New" w:hAnsi="Courier New"/>
                <w:sz w:val="12"/>
              </w:rPr>
            </w:pPr>
          </w:p>
          <w:p w14:paraId="650CBCE0"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4B6B890"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60D34853" w14:textId="77777777" w:rsidR="009F2BAA" w:rsidRPr="009F2BAA" w:rsidRDefault="009F2BAA" w:rsidP="009F2BAA">
            <w:pPr>
              <w:rPr>
                <w:rFonts w:ascii="Courier New" w:hAnsi="Courier New"/>
                <w:sz w:val="12"/>
              </w:rPr>
            </w:pPr>
            <w:r w:rsidRPr="009F2BAA">
              <w:rPr>
                <w:rFonts w:ascii="Courier New" w:hAnsi="Courier New"/>
                <w:sz w:val="12"/>
              </w:rPr>
              <w:t>&lt;/body&gt;</w:t>
            </w:r>
          </w:p>
          <w:p w14:paraId="08323945" w14:textId="248A7417" w:rsidR="00105B76" w:rsidRDefault="009F2BAA" w:rsidP="009F2BAA">
            <w:r w:rsidRPr="009F2BAA">
              <w:rPr>
                <w:rFonts w:ascii="Courier New" w:hAnsi="Courier New"/>
                <w:sz w:val="12"/>
              </w:rPr>
              <w:t>&lt;/html&gt;</w:t>
            </w:r>
          </w:p>
        </w:tc>
        <w:tc>
          <w:tcPr>
            <w:tcW w:w="2880" w:type="dxa"/>
          </w:tcPr>
          <w:p w14:paraId="09CBAFF6" w14:textId="77777777" w:rsidR="00105B76" w:rsidRDefault="00000000">
            <w:r>
              <w:rPr>
                <w:rFonts w:ascii="Courier New" w:hAnsi="Courier New"/>
                <w:sz w:val="14"/>
              </w:rPr>
              <w:t>body  {</w:t>
            </w:r>
            <w:r>
              <w:rPr>
                <w:rFonts w:ascii="Courier New" w:hAnsi="Courier New"/>
                <w:sz w:val="14"/>
              </w:rPr>
              <w:br/>
              <w:t xml:space="preserve">     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r>
            <w:r>
              <w:rPr>
                <w:rFonts w:ascii="Courier New" w:hAnsi="Courier New"/>
                <w:sz w:val="14"/>
              </w:rPr>
              <w:lastRenderedPageBreak/>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r>
            <w:r>
              <w:rPr>
                <w:rFonts w:ascii="Courier New" w:hAnsi="Courier New"/>
                <w:sz w:val="14"/>
              </w:rPr>
              <w:lastRenderedPageBreak/>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w:t>
            </w:r>
            <w:r>
              <w:rPr>
                <w:rFonts w:ascii="Courier New" w:hAnsi="Courier New"/>
                <w:sz w:val="14"/>
              </w:rPr>
              <w:br/>
              <w:t xml:space="preserve">    100% { transform: scale(0.8);</w:t>
            </w:r>
            <w:r>
              <w:rPr>
                <w:rFonts w:ascii="Courier New" w:hAnsi="Courier New"/>
                <w:sz w:val="14"/>
              </w:rPr>
              <w:br/>
              <w:t xml:space="preserve">        box-shadow: 0 0 0 0 rgba</w:t>
            </w:r>
          </w:p>
        </w:tc>
        <w:tc>
          <w:tcPr>
            <w:tcW w:w="2880" w:type="dxa"/>
          </w:tcPr>
          <w:p w14:paraId="662A2411" w14:textId="77777777" w:rsidR="00105B76" w:rsidRDefault="00000000">
            <w:r>
              <w:rPr>
                <w:rFonts w:ascii="Courier New" w:hAnsi="Courier New"/>
                <w:b/>
                <w:sz w:val="16"/>
              </w:rPr>
              <w:lastRenderedPageBreak/>
              <w:t>Round 29:</w:t>
            </w:r>
            <w:r>
              <w:rPr>
                <w:rFonts w:ascii="Courier New" w:hAnsi="Courier New"/>
                <w:b/>
                <w:sz w:val="16"/>
              </w:rPr>
              <w:br/>
              <w:t>["r", "g", "b", "a", "("]</w:t>
            </w:r>
          </w:p>
        </w:tc>
      </w:tr>
      <w:tr w:rsidR="00105B76" w14:paraId="72B48CD7" w14:textId="77777777">
        <w:tc>
          <w:tcPr>
            <w:tcW w:w="2880" w:type="dxa"/>
          </w:tcPr>
          <w:p w14:paraId="073107B0" w14:textId="77777777" w:rsidR="009F2BAA" w:rsidRPr="009F2BAA" w:rsidRDefault="009F2BAA" w:rsidP="009F2BAA">
            <w:pPr>
              <w:rPr>
                <w:rFonts w:ascii="Courier New" w:hAnsi="Courier New"/>
                <w:sz w:val="12"/>
              </w:rPr>
            </w:pPr>
            <w:r w:rsidRPr="009F2BAA">
              <w:rPr>
                <w:rFonts w:ascii="Courier New" w:hAnsi="Courier New"/>
                <w:sz w:val="12"/>
              </w:rPr>
              <w:lastRenderedPageBreak/>
              <w:t>&lt;!DOCTYPE html&gt;</w:t>
            </w:r>
          </w:p>
          <w:p w14:paraId="7F008EAD" w14:textId="77777777" w:rsidR="009F2BAA" w:rsidRPr="009F2BAA" w:rsidRDefault="009F2BAA" w:rsidP="009F2BAA">
            <w:pPr>
              <w:rPr>
                <w:rFonts w:ascii="Courier New" w:hAnsi="Courier New"/>
                <w:sz w:val="12"/>
              </w:rPr>
            </w:pPr>
            <w:r w:rsidRPr="009F2BAA">
              <w:rPr>
                <w:rFonts w:ascii="Courier New" w:hAnsi="Courier New"/>
                <w:sz w:val="12"/>
              </w:rPr>
              <w:t>&lt;html lang="</w:t>
            </w:r>
            <w:proofErr w:type="spellStart"/>
            <w:r w:rsidRPr="009F2BAA">
              <w:rPr>
                <w:rFonts w:ascii="Courier New" w:hAnsi="Courier New"/>
                <w:sz w:val="12"/>
              </w:rPr>
              <w:t>en</w:t>
            </w:r>
            <w:proofErr w:type="spellEnd"/>
            <w:r w:rsidRPr="009F2BAA">
              <w:rPr>
                <w:rFonts w:ascii="Courier New" w:hAnsi="Courier New"/>
                <w:sz w:val="12"/>
              </w:rPr>
              <w:t>"&gt;</w:t>
            </w:r>
          </w:p>
          <w:p w14:paraId="536E7556" w14:textId="77777777" w:rsidR="009F2BAA" w:rsidRPr="009F2BAA" w:rsidRDefault="009F2BAA" w:rsidP="009F2BAA">
            <w:pPr>
              <w:rPr>
                <w:rFonts w:ascii="Courier New" w:hAnsi="Courier New"/>
                <w:sz w:val="12"/>
              </w:rPr>
            </w:pPr>
            <w:r w:rsidRPr="009F2BAA">
              <w:rPr>
                <w:rFonts w:ascii="Courier New" w:hAnsi="Courier New"/>
                <w:sz w:val="12"/>
              </w:rPr>
              <w:lastRenderedPageBreak/>
              <w:t>&lt;head&gt;</w:t>
            </w:r>
          </w:p>
          <w:p w14:paraId="4F98530F" w14:textId="77777777" w:rsidR="009F2BAA" w:rsidRPr="009F2BAA" w:rsidRDefault="009F2BAA" w:rsidP="009F2BAA">
            <w:pPr>
              <w:rPr>
                <w:rFonts w:ascii="Courier New" w:hAnsi="Courier New"/>
                <w:sz w:val="12"/>
              </w:rPr>
            </w:pPr>
            <w:r w:rsidRPr="009F2BAA">
              <w:rPr>
                <w:rFonts w:ascii="Courier New" w:hAnsi="Courier New"/>
                <w:sz w:val="12"/>
              </w:rPr>
              <w:t xml:space="preserve">    &lt;meta charset="UTF-8"&gt;</w:t>
            </w:r>
          </w:p>
          <w:p w14:paraId="21B75917" w14:textId="77777777" w:rsidR="009F2BAA" w:rsidRPr="009F2BAA" w:rsidRDefault="009F2BAA" w:rsidP="009F2BAA">
            <w:pPr>
              <w:rPr>
                <w:rFonts w:ascii="Courier New" w:hAnsi="Courier New"/>
                <w:sz w:val="12"/>
              </w:rPr>
            </w:pPr>
            <w:r w:rsidRPr="009F2BAA">
              <w:rPr>
                <w:rFonts w:ascii="Courier New" w:hAnsi="Courier New"/>
                <w:sz w:val="12"/>
              </w:rPr>
              <w:t xml:space="preserve">    &lt;meta name="viewport" content="width=device-width, initial-scale=1.0"&gt;</w:t>
            </w:r>
          </w:p>
          <w:p w14:paraId="11E19DC0" w14:textId="77777777" w:rsidR="009F2BAA" w:rsidRPr="009F2BAA" w:rsidRDefault="009F2BAA" w:rsidP="009F2BAA">
            <w:pPr>
              <w:rPr>
                <w:rFonts w:ascii="Courier New" w:hAnsi="Courier New"/>
                <w:sz w:val="12"/>
              </w:rPr>
            </w:pPr>
            <w:r w:rsidRPr="009F2BAA">
              <w:rPr>
                <w:rFonts w:ascii="Courier New" w:hAnsi="Courier New"/>
                <w:sz w:val="12"/>
              </w:rPr>
              <w:t xml:space="preserve">    &lt;title&gt;Galactic Explorer Dashboard&lt;/title&gt;</w:t>
            </w:r>
          </w:p>
          <w:p w14:paraId="176D92CA" w14:textId="77777777" w:rsidR="009F2BAA" w:rsidRPr="009F2BAA" w:rsidRDefault="009F2BAA" w:rsidP="009F2BAA">
            <w:pPr>
              <w:rPr>
                <w:rFonts w:ascii="Courier New" w:hAnsi="Courier New"/>
                <w:sz w:val="12"/>
              </w:rPr>
            </w:pPr>
            <w:r w:rsidRPr="009F2BAA">
              <w:rPr>
                <w:rFonts w:ascii="Courier New" w:hAnsi="Courier New"/>
                <w:sz w:val="12"/>
              </w:rPr>
              <w:t xml:space="preserve">    &lt;link </w:t>
            </w:r>
            <w:proofErr w:type="spellStart"/>
            <w:r w:rsidRPr="009F2BAA">
              <w:rPr>
                <w:rFonts w:ascii="Courier New" w:hAnsi="Courier New"/>
                <w:sz w:val="12"/>
              </w:rPr>
              <w:t>rel</w:t>
            </w:r>
            <w:proofErr w:type="spellEnd"/>
            <w:r w:rsidRPr="009F2BAA">
              <w:rPr>
                <w:rFonts w:ascii="Courier New" w:hAnsi="Courier New"/>
                <w:sz w:val="12"/>
              </w:rPr>
              <w:t xml:space="preserve">="stylesheet" </w:t>
            </w:r>
            <w:proofErr w:type="spellStart"/>
            <w:r w:rsidRPr="009F2BAA">
              <w:rPr>
                <w:rFonts w:ascii="Courier New" w:hAnsi="Courier New"/>
                <w:sz w:val="12"/>
              </w:rPr>
              <w:t>href</w:t>
            </w:r>
            <w:proofErr w:type="spellEnd"/>
            <w:r w:rsidRPr="009F2BAA">
              <w:rPr>
                <w:rFonts w:ascii="Courier New" w:hAnsi="Courier New"/>
                <w:sz w:val="12"/>
              </w:rPr>
              <w:t>="style.css"&gt;</w:t>
            </w:r>
          </w:p>
          <w:p w14:paraId="61A50029" w14:textId="77777777" w:rsidR="009F2BAA" w:rsidRPr="009F2BAA" w:rsidRDefault="009F2BAA" w:rsidP="009F2BAA">
            <w:pPr>
              <w:rPr>
                <w:rFonts w:ascii="Courier New" w:hAnsi="Courier New"/>
                <w:sz w:val="12"/>
              </w:rPr>
            </w:pPr>
            <w:r w:rsidRPr="009F2BAA">
              <w:rPr>
                <w:rFonts w:ascii="Courier New" w:hAnsi="Courier New"/>
                <w:sz w:val="12"/>
              </w:rPr>
              <w:t>&lt;/head&gt;</w:t>
            </w:r>
          </w:p>
          <w:p w14:paraId="12040841" w14:textId="77777777" w:rsidR="009F2BAA" w:rsidRPr="009F2BAA" w:rsidRDefault="009F2BAA" w:rsidP="009F2BAA">
            <w:pPr>
              <w:rPr>
                <w:rFonts w:ascii="Courier New" w:hAnsi="Courier New"/>
                <w:sz w:val="12"/>
              </w:rPr>
            </w:pPr>
            <w:r w:rsidRPr="009F2BAA">
              <w:rPr>
                <w:rFonts w:ascii="Courier New" w:hAnsi="Courier New"/>
                <w:sz w:val="12"/>
              </w:rPr>
              <w:t>&lt;body&gt;</w:t>
            </w:r>
          </w:p>
          <w:p w14:paraId="3FBD538B" w14:textId="77777777" w:rsidR="009F2BAA" w:rsidRPr="009F2BAA" w:rsidRDefault="009F2BAA" w:rsidP="009F2BAA">
            <w:pPr>
              <w:rPr>
                <w:rFonts w:ascii="Courier New" w:hAnsi="Courier New"/>
                <w:sz w:val="12"/>
              </w:rPr>
            </w:pPr>
          </w:p>
          <w:p w14:paraId="5D3AE299" w14:textId="77777777" w:rsidR="009F2BAA" w:rsidRPr="009F2BAA" w:rsidRDefault="009F2BAA" w:rsidP="009F2BAA">
            <w:pPr>
              <w:rPr>
                <w:rFonts w:ascii="Courier New" w:hAnsi="Courier New"/>
                <w:sz w:val="12"/>
              </w:rPr>
            </w:pPr>
            <w:r w:rsidRPr="009F2BAA">
              <w:rPr>
                <w:rFonts w:ascii="Courier New" w:hAnsi="Courier New"/>
                <w:sz w:val="12"/>
              </w:rPr>
              <w:t xml:space="preserve">    &lt;header class="navbar"&gt;</w:t>
            </w:r>
          </w:p>
          <w:p w14:paraId="3713DF06" w14:textId="77777777" w:rsidR="009F2BAA" w:rsidRPr="009F2BAA" w:rsidRDefault="009F2BAA" w:rsidP="009F2BAA">
            <w:pPr>
              <w:rPr>
                <w:rFonts w:ascii="Courier New" w:hAnsi="Courier New"/>
                <w:sz w:val="12"/>
              </w:rPr>
            </w:pPr>
            <w:r w:rsidRPr="009F2BAA">
              <w:rPr>
                <w:rFonts w:ascii="Courier New" w:hAnsi="Courier New"/>
                <w:sz w:val="12"/>
              </w:rPr>
              <w:t xml:space="preserve">        &lt;div class="logo"&gt;</w:t>
            </w:r>
            <w:r w:rsidRPr="009F2BAA">
              <w:rPr>
                <w:rFonts w:ascii="Segoe UI Emoji" w:hAnsi="Segoe UI Emoji" w:cs="Segoe UI Emoji"/>
                <w:sz w:val="12"/>
              </w:rPr>
              <w:t>🚀</w:t>
            </w:r>
            <w:r w:rsidRPr="009F2BAA">
              <w:rPr>
                <w:rFonts w:ascii="Courier New" w:hAnsi="Courier New"/>
                <w:sz w:val="12"/>
              </w:rPr>
              <w:t xml:space="preserve"> </w:t>
            </w:r>
            <w:proofErr w:type="spellStart"/>
            <w:r w:rsidRPr="009F2BAA">
              <w:rPr>
                <w:rFonts w:ascii="Courier New" w:hAnsi="Courier New"/>
                <w:sz w:val="12"/>
              </w:rPr>
              <w:t>GalaxyOS</w:t>
            </w:r>
            <w:proofErr w:type="spellEnd"/>
            <w:r w:rsidRPr="009F2BAA">
              <w:rPr>
                <w:rFonts w:ascii="Courier New" w:hAnsi="Courier New"/>
                <w:sz w:val="12"/>
              </w:rPr>
              <w:t>&lt;/div&gt;</w:t>
            </w:r>
          </w:p>
          <w:p w14:paraId="105FC20C"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44A40A2B"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class="radar-container"&gt;</w:t>
            </w:r>
          </w:p>
          <w:p w14:paraId="6426FC38" w14:textId="77777777" w:rsidR="009F2BAA" w:rsidRPr="009F2BAA" w:rsidRDefault="009F2BAA" w:rsidP="009F2BAA">
            <w:pPr>
              <w:rPr>
                <w:rFonts w:ascii="Courier New" w:hAnsi="Courier New"/>
                <w:sz w:val="12"/>
              </w:rPr>
            </w:pPr>
            <w:r w:rsidRPr="009F2BAA">
              <w:rPr>
                <w:rFonts w:ascii="Courier New" w:hAnsi="Courier New"/>
                <w:sz w:val="12"/>
              </w:rPr>
              <w:t xml:space="preserve">            &lt;span&gt;Live Scan&lt;/span&gt;</w:t>
            </w:r>
          </w:p>
          <w:p w14:paraId="46A6E010" w14:textId="77777777" w:rsidR="009F2BAA" w:rsidRPr="009F2BAA" w:rsidRDefault="009F2BAA" w:rsidP="009F2BAA">
            <w:pPr>
              <w:rPr>
                <w:rFonts w:ascii="Courier New" w:hAnsi="Courier New"/>
                <w:sz w:val="12"/>
              </w:rPr>
            </w:pPr>
            <w:r w:rsidRPr="009F2BAA">
              <w:rPr>
                <w:rFonts w:ascii="Courier New" w:hAnsi="Courier New"/>
                <w:sz w:val="12"/>
              </w:rPr>
              <w:t xml:space="preserve">            &lt;div class="radar-dot"&gt;&lt;/div&gt;</w:t>
            </w:r>
          </w:p>
          <w:p w14:paraId="0AEE98FD"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7E6FC6D9" w14:textId="77777777" w:rsidR="009F2BAA" w:rsidRPr="009F2BAA" w:rsidRDefault="009F2BAA" w:rsidP="009F2BAA">
            <w:pPr>
              <w:rPr>
                <w:rFonts w:ascii="Courier New" w:hAnsi="Courier New"/>
                <w:sz w:val="12"/>
              </w:rPr>
            </w:pPr>
            <w:r w:rsidRPr="009F2BAA">
              <w:rPr>
                <w:rFonts w:ascii="Courier New" w:hAnsi="Courier New"/>
                <w:sz w:val="12"/>
              </w:rPr>
              <w:t xml:space="preserve">    &lt;/header&gt;</w:t>
            </w:r>
          </w:p>
          <w:p w14:paraId="212C61BA" w14:textId="77777777" w:rsidR="009F2BAA" w:rsidRPr="009F2BAA" w:rsidRDefault="009F2BAA" w:rsidP="009F2BAA">
            <w:pPr>
              <w:rPr>
                <w:rFonts w:ascii="Courier New" w:hAnsi="Courier New"/>
                <w:sz w:val="12"/>
              </w:rPr>
            </w:pPr>
          </w:p>
          <w:p w14:paraId="3EADEFD1" w14:textId="77777777" w:rsidR="009F2BAA" w:rsidRPr="009F2BAA" w:rsidRDefault="009F2BAA" w:rsidP="009F2BAA">
            <w:pPr>
              <w:rPr>
                <w:rFonts w:ascii="Courier New" w:hAnsi="Courier New"/>
                <w:sz w:val="12"/>
              </w:rPr>
            </w:pPr>
            <w:r w:rsidRPr="009F2BAA">
              <w:rPr>
                <w:rFonts w:ascii="Courier New" w:hAnsi="Courier New"/>
                <w:sz w:val="12"/>
              </w:rPr>
              <w:t xml:space="preserve">    &lt;main class="dashboard"&gt;</w:t>
            </w:r>
          </w:p>
          <w:p w14:paraId="31D5F733" w14:textId="77777777" w:rsidR="009F2BAA" w:rsidRPr="009F2BAA" w:rsidRDefault="009F2BAA" w:rsidP="009F2BAA">
            <w:pPr>
              <w:rPr>
                <w:rFonts w:ascii="Courier New" w:hAnsi="Courier New"/>
                <w:sz w:val="12"/>
              </w:rPr>
            </w:pPr>
            <w:r w:rsidRPr="009F2BAA">
              <w:rPr>
                <w:rFonts w:ascii="Courier New" w:hAnsi="Courier New"/>
                <w:sz w:val="12"/>
              </w:rPr>
              <w:t xml:space="preserve">        &lt;div class="planet-grid"&gt;</w:t>
            </w:r>
          </w:p>
          <w:p w14:paraId="787923EF" w14:textId="77777777" w:rsidR="009F2BAA" w:rsidRPr="009F2BAA" w:rsidRDefault="009F2BAA" w:rsidP="009F2BAA">
            <w:pPr>
              <w:rPr>
                <w:rFonts w:ascii="Courier New" w:hAnsi="Courier New"/>
                <w:sz w:val="12"/>
              </w:rPr>
            </w:pPr>
          </w:p>
          <w:p w14:paraId="5A6481CE"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5CD4B0F3"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src="https://images.unsplash.com/photo-1614730321146-b6fa6a46bcb4?q=80&amp;w=400&amp;auto=format&amp;fit=crop" alt="Earth-like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66953071" w14:textId="77777777" w:rsidR="009F2BAA" w:rsidRPr="009F2BAA" w:rsidRDefault="009F2BAA" w:rsidP="009F2BAA">
            <w:pPr>
              <w:rPr>
                <w:rFonts w:ascii="Courier New" w:hAnsi="Courier New"/>
                <w:sz w:val="12"/>
              </w:rPr>
            </w:pPr>
            <w:r w:rsidRPr="009F2BAA">
              <w:rPr>
                <w:rFonts w:ascii="Courier New" w:hAnsi="Courier New"/>
                <w:sz w:val="12"/>
              </w:rPr>
              <w:t xml:space="preserve">                &lt;h2&gt;Terra Nova&lt;/h2&gt;</w:t>
            </w:r>
          </w:p>
          <w:p w14:paraId="04705AE9" w14:textId="77777777" w:rsidR="009F2BAA" w:rsidRPr="009F2BAA" w:rsidRDefault="009F2BAA" w:rsidP="009F2BAA">
            <w:pPr>
              <w:rPr>
                <w:rFonts w:ascii="Courier New" w:hAnsi="Courier New"/>
                <w:sz w:val="12"/>
              </w:rPr>
            </w:pPr>
            <w:r w:rsidRPr="009F2BAA">
              <w:rPr>
                <w:rFonts w:ascii="Courier New" w:hAnsi="Courier New"/>
                <w:sz w:val="12"/>
              </w:rPr>
              <w:t xml:space="preserve">                &lt;p&gt;A lush, habitable world with deep oceans and abundant </w:t>
            </w:r>
            <w:proofErr w:type="gramStart"/>
            <w:r w:rsidRPr="009F2BAA">
              <w:rPr>
                <w:rFonts w:ascii="Courier New" w:hAnsi="Courier New"/>
                <w:sz w:val="12"/>
              </w:rPr>
              <w:t>flora.&lt;</w:t>
            </w:r>
            <w:proofErr w:type="gramEnd"/>
            <w:r w:rsidRPr="009F2BAA">
              <w:rPr>
                <w:rFonts w:ascii="Courier New" w:hAnsi="Courier New"/>
                <w:sz w:val="12"/>
              </w:rPr>
              <w:t>/p&gt;</w:t>
            </w:r>
          </w:p>
          <w:p w14:paraId="655C59C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22ED5641"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safe"&gt;Safe&lt;/span&gt;</w:t>
            </w:r>
          </w:p>
          <w:p w14:paraId="0612B41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class="tag"&gt;Habitable&lt;/span&gt;</w:t>
            </w:r>
          </w:p>
          <w:p w14:paraId="16946E5E"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75AB79B"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4E429CA2" w14:textId="77777777" w:rsidR="009F2BAA" w:rsidRPr="009F2BAA" w:rsidRDefault="009F2BAA" w:rsidP="009F2BAA">
            <w:pPr>
              <w:rPr>
                <w:rFonts w:ascii="Courier New" w:hAnsi="Courier New"/>
                <w:sz w:val="12"/>
              </w:rPr>
            </w:pPr>
          </w:p>
          <w:p w14:paraId="6C7FDF32"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0A27409"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src="https://images.unsplash.com/photo-1614729939124-032f0b56c9ce?q=80&amp;w=400&amp;auto=format&amp;fit=crop" alt="Red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734A1BEA" w14:textId="77777777" w:rsidR="009F2BAA" w:rsidRPr="009F2BAA" w:rsidRDefault="009F2BAA" w:rsidP="009F2BAA">
            <w:pPr>
              <w:rPr>
                <w:rFonts w:ascii="Courier New" w:hAnsi="Courier New"/>
                <w:sz w:val="12"/>
              </w:rPr>
            </w:pPr>
            <w:r w:rsidRPr="009F2BAA">
              <w:rPr>
                <w:rFonts w:ascii="Courier New" w:hAnsi="Courier New"/>
                <w:sz w:val="12"/>
              </w:rPr>
              <w:t xml:space="preserve">                &lt;h2&gt;Kryptos-9&lt;/h2&gt;</w:t>
            </w:r>
          </w:p>
          <w:p w14:paraId="7D1DC502" w14:textId="77777777" w:rsidR="009F2BAA" w:rsidRPr="009F2BAA" w:rsidRDefault="009F2BAA" w:rsidP="009F2BAA">
            <w:pPr>
              <w:rPr>
                <w:rFonts w:ascii="Courier New" w:hAnsi="Courier New"/>
                <w:sz w:val="12"/>
              </w:rPr>
            </w:pPr>
            <w:r w:rsidRPr="009F2BAA">
              <w:rPr>
                <w:rFonts w:ascii="Courier New" w:hAnsi="Courier New"/>
                <w:sz w:val="12"/>
              </w:rPr>
              <w:t xml:space="preserve">                &lt;p&gt;A harsh desert planet plagued by intense solar </w:t>
            </w:r>
            <w:proofErr w:type="gramStart"/>
            <w:r w:rsidRPr="009F2BAA">
              <w:rPr>
                <w:rFonts w:ascii="Courier New" w:hAnsi="Courier New"/>
                <w:sz w:val="12"/>
              </w:rPr>
              <w:t>radiation.&lt;</w:t>
            </w:r>
            <w:proofErr w:type="gramEnd"/>
            <w:r w:rsidRPr="009F2BAA">
              <w:rPr>
                <w:rFonts w:ascii="Courier New" w:hAnsi="Courier New"/>
                <w:sz w:val="12"/>
              </w:rPr>
              <w:t>/p&gt;</w:t>
            </w:r>
          </w:p>
          <w:p w14:paraId="7A1BE3C5"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1AFDFB1F"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danger"&gt;Danger&lt;/span&gt;</w:t>
            </w:r>
          </w:p>
          <w:p w14:paraId="1C97A629"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class="tag"&gt;Extreme Heat&lt;/span&gt;</w:t>
            </w:r>
          </w:p>
          <w:p w14:paraId="00CE3AD4"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02B398E2"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3EFCBC9E" w14:textId="77777777" w:rsidR="009F2BAA" w:rsidRPr="009F2BAA" w:rsidRDefault="009F2BAA" w:rsidP="009F2BAA">
            <w:pPr>
              <w:rPr>
                <w:rFonts w:ascii="Courier New" w:hAnsi="Courier New"/>
                <w:sz w:val="12"/>
              </w:rPr>
            </w:pPr>
          </w:p>
          <w:p w14:paraId="00DCC650"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30B0AC2D"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src="https://vignette.wikia.nocookie.net/metroid/images/0/02/Aether.png/revision/latest?cb=20100201192337&amp;path-prefix=de" alt="Gas Giant" class="planet-</w:t>
            </w:r>
            <w:proofErr w:type="spellStart"/>
            <w:r w:rsidRPr="009F2BAA">
              <w:rPr>
                <w:rFonts w:ascii="Courier New" w:hAnsi="Courier New"/>
                <w:sz w:val="12"/>
              </w:rPr>
              <w:t>img</w:t>
            </w:r>
            <w:proofErr w:type="spellEnd"/>
            <w:r w:rsidRPr="009F2BAA">
              <w:rPr>
                <w:rFonts w:ascii="Courier New" w:hAnsi="Courier New"/>
                <w:sz w:val="12"/>
              </w:rPr>
              <w:t>"&gt;</w:t>
            </w:r>
          </w:p>
          <w:p w14:paraId="04CA0E46" w14:textId="77777777" w:rsidR="009F2BAA" w:rsidRPr="009F2BAA" w:rsidRDefault="009F2BAA" w:rsidP="009F2BAA">
            <w:pPr>
              <w:rPr>
                <w:rFonts w:ascii="Courier New" w:hAnsi="Courier New"/>
                <w:sz w:val="12"/>
              </w:rPr>
            </w:pPr>
            <w:r w:rsidRPr="009F2BAA">
              <w:rPr>
                <w:rFonts w:ascii="Courier New" w:hAnsi="Courier New"/>
                <w:sz w:val="12"/>
              </w:rPr>
              <w:t xml:space="preserve">                &lt;h2&gt;Aether Prime&lt;/h2&gt;</w:t>
            </w:r>
          </w:p>
          <w:p w14:paraId="56923CD4" w14:textId="77777777" w:rsidR="009F2BAA" w:rsidRPr="009F2BAA" w:rsidRDefault="009F2BAA" w:rsidP="009F2BAA">
            <w:pPr>
              <w:rPr>
                <w:rFonts w:ascii="Courier New" w:hAnsi="Courier New"/>
                <w:sz w:val="12"/>
              </w:rPr>
            </w:pPr>
            <w:r w:rsidRPr="009F2BAA">
              <w:rPr>
                <w:rFonts w:ascii="Courier New" w:hAnsi="Courier New"/>
                <w:sz w:val="12"/>
              </w:rPr>
              <w:t xml:space="preserve">                &lt;p&gt;A massive gas giant with swirling storms of neon </w:t>
            </w:r>
            <w:proofErr w:type="gramStart"/>
            <w:r w:rsidRPr="009F2BAA">
              <w:rPr>
                <w:rFonts w:ascii="Courier New" w:hAnsi="Courier New"/>
                <w:sz w:val="12"/>
              </w:rPr>
              <w:t>gas.&lt;</w:t>
            </w:r>
            <w:proofErr w:type="gramEnd"/>
            <w:r w:rsidRPr="009F2BAA">
              <w:rPr>
                <w:rFonts w:ascii="Courier New" w:hAnsi="Courier New"/>
                <w:sz w:val="12"/>
              </w:rPr>
              <w:t>/p&gt;</w:t>
            </w:r>
          </w:p>
          <w:p w14:paraId="43346559"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4C20DEB3"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warning"&gt;Toxic&lt;/span&gt;</w:t>
            </w:r>
          </w:p>
          <w:p w14:paraId="240C4AED"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class="tag"&gt;Gas Giant&lt;/span&gt;</w:t>
            </w:r>
          </w:p>
          <w:p w14:paraId="06A32E08"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3D29AAC5"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02891472" w14:textId="77777777" w:rsidR="009F2BAA" w:rsidRPr="009F2BAA" w:rsidRDefault="009F2BAA" w:rsidP="009F2BAA">
            <w:pPr>
              <w:rPr>
                <w:rFonts w:ascii="Courier New" w:hAnsi="Courier New"/>
                <w:sz w:val="12"/>
              </w:rPr>
            </w:pPr>
            <w:r w:rsidRPr="009F2BAA">
              <w:rPr>
                <w:rFonts w:ascii="Courier New" w:hAnsi="Courier New"/>
                <w:sz w:val="12"/>
              </w:rPr>
              <w:t xml:space="preserve">            </w:t>
            </w:r>
          </w:p>
          <w:p w14:paraId="5FE21AD3" w14:textId="77777777" w:rsidR="009F2BAA" w:rsidRPr="009F2BAA" w:rsidRDefault="009F2BAA" w:rsidP="009F2BAA">
            <w:pPr>
              <w:rPr>
                <w:rFonts w:ascii="Courier New" w:hAnsi="Courier New"/>
                <w:sz w:val="12"/>
              </w:rPr>
            </w:pPr>
            <w:r w:rsidRPr="009F2BAA">
              <w:rPr>
                <w:rFonts w:ascii="Courier New" w:hAnsi="Courier New"/>
                <w:sz w:val="12"/>
              </w:rPr>
              <w:t xml:space="preserve">            &lt;article class="card"&gt;</w:t>
            </w:r>
          </w:p>
          <w:p w14:paraId="002C0074" w14:textId="77777777" w:rsidR="009F2BAA" w:rsidRPr="009F2BAA" w:rsidRDefault="009F2BAA" w:rsidP="009F2BAA">
            <w:pPr>
              <w:rPr>
                <w:rFonts w:ascii="Courier New" w:hAnsi="Courier New"/>
                <w:sz w:val="12"/>
              </w:rPr>
            </w:pPr>
            <w:r w:rsidRPr="009F2BAA">
              <w:rPr>
                <w:rFonts w:ascii="Courier New" w:hAnsi="Courier New"/>
                <w:sz w:val="12"/>
              </w:rPr>
              <w:t xml:space="preserve">                &lt;</w:t>
            </w:r>
            <w:proofErr w:type="spellStart"/>
            <w:r w:rsidRPr="009F2BAA">
              <w:rPr>
                <w:rFonts w:ascii="Courier New" w:hAnsi="Courier New"/>
                <w:sz w:val="12"/>
              </w:rPr>
              <w:t>img</w:t>
            </w:r>
            <w:proofErr w:type="spellEnd"/>
            <w:r w:rsidRPr="009F2BAA">
              <w:rPr>
                <w:rFonts w:ascii="Courier New" w:hAnsi="Courier New"/>
                <w:sz w:val="12"/>
              </w:rPr>
              <w:t xml:space="preserve"> src="https://tse3.mm.bing.net/th/id/OIP.uSn_PHFWMiittgRaqq6wKAHaHa?pid=Api&amp;P=0&amp;h=180" alt="Ice planet" class="planet-</w:t>
            </w:r>
            <w:proofErr w:type="spellStart"/>
            <w:r w:rsidRPr="009F2BAA">
              <w:rPr>
                <w:rFonts w:ascii="Courier New" w:hAnsi="Courier New"/>
                <w:sz w:val="12"/>
              </w:rPr>
              <w:t>img</w:t>
            </w:r>
            <w:proofErr w:type="spellEnd"/>
            <w:r w:rsidRPr="009F2BAA">
              <w:rPr>
                <w:rFonts w:ascii="Courier New" w:hAnsi="Courier New"/>
                <w:sz w:val="12"/>
              </w:rPr>
              <w:t>"&gt;</w:t>
            </w:r>
          </w:p>
          <w:p w14:paraId="331A068F" w14:textId="77777777" w:rsidR="009F2BAA" w:rsidRPr="009F2BAA" w:rsidRDefault="009F2BAA" w:rsidP="009F2BAA">
            <w:pPr>
              <w:rPr>
                <w:rFonts w:ascii="Courier New" w:hAnsi="Courier New"/>
                <w:sz w:val="12"/>
              </w:rPr>
            </w:pPr>
            <w:r w:rsidRPr="009F2BAA">
              <w:rPr>
                <w:rFonts w:ascii="Courier New" w:hAnsi="Courier New"/>
                <w:sz w:val="12"/>
              </w:rPr>
              <w:t xml:space="preserve">                &lt;h2&gt;Cryo-V&lt;/h2&gt;</w:t>
            </w:r>
          </w:p>
          <w:p w14:paraId="087A5A12" w14:textId="77777777" w:rsidR="009F2BAA" w:rsidRPr="009F2BAA" w:rsidRDefault="009F2BAA" w:rsidP="009F2BAA">
            <w:pPr>
              <w:rPr>
                <w:rFonts w:ascii="Courier New" w:hAnsi="Courier New"/>
                <w:sz w:val="12"/>
              </w:rPr>
            </w:pPr>
            <w:r w:rsidRPr="009F2BAA">
              <w:rPr>
                <w:rFonts w:ascii="Courier New" w:hAnsi="Courier New"/>
                <w:sz w:val="12"/>
              </w:rPr>
              <w:t xml:space="preserve">                &lt;p&gt;A frozen wasteland where temperatures drop below absolute </w:t>
            </w:r>
            <w:proofErr w:type="gramStart"/>
            <w:r w:rsidRPr="009F2BAA">
              <w:rPr>
                <w:rFonts w:ascii="Courier New" w:hAnsi="Courier New"/>
                <w:sz w:val="12"/>
              </w:rPr>
              <w:t>zero.&lt;</w:t>
            </w:r>
            <w:proofErr w:type="gramEnd"/>
            <w:r w:rsidRPr="009F2BAA">
              <w:rPr>
                <w:rFonts w:ascii="Courier New" w:hAnsi="Courier New"/>
                <w:sz w:val="12"/>
              </w:rPr>
              <w:t>/p&gt;</w:t>
            </w:r>
          </w:p>
          <w:p w14:paraId="58DE164A" w14:textId="77777777" w:rsidR="009F2BAA" w:rsidRPr="009F2BAA" w:rsidRDefault="009F2BAA" w:rsidP="009F2BAA">
            <w:pPr>
              <w:rPr>
                <w:rFonts w:ascii="Courier New" w:hAnsi="Courier New"/>
                <w:sz w:val="12"/>
              </w:rPr>
            </w:pPr>
            <w:r w:rsidRPr="009F2BAA">
              <w:rPr>
                <w:rFonts w:ascii="Courier New" w:hAnsi="Courier New"/>
                <w:sz w:val="12"/>
              </w:rPr>
              <w:t xml:space="preserve">                &lt;div class="tag-list"&gt;</w:t>
            </w:r>
          </w:p>
          <w:p w14:paraId="5B0A0619"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 warning"&gt;Cold&lt;/span&gt;</w:t>
            </w:r>
          </w:p>
          <w:p w14:paraId="2A98D888" w14:textId="77777777" w:rsidR="009F2BAA" w:rsidRPr="009F2BAA" w:rsidRDefault="009F2BAA" w:rsidP="009F2BAA">
            <w:pPr>
              <w:rPr>
                <w:rFonts w:ascii="Courier New" w:hAnsi="Courier New"/>
                <w:sz w:val="12"/>
              </w:rPr>
            </w:pPr>
            <w:r w:rsidRPr="009F2BAA">
              <w:rPr>
                <w:rFonts w:ascii="Courier New" w:hAnsi="Courier New"/>
                <w:sz w:val="12"/>
              </w:rPr>
              <w:t xml:space="preserve">                    &lt;span class="tag"&gt;Ice World&lt;/span&gt;</w:t>
            </w:r>
          </w:p>
          <w:p w14:paraId="44B79F04"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535C2C7A" w14:textId="77777777" w:rsidR="009F2BAA" w:rsidRPr="009F2BAA" w:rsidRDefault="009F2BAA" w:rsidP="009F2BAA">
            <w:pPr>
              <w:rPr>
                <w:rFonts w:ascii="Courier New" w:hAnsi="Courier New"/>
                <w:sz w:val="12"/>
              </w:rPr>
            </w:pPr>
            <w:r w:rsidRPr="009F2BAA">
              <w:rPr>
                <w:rFonts w:ascii="Courier New" w:hAnsi="Courier New"/>
                <w:sz w:val="12"/>
              </w:rPr>
              <w:t xml:space="preserve">            &lt;/article&gt;</w:t>
            </w:r>
          </w:p>
          <w:p w14:paraId="12231DDD" w14:textId="77777777" w:rsidR="009F2BAA" w:rsidRPr="009F2BAA" w:rsidRDefault="009F2BAA" w:rsidP="009F2BAA">
            <w:pPr>
              <w:rPr>
                <w:rFonts w:ascii="Courier New" w:hAnsi="Courier New"/>
                <w:sz w:val="12"/>
              </w:rPr>
            </w:pPr>
          </w:p>
          <w:p w14:paraId="683D5D15" w14:textId="77777777" w:rsidR="009F2BAA" w:rsidRPr="009F2BAA" w:rsidRDefault="009F2BAA" w:rsidP="009F2BAA">
            <w:pPr>
              <w:rPr>
                <w:rFonts w:ascii="Courier New" w:hAnsi="Courier New"/>
                <w:sz w:val="12"/>
              </w:rPr>
            </w:pPr>
            <w:r w:rsidRPr="009F2BAA">
              <w:rPr>
                <w:rFonts w:ascii="Courier New" w:hAnsi="Courier New"/>
                <w:sz w:val="12"/>
              </w:rPr>
              <w:t xml:space="preserve">        &lt;/div&gt;</w:t>
            </w:r>
          </w:p>
          <w:p w14:paraId="1528D881" w14:textId="77777777" w:rsidR="009F2BAA" w:rsidRPr="009F2BAA" w:rsidRDefault="009F2BAA" w:rsidP="009F2BAA">
            <w:pPr>
              <w:rPr>
                <w:rFonts w:ascii="Courier New" w:hAnsi="Courier New"/>
                <w:sz w:val="12"/>
              </w:rPr>
            </w:pPr>
            <w:r w:rsidRPr="009F2BAA">
              <w:rPr>
                <w:rFonts w:ascii="Courier New" w:hAnsi="Courier New"/>
                <w:sz w:val="12"/>
              </w:rPr>
              <w:t xml:space="preserve">    &lt;/main&gt;</w:t>
            </w:r>
          </w:p>
          <w:p w14:paraId="5B069997" w14:textId="77777777" w:rsidR="009F2BAA" w:rsidRPr="009F2BAA" w:rsidRDefault="009F2BAA" w:rsidP="009F2BAA">
            <w:pPr>
              <w:rPr>
                <w:rFonts w:ascii="Courier New" w:hAnsi="Courier New"/>
                <w:sz w:val="12"/>
              </w:rPr>
            </w:pPr>
            <w:r w:rsidRPr="009F2BAA">
              <w:rPr>
                <w:rFonts w:ascii="Courier New" w:hAnsi="Courier New"/>
                <w:sz w:val="12"/>
              </w:rPr>
              <w:t>&lt;/body&gt;</w:t>
            </w:r>
          </w:p>
          <w:p w14:paraId="6A5C6723" w14:textId="273F0FB2" w:rsidR="00105B76" w:rsidRDefault="009F2BAA" w:rsidP="009F2BAA">
            <w:r w:rsidRPr="009F2BAA">
              <w:rPr>
                <w:rFonts w:ascii="Courier New" w:hAnsi="Courier New"/>
                <w:sz w:val="12"/>
              </w:rPr>
              <w:t>&lt;/html&gt;</w:t>
            </w:r>
          </w:p>
        </w:tc>
        <w:tc>
          <w:tcPr>
            <w:tcW w:w="2880" w:type="dxa"/>
          </w:tcPr>
          <w:p w14:paraId="75ED9F6D" w14:textId="77777777" w:rsidR="00105B76" w:rsidRDefault="00000000">
            <w:r>
              <w:rPr>
                <w:rFonts w:ascii="Courier New" w:hAnsi="Courier New"/>
                <w:sz w:val="14"/>
              </w:rPr>
              <w:lastRenderedPageBreak/>
              <w:t>body  {</w:t>
            </w:r>
            <w:r>
              <w:rPr>
                <w:rFonts w:ascii="Courier New" w:hAnsi="Courier New"/>
                <w:sz w:val="14"/>
              </w:rPr>
              <w:br/>
              <w:t xml:space="preserve">     </w:t>
            </w:r>
            <w:r>
              <w:rPr>
                <w:rFonts w:ascii="Courier New" w:hAnsi="Courier New"/>
                <w:sz w:val="14"/>
              </w:rPr>
              <w:lastRenderedPageBreak/>
              <w:t>margin: 0;</w:t>
            </w:r>
            <w:r>
              <w:rPr>
                <w:rFonts w:ascii="Courier New" w:hAnsi="Courier New"/>
                <w:sz w:val="14"/>
              </w:rPr>
              <w:br/>
              <w:t xml:space="preserve">     font-family: 'Segoe UI', Tahoma, Geneva, Verdana, sans-serif;</w:t>
            </w:r>
            <w:r>
              <w:rPr>
                <w:rFonts w:ascii="Courier New" w:hAnsi="Courier New"/>
                <w:sz w:val="14"/>
              </w:rPr>
              <w:br/>
              <w:t xml:space="preserve">     background-color: #0b0d17;</w:t>
            </w:r>
            <w:r>
              <w:rPr>
                <w:rFonts w:ascii="Courier New" w:hAnsi="Courier New"/>
                <w:sz w:val="14"/>
              </w:rPr>
              <w:br/>
              <w:t xml:space="preserve">     color: white;</w:t>
            </w:r>
            <w:r>
              <w:rPr>
                <w:rFonts w:ascii="Courier New" w:hAnsi="Courier New"/>
                <w:sz w:val="14"/>
              </w:rPr>
              <w:br/>
              <w:t>}</w:t>
            </w:r>
            <w:r>
              <w:rPr>
                <w:rFonts w:ascii="Courier New" w:hAnsi="Courier New"/>
                <w:sz w:val="14"/>
              </w:rPr>
              <w:br/>
            </w:r>
            <w:r>
              <w:rPr>
                <w:rFonts w:ascii="Courier New" w:hAnsi="Courier New"/>
                <w:sz w:val="14"/>
              </w:rPr>
              <w:br/>
              <w:t xml:space="preserve"> .navbar  {</w:t>
            </w:r>
            <w:r>
              <w:rPr>
                <w:rFonts w:ascii="Courier New" w:hAnsi="Courier New"/>
                <w:sz w:val="14"/>
              </w:rPr>
              <w:br/>
              <w:t xml:space="preserve">     display: flex;</w:t>
            </w:r>
            <w:r>
              <w:rPr>
                <w:rFonts w:ascii="Courier New" w:hAnsi="Courier New"/>
                <w:sz w:val="14"/>
              </w:rPr>
              <w:br/>
              <w:t xml:space="preserve">     justify-content: space-between;</w:t>
            </w:r>
            <w:r>
              <w:rPr>
                <w:rFonts w:ascii="Courier New" w:hAnsi="Courier New"/>
                <w:sz w:val="14"/>
              </w:rPr>
              <w:br/>
              <w:t xml:space="preserve">     align-items: center;</w:t>
            </w:r>
            <w:r>
              <w:rPr>
                <w:rFonts w:ascii="Courier New" w:hAnsi="Courier New"/>
                <w:sz w:val="14"/>
              </w:rPr>
              <w:br/>
              <w:t xml:space="preserve">     background-color: rgba(255, 255, 255, 0.05);</w:t>
            </w:r>
            <w:r>
              <w:rPr>
                <w:rFonts w:ascii="Courier New" w:hAnsi="Courier New"/>
                <w:sz w:val="14"/>
              </w:rPr>
              <w:br/>
              <w:t xml:space="preserve">     padding: 15px 30px;</w:t>
            </w:r>
            <w:r>
              <w:rPr>
                <w:rFonts w:ascii="Courier New" w:hAnsi="Courier New"/>
                <w:sz w:val="14"/>
              </w:rPr>
              <w:br/>
              <w:t xml:space="preserve">     border-bottom: 1px solid rgba(255, 255, 255, 0.1);</w:t>
            </w:r>
            <w:r>
              <w:rPr>
                <w:rFonts w:ascii="Courier New" w:hAnsi="Courier New"/>
                <w:sz w:val="14"/>
              </w:rPr>
              <w:br/>
              <w:t>}</w:t>
            </w:r>
            <w:r>
              <w:rPr>
                <w:rFonts w:ascii="Courier New" w:hAnsi="Courier New"/>
                <w:sz w:val="14"/>
              </w:rPr>
              <w:br/>
            </w:r>
            <w:r>
              <w:rPr>
                <w:rFonts w:ascii="Courier New" w:hAnsi="Courier New"/>
                <w:sz w:val="14"/>
              </w:rPr>
              <w:br/>
              <w:t xml:space="preserve"> .logo  {</w:t>
            </w:r>
            <w:r>
              <w:rPr>
                <w:rFonts w:ascii="Courier New" w:hAnsi="Courier New"/>
                <w:sz w:val="14"/>
              </w:rPr>
              <w:br/>
              <w:t xml:space="preserve">     font-size: 1.5rem;</w:t>
            </w:r>
            <w:r>
              <w:rPr>
                <w:rFonts w:ascii="Courier New" w:hAnsi="Courier New"/>
                <w:sz w:val="14"/>
              </w:rPr>
              <w:br/>
              <w:t xml:space="preserve">     font-weight: bold;</w:t>
            </w:r>
            <w:r>
              <w:rPr>
                <w:rFonts w:ascii="Courier New" w:hAnsi="Courier New"/>
                <w:sz w:val="14"/>
              </w:rPr>
              <w:br/>
              <w:t xml:space="preserve">     letter-spacing: 2px;</w:t>
            </w:r>
            <w:r>
              <w:rPr>
                <w:rFonts w:ascii="Courier New" w:hAnsi="Courier New"/>
                <w:sz w:val="14"/>
              </w:rPr>
              <w:br/>
              <w:t>}</w:t>
            </w:r>
            <w:r>
              <w:rPr>
                <w:rFonts w:ascii="Courier New" w:hAnsi="Courier New"/>
                <w:sz w:val="14"/>
              </w:rPr>
              <w:br/>
            </w:r>
            <w:r>
              <w:rPr>
                <w:rFonts w:ascii="Courier New" w:hAnsi="Courier New"/>
                <w:sz w:val="14"/>
              </w:rPr>
              <w:br/>
              <w:t xml:space="preserve"> .radar-container  {</w:t>
            </w:r>
            <w:r>
              <w:rPr>
                <w:rFonts w:ascii="Courier New" w:hAnsi="Courier New"/>
                <w:sz w:val="14"/>
              </w:rPr>
              <w:br/>
              <w:t xml:space="preserve">     display: flex;</w:t>
            </w:r>
            <w:r>
              <w:rPr>
                <w:rFonts w:ascii="Courier New" w:hAnsi="Courier New"/>
                <w:sz w:val="14"/>
              </w:rPr>
              <w:br/>
              <w:t xml:space="preserve">     align-items: center;</w:t>
            </w:r>
            <w:r>
              <w:rPr>
                <w:rFonts w:ascii="Courier New" w:hAnsi="Courier New"/>
                <w:sz w:val="14"/>
              </w:rPr>
              <w:br/>
              <w:t xml:space="preserve">     gap: 10px;</w:t>
            </w:r>
            <w:r>
              <w:rPr>
                <w:rFonts w:ascii="Courier New" w:hAnsi="Courier New"/>
                <w:sz w:val="14"/>
              </w:rPr>
              <w:br/>
              <w:t xml:space="preserve">     color: #00ffcc;</w:t>
            </w:r>
            <w:r>
              <w:rPr>
                <w:rFonts w:ascii="Courier New" w:hAnsi="Courier New"/>
                <w:sz w:val="14"/>
              </w:rPr>
              <w:br/>
              <w:t>}</w:t>
            </w:r>
            <w:r>
              <w:rPr>
                <w:rFonts w:ascii="Courier New" w:hAnsi="Courier New"/>
                <w:sz w:val="14"/>
              </w:rPr>
              <w:br/>
            </w:r>
            <w:r>
              <w:rPr>
                <w:rFonts w:ascii="Courier New" w:hAnsi="Courier New"/>
                <w:sz w:val="14"/>
              </w:rPr>
              <w:br/>
              <w:t xml:space="preserve"> .dashboard  {</w:t>
            </w:r>
            <w:r>
              <w:rPr>
                <w:rFonts w:ascii="Courier New" w:hAnsi="Courier New"/>
                <w:sz w:val="14"/>
              </w:rPr>
              <w:br/>
              <w:t xml:space="preserve">     padding: 40px;</w:t>
            </w:r>
            <w:r>
              <w:rPr>
                <w:rFonts w:ascii="Courier New" w:hAnsi="Courier New"/>
                <w:sz w:val="14"/>
              </w:rPr>
              <w:br/>
              <w:t xml:space="preserve">     max-width: </w:t>
            </w:r>
            <w:r>
              <w:rPr>
                <w:rFonts w:ascii="Courier New" w:hAnsi="Courier New"/>
                <w:sz w:val="14"/>
              </w:rPr>
              <w:lastRenderedPageBreak/>
              <w:t>1200px;</w:t>
            </w:r>
            <w:r>
              <w:rPr>
                <w:rFonts w:ascii="Courier New" w:hAnsi="Courier New"/>
                <w:sz w:val="14"/>
              </w:rPr>
              <w:br/>
              <w:t xml:space="preserve">     margin: 0 auto;</w:t>
            </w:r>
            <w:r>
              <w:rPr>
                <w:rFonts w:ascii="Courier New" w:hAnsi="Courier New"/>
                <w:sz w:val="14"/>
              </w:rPr>
              <w:br/>
              <w:t>}</w:t>
            </w:r>
            <w:r>
              <w:rPr>
                <w:rFonts w:ascii="Courier New" w:hAnsi="Courier New"/>
                <w:sz w:val="14"/>
              </w:rPr>
              <w:br/>
            </w:r>
            <w:r>
              <w:rPr>
                <w:rFonts w:ascii="Courier New" w:hAnsi="Courier New"/>
                <w:sz w:val="14"/>
              </w:rPr>
              <w:br/>
              <w:t xml:space="preserve"> .planet-grid  {</w:t>
            </w:r>
            <w:r>
              <w:rPr>
                <w:rFonts w:ascii="Courier New" w:hAnsi="Courier New"/>
                <w:sz w:val="14"/>
              </w:rPr>
              <w:br/>
              <w:t xml:space="preserve">     display: grid;</w:t>
            </w:r>
            <w:r>
              <w:rPr>
                <w:rFonts w:ascii="Courier New" w:hAnsi="Courier New"/>
                <w:sz w:val="14"/>
              </w:rPr>
              <w:br/>
              <w:t xml:space="preserve">     gap: 30px;</w:t>
            </w:r>
            <w:r>
              <w:rPr>
                <w:rFonts w:ascii="Courier New" w:hAnsi="Courier New"/>
                <w:sz w:val="14"/>
              </w:rPr>
              <w:br/>
              <w:t xml:space="preserve">     grid-template-columns: 1fr;</w:t>
            </w:r>
            <w:r>
              <w:rPr>
                <w:rFonts w:ascii="Courier New" w:hAnsi="Courier New"/>
                <w:sz w:val="14"/>
              </w:rPr>
              <w:br/>
              <w:t>}</w:t>
            </w:r>
            <w:r>
              <w:rPr>
                <w:rFonts w:ascii="Courier New" w:hAnsi="Courier New"/>
                <w:sz w:val="14"/>
              </w:rPr>
              <w:br/>
            </w:r>
            <w:r>
              <w:rPr>
                <w:rFonts w:ascii="Courier New" w:hAnsi="Courier New"/>
                <w:sz w:val="14"/>
              </w:rPr>
              <w:br/>
              <w:t xml:space="preserve"> @media (min-width: 600px)  {</w:t>
            </w:r>
            <w:r>
              <w:rPr>
                <w:rFonts w:ascii="Courier New" w:hAnsi="Courier New"/>
                <w:sz w:val="14"/>
              </w:rPr>
              <w:br/>
              <w:t xml:space="preserve">     .planet-grid  {</w:t>
            </w:r>
            <w:r>
              <w:rPr>
                <w:rFonts w:ascii="Courier New" w:hAnsi="Courier New"/>
                <w:sz w:val="14"/>
              </w:rPr>
              <w:br/>
              <w:t xml:space="preserve">     grid-template-columns: 1fr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@media (min-width: 900px)  {</w:t>
            </w:r>
            <w:r>
              <w:rPr>
                <w:rFonts w:ascii="Courier New" w:hAnsi="Courier New"/>
                <w:sz w:val="14"/>
              </w:rPr>
              <w:br/>
              <w:t xml:space="preserve">     .planet-grid  {</w:t>
            </w:r>
            <w:r>
              <w:rPr>
                <w:rFonts w:ascii="Courier New" w:hAnsi="Courier New"/>
                <w:sz w:val="14"/>
              </w:rPr>
              <w:br/>
              <w:t xml:space="preserve">     grid-template-columns: repeat(3, 1fr);</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r>
              <w:rPr>
                <w:rFonts w:ascii="Courier New" w:hAnsi="Courier New"/>
                <w:sz w:val="14"/>
              </w:rPr>
              <w:br/>
            </w:r>
            <w:r>
              <w:rPr>
                <w:rFonts w:ascii="Courier New" w:hAnsi="Courier New"/>
                <w:sz w:val="14"/>
              </w:rPr>
              <w:br/>
              <w:t xml:space="preserve"> .card  {</w:t>
            </w:r>
            <w:r>
              <w:rPr>
                <w:rFonts w:ascii="Courier New" w:hAnsi="Courier New"/>
                <w:sz w:val="14"/>
              </w:rPr>
              <w:br/>
              <w:t xml:space="preserve">     background-color: #151828;</w:t>
            </w:r>
            <w:r>
              <w:rPr>
                <w:rFonts w:ascii="Courier New" w:hAnsi="Courier New"/>
                <w:sz w:val="14"/>
              </w:rPr>
              <w:br/>
              <w:t xml:space="preserve">     border: 1px solid #2a2e45;</w:t>
            </w:r>
            <w:r>
              <w:rPr>
                <w:rFonts w:ascii="Courier New" w:hAnsi="Courier New"/>
                <w:sz w:val="14"/>
              </w:rPr>
              <w:br/>
              <w:t xml:space="preserve">     border-radius: 15px;</w:t>
            </w:r>
            <w:r>
              <w:rPr>
                <w:rFonts w:ascii="Courier New" w:hAnsi="Courier New"/>
                <w:sz w:val="14"/>
              </w:rPr>
              <w:br/>
              <w:t xml:space="preserve">     padding: 20px;</w:t>
            </w:r>
            <w:r>
              <w:rPr>
                <w:rFonts w:ascii="Courier New" w:hAnsi="Courier New"/>
                <w:sz w:val="14"/>
              </w:rPr>
              <w:br/>
              <w:t xml:space="preserve">     transition: all 0.4s ease;</w:t>
            </w:r>
            <w:r>
              <w:rPr>
                <w:rFonts w:ascii="Courier New" w:hAnsi="Courier New"/>
                <w:sz w:val="14"/>
              </w:rPr>
              <w:br/>
              <w:t>}</w:t>
            </w:r>
            <w:r>
              <w:rPr>
                <w:rFonts w:ascii="Courier New" w:hAnsi="Courier New"/>
                <w:sz w:val="14"/>
              </w:rPr>
              <w:br/>
            </w:r>
            <w:r>
              <w:rPr>
                <w:rFonts w:ascii="Courier New" w:hAnsi="Courier New"/>
                <w:sz w:val="14"/>
              </w:rPr>
              <w:br/>
              <w:t xml:space="preserve"> .card:hover  {</w:t>
            </w:r>
            <w:r>
              <w:rPr>
                <w:rFonts w:ascii="Courier New" w:hAnsi="Courier New"/>
                <w:sz w:val="14"/>
              </w:rPr>
              <w:br/>
              <w:t xml:space="preserve">     transform: translateY(-15px) scale(1.03) rotate(1deg</w:t>
            </w:r>
            <w:r>
              <w:rPr>
                <w:rFonts w:ascii="Courier New" w:hAnsi="Courier New"/>
                <w:sz w:val="14"/>
              </w:rPr>
              <w:lastRenderedPageBreak/>
              <w:t>);</w:t>
            </w:r>
            <w:r>
              <w:rPr>
                <w:rFonts w:ascii="Courier New" w:hAnsi="Courier New"/>
                <w:sz w:val="14"/>
              </w:rPr>
              <w:br/>
              <w:t xml:space="preserve">     box-shadow: 0px 15px 30px rgba(0, 255, 204, 0.2);</w:t>
            </w:r>
            <w:r>
              <w:rPr>
                <w:rFonts w:ascii="Courier New" w:hAnsi="Courier New"/>
                <w:sz w:val="14"/>
              </w:rPr>
              <w:br/>
              <w:t xml:space="preserve">     border-color: #00ffcc;</w:t>
            </w:r>
            <w:r>
              <w:rPr>
                <w:rFonts w:ascii="Courier New" w:hAnsi="Courier New"/>
                <w:sz w:val="14"/>
              </w:rPr>
              <w:br/>
              <w:t>}</w:t>
            </w:r>
            <w:r>
              <w:rPr>
                <w:rFonts w:ascii="Courier New" w:hAnsi="Courier New"/>
                <w:sz w:val="14"/>
              </w:rPr>
              <w:br/>
            </w:r>
            <w:r>
              <w:rPr>
                <w:rFonts w:ascii="Courier New" w:hAnsi="Courier New"/>
                <w:sz w:val="14"/>
              </w:rPr>
              <w:br/>
              <w:t xml:space="preserve"> .planet-img  {</w:t>
            </w:r>
            <w:r>
              <w:rPr>
                <w:rFonts w:ascii="Courier New" w:hAnsi="Courier New"/>
                <w:sz w:val="14"/>
              </w:rPr>
              <w:br/>
              <w:t xml:space="preserve">     width: 100%;</w:t>
            </w:r>
            <w:r>
              <w:rPr>
                <w:rFonts w:ascii="Courier New" w:hAnsi="Courier New"/>
                <w:sz w:val="14"/>
              </w:rPr>
              <w:br/>
              <w:t xml:space="preserve">     height: 200px;</w:t>
            </w:r>
            <w:r>
              <w:rPr>
                <w:rFonts w:ascii="Courier New" w:hAnsi="Courier New"/>
                <w:sz w:val="14"/>
              </w:rPr>
              <w:br/>
              <w:t xml:space="preserve">     object-fit: cover;</w:t>
            </w:r>
            <w:r>
              <w:rPr>
                <w:rFonts w:ascii="Courier New" w:hAnsi="Courier New"/>
                <w:sz w:val="14"/>
              </w:rPr>
              <w:br/>
              <w:t xml:space="preserve">     border-radius: 10px;</w:t>
            </w:r>
            <w:r>
              <w:rPr>
                <w:rFonts w:ascii="Courier New" w:hAnsi="Courier New"/>
                <w:sz w:val="14"/>
              </w:rPr>
              <w:br/>
              <w:t>}</w:t>
            </w:r>
            <w:r>
              <w:rPr>
                <w:rFonts w:ascii="Courier New" w:hAnsi="Courier New"/>
                <w:sz w:val="14"/>
              </w:rPr>
              <w:br/>
            </w:r>
            <w:r>
              <w:rPr>
                <w:rFonts w:ascii="Courier New" w:hAnsi="Courier New"/>
                <w:sz w:val="14"/>
              </w:rPr>
              <w:br/>
              <w:t xml:space="preserve"> .tag-list  {</w:t>
            </w:r>
            <w:r>
              <w:rPr>
                <w:rFonts w:ascii="Courier New" w:hAnsi="Courier New"/>
                <w:sz w:val="14"/>
              </w:rPr>
              <w:br/>
              <w:t xml:space="preserve">     display: flex;</w:t>
            </w:r>
            <w:r>
              <w:rPr>
                <w:rFonts w:ascii="Courier New" w:hAnsi="Courier New"/>
                <w:sz w:val="14"/>
              </w:rPr>
              <w:br/>
              <w:t xml:space="preserve">     gap: 10px;</w:t>
            </w:r>
            <w:r>
              <w:rPr>
                <w:rFonts w:ascii="Courier New" w:hAnsi="Courier New"/>
                <w:sz w:val="14"/>
              </w:rPr>
              <w:br/>
              <w:t xml:space="preserve">     margin-top: 15px;</w:t>
            </w:r>
            <w:r>
              <w:rPr>
                <w:rFonts w:ascii="Courier New" w:hAnsi="Courier New"/>
                <w:sz w:val="14"/>
              </w:rPr>
              <w:br/>
              <w:t>}</w:t>
            </w:r>
            <w:r>
              <w:rPr>
                <w:rFonts w:ascii="Courier New" w:hAnsi="Courier New"/>
                <w:sz w:val="14"/>
              </w:rPr>
              <w:br/>
            </w:r>
            <w:r>
              <w:rPr>
                <w:rFonts w:ascii="Courier New" w:hAnsi="Courier New"/>
                <w:sz w:val="14"/>
              </w:rPr>
              <w:br/>
              <w:t xml:space="preserve"> .tag  {</w:t>
            </w:r>
            <w:r>
              <w:rPr>
                <w:rFonts w:ascii="Courier New" w:hAnsi="Courier New"/>
                <w:sz w:val="14"/>
              </w:rPr>
              <w:br/>
              <w:t xml:space="preserve">     padding: 5px 10px;</w:t>
            </w:r>
            <w:r>
              <w:rPr>
                <w:rFonts w:ascii="Courier New" w:hAnsi="Courier New"/>
                <w:sz w:val="14"/>
              </w:rPr>
              <w:br/>
              <w:t xml:space="preserve">     border-radius: 20px;</w:t>
            </w:r>
            <w:r>
              <w:rPr>
                <w:rFonts w:ascii="Courier New" w:hAnsi="Courier New"/>
                <w:sz w:val="14"/>
              </w:rPr>
              <w:br/>
              <w:t xml:space="preserve">     font-size: 0.8rem;</w:t>
            </w:r>
            <w:r>
              <w:rPr>
                <w:rFonts w:ascii="Courier New" w:hAnsi="Courier New"/>
                <w:sz w:val="14"/>
              </w:rPr>
              <w:br/>
              <w:t xml:space="preserve">     background-color: #333;</w:t>
            </w:r>
            <w:r>
              <w:rPr>
                <w:rFonts w:ascii="Courier New" w:hAnsi="Courier New"/>
                <w:sz w:val="14"/>
              </w:rPr>
              <w:br/>
              <w:t>}</w:t>
            </w:r>
            <w:r>
              <w:rPr>
                <w:rFonts w:ascii="Courier New" w:hAnsi="Courier New"/>
                <w:sz w:val="14"/>
              </w:rPr>
              <w:br/>
            </w:r>
            <w:r>
              <w:rPr>
                <w:rFonts w:ascii="Courier New" w:hAnsi="Courier New"/>
                <w:sz w:val="14"/>
              </w:rPr>
              <w:br/>
              <w:t xml:space="preserve"> .tag.safe  {</w:t>
            </w:r>
            <w:r>
              <w:rPr>
                <w:rFonts w:ascii="Courier New" w:hAnsi="Courier New"/>
                <w:sz w:val="14"/>
              </w:rPr>
              <w:br/>
              <w:t xml:space="preserve">     background-color: rgba(46, 204, 113, 0.2);</w:t>
            </w:r>
            <w:r>
              <w:rPr>
                <w:rFonts w:ascii="Courier New" w:hAnsi="Courier New"/>
                <w:sz w:val="14"/>
              </w:rPr>
              <w:br/>
              <w:t xml:space="preserve">     color: #2ecc71;</w:t>
            </w:r>
            <w:r>
              <w:rPr>
                <w:rFonts w:ascii="Courier New" w:hAnsi="Courier New"/>
                <w:sz w:val="14"/>
              </w:rPr>
              <w:br/>
              <w:t>}</w:t>
            </w:r>
            <w:r>
              <w:rPr>
                <w:rFonts w:ascii="Courier New" w:hAnsi="Courier New"/>
                <w:sz w:val="14"/>
              </w:rPr>
              <w:br/>
            </w:r>
            <w:r>
              <w:rPr>
                <w:rFonts w:ascii="Courier New" w:hAnsi="Courier New"/>
                <w:sz w:val="14"/>
              </w:rPr>
              <w:br/>
              <w:t xml:space="preserve"> .tag.danger  {</w:t>
            </w:r>
            <w:r>
              <w:rPr>
                <w:rFonts w:ascii="Courier New" w:hAnsi="Courier New"/>
                <w:sz w:val="14"/>
              </w:rPr>
              <w:br/>
              <w:t xml:space="preserve">     background-color: rgba(231, 76, 60, 0.2);</w:t>
            </w:r>
            <w:r>
              <w:rPr>
                <w:rFonts w:ascii="Courier New" w:hAnsi="Courier New"/>
                <w:sz w:val="14"/>
              </w:rPr>
              <w:br/>
              <w:t xml:space="preserve">     color: #e74c3c;</w:t>
            </w:r>
            <w:r>
              <w:rPr>
                <w:rFonts w:ascii="Courier New" w:hAnsi="Courier New"/>
                <w:sz w:val="14"/>
              </w:rPr>
              <w:br/>
            </w:r>
            <w:r>
              <w:rPr>
                <w:rFonts w:ascii="Courier New" w:hAnsi="Courier New"/>
                <w:sz w:val="14"/>
              </w:rPr>
              <w:lastRenderedPageBreak/>
              <w:t>}</w:t>
            </w:r>
            <w:r>
              <w:rPr>
                <w:rFonts w:ascii="Courier New" w:hAnsi="Courier New"/>
                <w:sz w:val="14"/>
              </w:rPr>
              <w:br/>
            </w:r>
            <w:r>
              <w:rPr>
                <w:rFonts w:ascii="Courier New" w:hAnsi="Courier New"/>
                <w:sz w:val="14"/>
              </w:rPr>
              <w:br/>
              <w:t xml:space="preserve"> .tag.warning  {</w:t>
            </w:r>
            <w:r>
              <w:rPr>
                <w:rFonts w:ascii="Courier New" w:hAnsi="Courier New"/>
                <w:sz w:val="14"/>
              </w:rPr>
              <w:br/>
              <w:t xml:space="preserve">     background-color: rgba(241, 196, 15, 0.2);</w:t>
            </w:r>
            <w:r>
              <w:rPr>
                <w:rFonts w:ascii="Courier New" w:hAnsi="Courier New"/>
                <w:sz w:val="14"/>
              </w:rPr>
              <w:br/>
              <w:t xml:space="preserve">     color: #f1c40f;</w:t>
            </w:r>
            <w:r>
              <w:rPr>
                <w:rFonts w:ascii="Courier New" w:hAnsi="Courier New"/>
                <w:sz w:val="14"/>
              </w:rPr>
              <w:br/>
              <w:t>}</w:t>
            </w:r>
            <w:r>
              <w:rPr>
                <w:rFonts w:ascii="Courier New" w:hAnsi="Courier New"/>
                <w:sz w:val="14"/>
              </w:rPr>
              <w:br/>
            </w:r>
            <w:r>
              <w:rPr>
                <w:rFonts w:ascii="Courier New" w:hAnsi="Courier New"/>
                <w:sz w:val="14"/>
              </w:rPr>
              <w:br/>
              <w:t xml:space="preserve"> .radar-dot  {</w:t>
            </w:r>
            <w:r>
              <w:rPr>
                <w:rFonts w:ascii="Courier New" w:hAnsi="Courier New"/>
                <w:sz w:val="14"/>
              </w:rPr>
              <w:br/>
              <w:t xml:space="preserve">     width: 12px;</w:t>
            </w:r>
            <w:r>
              <w:rPr>
                <w:rFonts w:ascii="Courier New" w:hAnsi="Courier New"/>
                <w:sz w:val="14"/>
              </w:rPr>
              <w:br/>
              <w:t xml:space="preserve">     height: 12px;</w:t>
            </w:r>
            <w:r>
              <w:rPr>
                <w:rFonts w:ascii="Courier New" w:hAnsi="Courier New"/>
                <w:sz w:val="14"/>
              </w:rPr>
              <w:br/>
              <w:t xml:space="preserve">     background-color: #00ffcc;</w:t>
            </w:r>
            <w:r>
              <w:rPr>
                <w:rFonts w:ascii="Courier New" w:hAnsi="Courier New"/>
                <w:sz w:val="14"/>
              </w:rPr>
              <w:br/>
              <w:t xml:space="preserve">     border-radius: 50%;</w:t>
            </w:r>
            <w:r>
              <w:rPr>
                <w:rFonts w:ascii="Courier New" w:hAnsi="Courier New"/>
                <w:sz w:val="14"/>
              </w:rPr>
              <w:br/>
              <w:t xml:space="preserve">     animation: pulse 1.5s ease-in-out infinite;</w:t>
            </w:r>
            <w:r>
              <w:rPr>
                <w:rFonts w:ascii="Courier New" w:hAnsi="Courier New"/>
                <w:sz w:val="14"/>
              </w:rPr>
              <w:br/>
              <w:t>}</w:t>
            </w:r>
            <w:r>
              <w:rPr>
                <w:rFonts w:ascii="Courier New" w:hAnsi="Courier New"/>
                <w:sz w:val="14"/>
              </w:rPr>
              <w:br/>
            </w:r>
            <w:r>
              <w:rPr>
                <w:rFonts w:ascii="Courier New" w:hAnsi="Courier New"/>
                <w:sz w:val="14"/>
              </w:rPr>
              <w:br/>
              <w:t xml:space="preserve"> @keyframes pulse  {</w:t>
            </w:r>
            <w:r>
              <w:rPr>
                <w:rFonts w:ascii="Courier New" w:hAnsi="Courier New"/>
                <w:sz w:val="14"/>
              </w:rPr>
              <w:br/>
              <w:t xml:space="preserve">     0%  {</w:t>
            </w:r>
            <w:r>
              <w:rPr>
                <w:rFonts w:ascii="Courier New" w:hAnsi="Courier New"/>
                <w:sz w:val="14"/>
              </w:rPr>
              <w:br/>
              <w:t xml:space="preserve">     transform: scale(0.8);</w:t>
            </w:r>
            <w:r>
              <w:rPr>
                <w:rFonts w:ascii="Courier New" w:hAnsi="Courier New"/>
                <w:sz w:val="14"/>
              </w:rPr>
              <w:br/>
              <w:t xml:space="preserve">     box-shadow: 0 0 0 0 rgba(0, 255, 204, 0.7);</w:t>
            </w:r>
            <w:r>
              <w:rPr>
                <w:rFonts w:ascii="Courier New" w:hAnsi="Courier New"/>
                <w:sz w:val="14"/>
              </w:rPr>
              <w:br/>
              <w:t>}</w:t>
            </w:r>
            <w:r>
              <w:rPr>
                <w:rFonts w:ascii="Courier New" w:hAnsi="Courier New"/>
                <w:sz w:val="14"/>
              </w:rPr>
              <w:br/>
            </w:r>
            <w:r>
              <w:rPr>
                <w:rFonts w:ascii="Courier New" w:hAnsi="Courier New"/>
                <w:sz w:val="14"/>
              </w:rPr>
              <w:br/>
              <w:t xml:space="preserve"> 50%  {</w:t>
            </w:r>
            <w:r>
              <w:rPr>
                <w:rFonts w:ascii="Courier New" w:hAnsi="Courier New"/>
                <w:sz w:val="14"/>
              </w:rPr>
              <w:br/>
              <w:t xml:space="preserve">     transform: scale(1.2);</w:t>
            </w:r>
            <w:r>
              <w:rPr>
                <w:rFonts w:ascii="Courier New" w:hAnsi="Courier New"/>
                <w:sz w:val="14"/>
              </w:rPr>
              <w:br/>
              <w:t xml:space="preserve">     box-shadow: 0 0 0 10px rgba(0, 255, 204, 0);</w:t>
            </w:r>
            <w:r>
              <w:rPr>
                <w:rFonts w:ascii="Courier New" w:hAnsi="Courier New"/>
                <w:sz w:val="14"/>
              </w:rPr>
              <w:br/>
              <w:t>}</w:t>
            </w:r>
            <w:r>
              <w:rPr>
                <w:rFonts w:ascii="Courier New" w:hAnsi="Courier New"/>
                <w:sz w:val="14"/>
              </w:rPr>
              <w:br/>
            </w:r>
            <w:r>
              <w:rPr>
                <w:rFonts w:ascii="Courier New" w:hAnsi="Courier New"/>
                <w:sz w:val="14"/>
              </w:rPr>
              <w:br/>
              <w:t xml:space="preserve"> 100%  {</w:t>
            </w:r>
            <w:r>
              <w:rPr>
                <w:rFonts w:ascii="Courier New" w:hAnsi="Courier New"/>
                <w:sz w:val="14"/>
              </w:rPr>
              <w:br/>
              <w:t xml:space="preserve">     transform: scale(0.8);</w:t>
            </w:r>
            <w:r>
              <w:rPr>
                <w:rFonts w:ascii="Courier New" w:hAnsi="Courier New"/>
                <w:sz w:val="14"/>
              </w:rPr>
              <w:br/>
              <w:t xml:space="preserve">     box-shadow: 0 0 0 0 rgba(0, 255, 204, 0);</w:t>
            </w:r>
            <w:r>
              <w:rPr>
                <w:rFonts w:ascii="Courier New" w:hAnsi="Courier New"/>
                <w:sz w:val="14"/>
              </w:rPr>
              <w:br/>
              <w:t>}</w:t>
            </w:r>
            <w:r>
              <w:rPr>
                <w:rFonts w:ascii="Courier New" w:hAnsi="Courier New"/>
                <w:sz w:val="14"/>
              </w:rPr>
              <w:br/>
            </w:r>
            <w:r>
              <w:rPr>
                <w:rFonts w:ascii="Courier New" w:hAnsi="Courier New"/>
                <w:sz w:val="14"/>
              </w:rPr>
              <w:br/>
              <w:t xml:space="preserve"> </w:t>
            </w:r>
            <w:r>
              <w:rPr>
                <w:rFonts w:ascii="Courier New" w:hAnsi="Courier New"/>
                <w:sz w:val="14"/>
              </w:rPr>
              <w:br/>
              <w:t>}</w:t>
            </w:r>
          </w:p>
        </w:tc>
        <w:tc>
          <w:tcPr>
            <w:tcW w:w="2880" w:type="dxa"/>
          </w:tcPr>
          <w:p w14:paraId="380A0026" w14:textId="77777777" w:rsidR="00105B76" w:rsidRDefault="00000000">
            <w:r>
              <w:rPr>
                <w:rFonts w:ascii="Courier New" w:hAnsi="Courier New"/>
                <w:b/>
                <w:sz w:val="16"/>
              </w:rPr>
              <w:lastRenderedPageBreak/>
              <w:t>Round 30:</w:t>
            </w:r>
            <w:r>
              <w:rPr>
                <w:rFonts w:ascii="Courier New" w:hAnsi="Courier New"/>
                <w:b/>
                <w:sz w:val="16"/>
              </w:rPr>
              <w:br/>
              <w:t xml:space="preserve">["0,", </w:t>
            </w:r>
            <w:r>
              <w:rPr>
                <w:rFonts w:ascii="Courier New" w:hAnsi="Courier New"/>
                <w:b/>
                <w:sz w:val="16"/>
              </w:rPr>
              <w:t>"255,", "204,", "0)", ";"]</w:t>
            </w:r>
          </w:p>
        </w:tc>
      </w:tr>
    </w:tbl>
    <w:p w14:paraId="138C088C" w14:textId="77777777" w:rsidR="005A5602" w:rsidRDefault="005A5602"/>
    <w:sectPr w:rsidR="005A56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438522">
    <w:abstractNumId w:val="8"/>
  </w:num>
  <w:num w:numId="2" w16cid:durableId="1918780401">
    <w:abstractNumId w:val="6"/>
  </w:num>
  <w:num w:numId="3" w16cid:durableId="1269779736">
    <w:abstractNumId w:val="5"/>
  </w:num>
  <w:num w:numId="4" w16cid:durableId="51273390">
    <w:abstractNumId w:val="4"/>
  </w:num>
  <w:num w:numId="5" w16cid:durableId="274098164">
    <w:abstractNumId w:val="7"/>
  </w:num>
  <w:num w:numId="6" w16cid:durableId="1389302346">
    <w:abstractNumId w:val="3"/>
  </w:num>
  <w:num w:numId="7" w16cid:durableId="1477524752">
    <w:abstractNumId w:val="2"/>
  </w:num>
  <w:num w:numId="8" w16cid:durableId="112094786">
    <w:abstractNumId w:val="1"/>
  </w:num>
  <w:num w:numId="9" w16cid:durableId="193254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B76"/>
    <w:rsid w:val="0015074B"/>
    <w:rsid w:val="0029639D"/>
    <w:rsid w:val="00326F90"/>
    <w:rsid w:val="005A5602"/>
    <w:rsid w:val="005C3652"/>
    <w:rsid w:val="009F2BAA"/>
    <w:rsid w:val="00AA1D8D"/>
    <w:rsid w:val="00B47730"/>
    <w:rsid w:val="00CB0664"/>
    <w:rsid w:val="00FC693F"/>
    <w:rsid w:val="00FE7D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6F76A"/>
  <w14:defaultImageDpi w14:val="300"/>
  <w15:docId w15:val="{31009242-89FD-47DE-A170-1CF504FC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80</Pages>
  <Words>18946</Words>
  <Characters>107996</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Avila</cp:lastModifiedBy>
  <cp:revision>3</cp:revision>
  <dcterms:created xsi:type="dcterms:W3CDTF">2013-12-23T23:15:00Z</dcterms:created>
  <dcterms:modified xsi:type="dcterms:W3CDTF">2026-05-08T12:12:00Z</dcterms:modified>
  <cp:category/>
</cp:coreProperties>
</file>