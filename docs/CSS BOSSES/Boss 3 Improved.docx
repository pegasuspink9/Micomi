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63798" w14:textId="77777777" w:rsidR="00901FC2" w:rsidRDefault="00000000">
      <w:pPr>
        <w:pStyle w:val="Title"/>
        <w:jc w:val="center"/>
      </w:pPr>
      <w:r>
        <w:t>Interactive Treasure Map - Fill-in-the-Blanks Edition</w:t>
      </w:r>
    </w:p>
    <w:p w14:paraId="7ABFA4BF" w14:textId="77777777" w:rsidR="00901FC2" w:rsidRDefault="00000000">
      <w:r>
        <w:t>This document contains the 25 steps for the Treasure Map. The 'CSS with Blanks' column shows the cumulative code where only the newly added items for that round are blanked out with underscores matching the exact fragmented chunks from the Picked Words array.</w:t>
      </w:r>
    </w:p>
    <w:tbl>
      <w:tblPr>
        <w:tblStyle w:val="TableGrid"/>
        <w:tblW w:w="0" w:type="auto"/>
        <w:tblLook w:val="04A0" w:firstRow="1" w:lastRow="0" w:firstColumn="1" w:lastColumn="0" w:noHBand="0" w:noVBand="1"/>
      </w:tblPr>
      <w:tblGrid>
        <w:gridCol w:w="3288"/>
        <w:gridCol w:w="3001"/>
        <w:gridCol w:w="2341"/>
      </w:tblGrid>
      <w:tr w:rsidR="00901FC2" w14:paraId="3D5B2A87" w14:textId="77777777">
        <w:tc>
          <w:tcPr>
            <w:tcW w:w="4320" w:type="dxa"/>
          </w:tcPr>
          <w:p w14:paraId="25202E1F" w14:textId="77777777" w:rsidR="00901FC2" w:rsidRDefault="00000000">
            <w:r>
              <w:rPr>
                <w:b/>
              </w:rPr>
              <w:t>HTML File</w:t>
            </w:r>
          </w:p>
        </w:tc>
        <w:tc>
          <w:tcPr>
            <w:tcW w:w="4320" w:type="dxa"/>
          </w:tcPr>
          <w:p w14:paraId="5E96231E" w14:textId="77777777" w:rsidR="00901FC2" w:rsidRDefault="00000000">
            <w:r>
              <w:rPr>
                <w:b/>
              </w:rPr>
              <w:t>CSS File (with Blanks)</w:t>
            </w:r>
          </w:p>
        </w:tc>
        <w:tc>
          <w:tcPr>
            <w:tcW w:w="2160" w:type="dxa"/>
          </w:tcPr>
          <w:p w14:paraId="40CE1728" w14:textId="77777777" w:rsidR="00901FC2" w:rsidRDefault="00000000">
            <w:r>
              <w:rPr>
                <w:b/>
              </w:rPr>
              <w:t>Picked Words Array</w:t>
            </w:r>
          </w:p>
        </w:tc>
      </w:tr>
      <w:tr w:rsidR="00901FC2" w14:paraId="5EB41296" w14:textId="77777777">
        <w:tc>
          <w:tcPr>
            <w:tcW w:w="2880" w:type="dxa"/>
          </w:tcPr>
          <w:p w14:paraId="6D7B6471"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31C9365E" w14:textId="77777777" w:rsidR="00901FC2" w:rsidRDefault="00000000">
            <w:r>
              <w:rPr>
                <w:rFonts w:ascii="Courier New" w:hAnsi="Courier New"/>
                <w:sz w:val="14"/>
              </w:rPr>
              <w:t>_ {</w:t>
            </w:r>
            <w:r>
              <w:rPr>
                <w:rFonts w:ascii="Courier New" w:hAnsi="Courier New"/>
                <w:sz w:val="14"/>
              </w:rPr>
              <w:br/>
              <w:t xml:space="preserve">    background-color: _;</w:t>
            </w:r>
            <w:r>
              <w:rPr>
                <w:rFonts w:ascii="Courier New" w:hAnsi="Courier New"/>
                <w:sz w:val="14"/>
              </w:rPr>
              <w:br/>
              <w:t xml:space="preserve">    _: 'Courier New', Courier, monospace;</w:t>
            </w:r>
            <w:r>
              <w:rPr>
                <w:rFonts w:ascii="Courier New" w:hAnsi="Courier New"/>
                <w:sz w:val="14"/>
              </w:rPr>
              <w:br/>
              <w:t>}</w:t>
            </w:r>
          </w:p>
        </w:tc>
        <w:tc>
          <w:tcPr>
            <w:tcW w:w="2880" w:type="dxa"/>
          </w:tcPr>
          <w:p w14:paraId="0F377C9B" w14:textId="77777777" w:rsidR="00901FC2" w:rsidRDefault="00000000">
            <w:r>
              <w:rPr>
                <w:rFonts w:ascii="Courier New" w:hAnsi="Courier New"/>
                <w:b/>
                <w:sz w:val="16"/>
              </w:rPr>
              <w:t>Round 1:</w:t>
            </w:r>
            <w:r>
              <w:rPr>
                <w:rFonts w:ascii="Courier New" w:hAnsi="Courier New"/>
                <w:b/>
                <w:sz w:val="16"/>
              </w:rPr>
              <w:br/>
              <w:t>["body", "#87CEEB", "font-family"]</w:t>
            </w:r>
          </w:p>
        </w:tc>
      </w:tr>
      <w:tr w:rsidR="00901FC2" w14:paraId="62599202" w14:textId="77777777">
        <w:tc>
          <w:tcPr>
            <w:tcW w:w="2880" w:type="dxa"/>
          </w:tcPr>
          <w:p w14:paraId="3D39DAE3"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r>
            <w:r>
              <w:rPr>
                <w:rFonts w:ascii="Courier New" w:hAnsi="Courier New"/>
                <w:sz w:val="12"/>
              </w:rPr>
              <w:lastRenderedPageBreak/>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6F8EFA7F" w14:textId="77777777" w:rsidR="00901FC2" w:rsidRDefault="00000000">
            <w:r>
              <w:rPr>
                <w:rFonts w:ascii="Courier New" w:hAnsi="Courier New"/>
                <w:sz w:val="14"/>
              </w:rPr>
              <w:lastRenderedPageBreak/>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_: 0;</w:t>
            </w:r>
            <w:r>
              <w:rPr>
                <w:rFonts w:ascii="Courier New" w:hAnsi="Courier New"/>
                <w:sz w:val="14"/>
              </w:rPr>
              <w:br/>
              <w:t xml:space="preserve">    height: _;</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text-align: _;</w:t>
            </w:r>
            <w:r>
              <w:rPr>
                <w:rFonts w:ascii="Courier New" w:hAnsi="Courier New"/>
                <w:sz w:val="14"/>
              </w:rPr>
              <w:br/>
              <w:t>}</w:t>
            </w:r>
          </w:p>
        </w:tc>
        <w:tc>
          <w:tcPr>
            <w:tcW w:w="2880" w:type="dxa"/>
          </w:tcPr>
          <w:p w14:paraId="5B2CD7A4" w14:textId="77777777" w:rsidR="00901FC2" w:rsidRDefault="00000000">
            <w:r>
              <w:rPr>
                <w:rFonts w:ascii="Courier New" w:hAnsi="Courier New"/>
                <w:b/>
                <w:sz w:val="16"/>
              </w:rPr>
              <w:t>Round 2:</w:t>
            </w:r>
            <w:r>
              <w:rPr>
                <w:rFonts w:ascii="Courier New" w:hAnsi="Courier New"/>
                <w:b/>
                <w:sz w:val="16"/>
              </w:rPr>
              <w:br/>
              <w:t>["margin", "200vh", "h1", "center"]</w:t>
            </w:r>
          </w:p>
        </w:tc>
      </w:tr>
      <w:tr w:rsidR="00901FC2" w14:paraId="0C9B6A4A" w14:textId="77777777">
        <w:tc>
          <w:tcPr>
            <w:tcW w:w="2880" w:type="dxa"/>
          </w:tcPr>
          <w:p w14:paraId="214331FE"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29E199E4" w14:textId="77777777" w:rsidR="00901FC2" w:rsidRDefault="00000000">
            <w:r>
              <w:rPr>
                <w:rFonts w:ascii="Courier New" w:hAnsi="Courier New"/>
                <w:sz w:val="14"/>
              </w:rPr>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_: 2.5rem;</w:t>
            </w:r>
            <w:r>
              <w:rPr>
                <w:rFonts w:ascii="Courier New" w:hAnsi="Courier New"/>
                <w:sz w:val="14"/>
              </w:rPr>
              <w:br/>
              <w:t xml:space="preserve">    color: _;</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_: center;</w:t>
            </w:r>
            <w:r>
              <w:rPr>
                <w:rFonts w:ascii="Courier New" w:hAnsi="Courier New"/>
                <w:sz w:val="14"/>
              </w:rPr>
              <w:br/>
              <w:t>}</w:t>
            </w:r>
          </w:p>
        </w:tc>
        <w:tc>
          <w:tcPr>
            <w:tcW w:w="2880" w:type="dxa"/>
          </w:tcPr>
          <w:p w14:paraId="4ED997A5" w14:textId="77777777" w:rsidR="00901FC2" w:rsidRDefault="00000000">
            <w:r>
              <w:rPr>
                <w:rFonts w:ascii="Courier New" w:hAnsi="Courier New"/>
                <w:b/>
                <w:sz w:val="16"/>
              </w:rPr>
              <w:t>Round 3:</w:t>
            </w:r>
            <w:r>
              <w:rPr>
                <w:rFonts w:ascii="Courier New" w:hAnsi="Courier New"/>
                <w:b/>
                <w:sz w:val="16"/>
              </w:rPr>
              <w:br/>
              <w:t>["font-size", "#333", ".instructions", "text-align"]</w:t>
            </w:r>
          </w:p>
        </w:tc>
      </w:tr>
      <w:tr w:rsidR="00901FC2" w14:paraId="6419BDD6" w14:textId="77777777">
        <w:tc>
          <w:tcPr>
            <w:tcW w:w="2880" w:type="dxa"/>
          </w:tcPr>
          <w:p w14:paraId="41494816"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r>
            <w:r>
              <w:rPr>
                <w:rFonts w:ascii="Courier New" w:hAnsi="Courier New"/>
                <w:sz w:val="12"/>
              </w:rPr>
              <w:lastRenderedPageBreak/>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335F5E77" w14:textId="77777777" w:rsidR="00901FC2" w:rsidRDefault="00000000">
            <w:r>
              <w:rPr>
                <w:rFonts w:ascii="Courier New" w:hAnsi="Courier New"/>
                <w:sz w:val="14"/>
              </w:rPr>
              <w:lastRenderedPageBreak/>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lastRenderedPageBreak/>
              <w:br/>
              <w:t>.instructions {</w:t>
            </w:r>
            <w:r>
              <w:rPr>
                <w:rFonts w:ascii="Courier New" w:hAnsi="Courier New"/>
                <w:sz w:val="14"/>
              </w:rPr>
              <w:br/>
              <w:t xml:space="preserve">    text-align: center;</w:t>
            </w:r>
            <w:r>
              <w:rPr>
                <w:rFonts w:ascii="Courier New" w:hAnsi="Courier New"/>
                <w:sz w:val="14"/>
              </w:rPr>
              <w:br/>
              <w:t xml:space="preserve">    font-weight: _;</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_: #333;</w:t>
            </w:r>
            <w:r>
              <w:rPr>
                <w:rFonts w:ascii="Courier New" w:hAnsi="Courier New"/>
                <w:sz w:val="14"/>
              </w:rPr>
              <w:br/>
              <w:t xml:space="preserve">    color: _;</w:t>
            </w:r>
            <w:r>
              <w:rPr>
                <w:rFonts w:ascii="Courier New" w:hAnsi="Courier New"/>
                <w:sz w:val="14"/>
              </w:rPr>
              <w:br/>
              <w:t>}</w:t>
            </w:r>
          </w:p>
        </w:tc>
        <w:tc>
          <w:tcPr>
            <w:tcW w:w="2880" w:type="dxa"/>
          </w:tcPr>
          <w:p w14:paraId="6CB7D957" w14:textId="77777777" w:rsidR="00901FC2" w:rsidRDefault="00000000">
            <w:r>
              <w:rPr>
                <w:rFonts w:ascii="Courier New" w:hAnsi="Courier New"/>
                <w:b/>
                <w:sz w:val="16"/>
              </w:rPr>
              <w:lastRenderedPageBreak/>
              <w:t>Round 4:</w:t>
            </w:r>
            <w:r>
              <w:rPr>
                <w:rFonts w:ascii="Courier New" w:hAnsi="Courier New"/>
                <w:b/>
                <w:sz w:val="16"/>
              </w:rPr>
              <w:br/>
              <w:t>["bold", ".inventory-bar", "background-color", "white"]</w:t>
            </w:r>
          </w:p>
        </w:tc>
      </w:tr>
      <w:tr w:rsidR="00901FC2" w14:paraId="0A52A48B" w14:textId="77777777">
        <w:tc>
          <w:tcPr>
            <w:tcW w:w="2880" w:type="dxa"/>
          </w:tcPr>
          <w:p w14:paraId="4A94B5D9"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46113061" w14:textId="77777777" w:rsidR="00901FC2" w:rsidRDefault="00000000">
            <w:r>
              <w:rPr>
                <w:rFonts w:ascii="Courier New" w:hAnsi="Courier New"/>
                <w:sz w:val="14"/>
              </w:rPr>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_;</w:t>
            </w:r>
            <w:r>
              <w:rPr>
                <w:rFonts w:ascii="Courier New" w:hAnsi="Courier New"/>
                <w:sz w:val="14"/>
              </w:rPr>
              <w:br/>
              <w:t xml:space="preserve">    text-align: center;</w:t>
            </w:r>
            <w:r>
              <w:rPr>
                <w:rFonts w:ascii="Courier New" w:hAnsi="Courier New"/>
                <w:sz w:val="14"/>
              </w:rPr>
              <w:br/>
              <w:t xml:space="preserve">    position: _;</w:t>
            </w:r>
            <w:r>
              <w:rPr>
                <w:rFonts w:ascii="Courier New" w:hAnsi="Courier New"/>
                <w:sz w:val="14"/>
              </w:rPr>
              <w:br/>
              <w:t xml:space="preserve">    _: 0;</w:t>
            </w:r>
            <w:r>
              <w:rPr>
                <w:rFonts w:ascii="Courier New" w:hAnsi="Courier New"/>
                <w:sz w:val="14"/>
              </w:rPr>
              <w:br/>
              <w:t xml:space="preserve">    _: 100;</w:t>
            </w:r>
            <w:r>
              <w:rPr>
                <w:rFonts w:ascii="Courier New" w:hAnsi="Courier New"/>
                <w:sz w:val="14"/>
              </w:rPr>
              <w:br/>
              <w:t>}</w:t>
            </w:r>
          </w:p>
        </w:tc>
        <w:tc>
          <w:tcPr>
            <w:tcW w:w="2880" w:type="dxa"/>
          </w:tcPr>
          <w:p w14:paraId="1C79DE52" w14:textId="77777777" w:rsidR="00901FC2" w:rsidRDefault="00000000">
            <w:r>
              <w:rPr>
                <w:rFonts w:ascii="Courier New" w:hAnsi="Courier New"/>
                <w:b/>
                <w:sz w:val="16"/>
              </w:rPr>
              <w:t>Round 5:</w:t>
            </w:r>
            <w:r>
              <w:rPr>
                <w:rFonts w:ascii="Courier New" w:hAnsi="Courier New"/>
                <w:b/>
                <w:sz w:val="16"/>
              </w:rPr>
              <w:br/>
              <w:t>["15px", "sticky", "top", "z-index"]</w:t>
            </w:r>
          </w:p>
        </w:tc>
      </w:tr>
      <w:tr w:rsidR="00901FC2" w14:paraId="28AA427D" w14:textId="77777777">
        <w:tc>
          <w:tcPr>
            <w:tcW w:w="2880" w:type="dxa"/>
          </w:tcPr>
          <w:p w14:paraId="1F7F172E"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w:t>
            </w:r>
            <w:r>
              <w:rPr>
                <w:rFonts w:ascii="Courier New" w:hAnsi="Courier New"/>
                <w:sz w:val="12"/>
              </w:rPr>
              <w:lastRenderedPageBreak/>
              <w:t>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69A8F967" w14:textId="77777777" w:rsidR="00901FC2" w:rsidRDefault="00000000">
            <w:r>
              <w:rPr>
                <w:rFonts w:ascii="Courier New" w:hAnsi="Courier New"/>
                <w:sz w:val="14"/>
              </w:rPr>
              <w:lastRenderedPageBreak/>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lastRenderedPageBreak/>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text-align: center;</w:t>
            </w:r>
            <w:r>
              <w:rPr>
                <w:rFonts w:ascii="Courier New" w:hAnsi="Courier New"/>
                <w:sz w:val="14"/>
              </w:rPr>
              <w:br/>
              <w:t xml:space="preserve">    position: sticky;</w:t>
            </w:r>
            <w:r>
              <w:rPr>
                <w:rFonts w:ascii="Courier New" w:hAnsi="Courier New"/>
                <w:sz w:val="14"/>
              </w:rPr>
              <w:br/>
              <w:t xml:space="preserve">    top: 0;</w:t>
            </w:r>
            <w:r>
              <w:rPr>
                <w:rFonts w:ascii="Courier New" w:hAnsi="Courier New"/>
                <w:sz w:val="14"/>
              </w:rPr>
              <w:br/>
              <w:t xml:space="preserve">    z-index: 100;</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display: _;</w:t>
            </w:r>
            <w:r>
              <w:rPr>
                <w:rFonts w:ascii="Courier New" w:hAnsi="Courier New"/>
                <w:sz w:val="14"/>
              </w:rPr>
              <w:br/>
              <w:t xml:space="preserve">    background-color: _;</w:t>
            </w:r>
            <w:r>
              <w:rPr>
                <w:rFonts w:ascii="Courier New" w:hAnsi="Courier New"/>
                <w:sz w:val="14"/>
              </w:rPr>
              <w:br/>
              <w:t xml:space="preserve">    padding: _;</w:t>
            </w:r>
            <w:r>
              <w:rPr>
                <w:rFonts w:ascii="Courier New" w:hAnsi="Courier New"/>
                <w:sz w:val="14"/>
              </w:rPr>
              <w:br/>
              <w:t>}</w:t>
            </w:r>
          </w:p>
        </w:tc>
        <w:tc>
          <w:tcPr>
            <w:tcW w:w="2880" w:type="dxa"/>
          </w:tcPr>
          <w:p w14:paraId="1274DF61" w14:textId="77777777" w:rsidR="00901FC2" w:rsidRDefault="00000000">
            <w:r>
              <w:rPr>
                <w:rFonts w:ascii="Courier New" w:hAnsi="Courier New"/>
                <w:b/>
                <w:sz w:val="16"/>
              </w:rPr>
              <w:lastRenderedPageBreak/>
              <w:t>Round 6:</w:t>
            </w:r>
            <w:r>
              <w:rPr>
                <w:rFonts w:ascii="Courier New" w:hAnsi="Courier New"/>
                <w:b/>
                <w:sz w:val="16"/>
              </w:rPr>
              <w:br/>
              <w:t>[".item", "inline-block", "#8B4513", "10px 20px"]</w:t>
            </w:r>
          </w:p>
        </w:tc>
      </w:tr>
      <w:tr w:rsidR="00901FC2" w14:paraId="429414C1" w14:textId="77777777">
        <w:tc>
          <w:tcPr>
            <w:tcW w:w="2880" w:type="dxa"/>
          </w:tcPr>
          <w:p w14:paraId="26C57C5E"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0140FC84" w14:textId="77777777" w:rsidR="00901FC2" w:rsidRDefault="00000000">
            <w:r>
              <w:rPr>
                <w:rFonts w:ascii="Courier New" w:hAnsi="Courier New"/>
                <w:sz w:val="14"/>
              </w:rPr>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text-align: center;</w:t>
            </w:r>
            <w:r>
              <w:rPr>
                <w:rFonts w:ascii="Courier New" w:hAnsi="Courier New"/>
                <w:sz w:val="14"/>
              </w:rPr>
              <w:br/>
              <w:t xml:space="preserve">    position: sticky;</w:t>
            </w:r>
            <w:r>
              <w:rPr>
                <w:rFonts w:ascii="Courier New" w:hAnsi="Courier New"/>
                <w:sz w:val="14"/>
              </w:rPr>
              <w:br/>
              <w:t xml:space="preserve">    top: 0;</w:t>
            </w:r>
            <w:r>
              <w:rPr>
                <w:rFonts w:ascii="Courier New" w:hAnsi="Courier New"/>
                <w:sz w:val="14"/>
              </w:rPr>
              <w:br/>
              <w:t xml:space="preserve">    z-index: 100;</w:t>
            </w:r>
            <w:r>
              <w:rPr>
                <w:rFonts w:ascii="Courier New" w:hAnsi="Courier New"/>
                <w:sz w:val="14"/>
              </w:rPr>
              <w:br/>
              <w:t>}</w:t>
            </w:r>
            <w:r>
              <w:rPr>
                <w:rFonts w:ascii="Courier New" w:hAnsi="Courier New"/>
                <w:sz w:val="14"/>
              </w:rPr>
              <w:br/>
            </w:r>
            <w:r>
              <w:rPr>
                <w:rFonts w:ascii="Courier New" w:hAnsi="Courier New"/>
                <w:sz w:val="14"/>
              </w:rPr>
              <w:br/>
              <w:t>.item {</w:t>
            </w:r>
            <w:r>
              <w:rPr>
                <w:rFonts w:ascii="Courier New" w:hAnsi="Courier New"/>
                <w:sz w:val="14"/>
              </w:rPr>
              <w:br/>
              <w:t xml:space="preserve">    display: inline-block;</w:t>
            </w:r>
            <w:r>
              <w:rPr>
                <w:rFonts w:ascii="Courier New" w:hAnsi="Courier New"/>
                <w:sz w:val="14"/>
              </w:rPr>
              <w:br/>
              <w:t xml:space="preserve">    background-color: #8B4513;</w:t>
            </w:r>
            <w:r>
              <w:rPr>
                <w:rFonts w:ascii="Courier New" w:hAnsi="Courier New"/>
                <w:sz w:val="14"/>
              </w:rPr>
              <w:br/>
              <w:t xml:space="preserve">    padding: 10px 20px;</w:t>
            </w:r>
            <w:r>
              <w:rPr>
                <w:rFonts w:ascii="Courier New" w:hAnsi="Courier New"/>
                <w:sz w:val="14"/>
              </w:rPr>
              <w:br/>
              <w:t xml:space="preserve">    margin: _;</w:t>
            </w:r>
            <w:r>
              <w:rPr>
                <w:rFonts w:ascii="Courier New" w:hAnsi="Courier New"/>
                <w:sz w:val="14"/>
              </w:rPr>
              <w:br/>
              <w:t xml:space="preserve">    _: 5px;</w:t>
            </w:r>
            <w:r>
              <w:rPr>
                <w:rFonts w:ascii="Courier New" w:hAnsi="Courier New"/>
                <w:sz w:val="14"/>
              </w:rPr>
              <w:br/>
              <w:t xml:space="preserve">    border: _;</w:t>
            </w:r>
            <w:r>
              <w:rPr>
                <w:rFonts w:ascii="Courier New" w:hAnsi="Courier New"/>
                <w:sz w:val="14"/>
              </w:rPr>
              <w:br/>
              <w:t>}</w:t>
            </w:r>
            <w:r>
              <w:rPr>
                <w:rFonts w:ascii="Courier New" w:hAnsi="Courier New"/>
                <w:sz w:val="14"/>
              </w:rPr>
              <w:br/>
            </w:r>
            <w:r>
              <w:rPr>
                <w:rFonts w:ascii="Courier New" w:hAnsi="Courier New"/>
                <w:sz w:val="14"/>
              </w:rPr>
              <w:br/>
              <w:t>_ {</w:t>
            </w:r>
            <w:r>
              <w:rPr>
                <w:rFonts w:ascii="Courier New" w:hAnsi="Courier New"/>
                <w:sz w:val="14"/>
              </w:rPr>
              <w:br/>
              <w:t xml:space="preserve">    position: _;</w:t>
            </w:r>
            <w:r>
              <w:rPr>
                <w:rFonts w:ascii="Courier New" w:hAnsi="Courier New"/>
                <w:sz w:val="14"/>
              </w:rPr>
              <w:br/>
              <w:t>}</w:t>
            </w:r>
          </w:p>
        </w:tc>
        <w:tc>
          <w:tcPr>
            <w:tcW w:w="2880" w:type="dxa"/>
          </w:tcPr>
          <w:p w14:paraId="352409AD" w14:textId="77777777" w:rsidR="00901FC2" w:rsidRDefault="00000000">
            <w:r>
              <w:rPr>
                <w:rFonts w:ascii="Courier New" w:hAnsi="Courier New"/>
                <w:b/>
                <w:sz w:val="16"/>
              </w:rPr>
              <w:t>Round 7:</w:t>
            </w:r>
            <w:r>
              <w:rPr>
                <w:rFonts w:ascii="Courier New" w:hAnsi="Courier New"/>
                <w:b/>
                <w:sz w:val="16"/>
              </w:rPr>
              <w:br/>
              <w:t>["0 10px", "border-radius", "2px solid gold", ".map-container", "relative"]</w:t>
            </w:r>
          </w:p>
        </w:tc>
      </w:tr>
      <w:tr w:rsidR="00901FC2" w14:paraId="6D50C11A" w14:textId="77777777">
        <w:tc>
          <w:tcPr>
            <w:tcW w:w="2880" w:type="dxa"/>
          </w:tcPr>
          <w:p w14:paraId="45ED0C76"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r>
            <w:r>
              <w:rPr>
                <w:rFonts w:ascii="Courier New" w:hAnsi="Courier New"/>
                <w:sz w:val="12"/>
              </w:rPr>
              <w:lastRenderedPageBreak/>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3203F305" w14:textId="77777777" w:rsidR="00901FC2" w:rsidRDefault="00000000">
            <w:r>
              <w:rPr>
                <w:rFonts w:ascii="Courier New" w:hAnsi="Courier New"/>
                <w:sz w:val="14"/>
              </w:rPr>
              <w:lastRenderedPageBreak/>
              <w:t>body {</w:t>
            </w:r>
            <w:r>
              <w:rPr>
                <w:rFonts w:ascii="Courier New" w:hAnsi="Courier New"/>
                <w:sz w:val="14"/>
              </w:rPr>
              <w:br/>
              <w:t xml:space="preserve">    background-color: #87CEEB;</w:t>
            </w:r>
            <w:r>
              <w:rPr>
                <w:rFonts w:ascii="Courier New" w:hAnsi="Courier New"/>
                <w:sz w:val="14"/>
              </w:rPr>
              <w:br/>
            </w:r>
            <w:r>
              <w:rPr>
                <w:rFonts w:ascii="Courier New" w:hAnsi="Courier New"/>
                <w:sz w:val="14"/>
              </w:rPr>
              <w:lastRenderedPageBreak/>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text-align: center;</w:t>
            </w:r>
            <w:r>
              <w:rPr>
                <w:rFonts w:ascii="Courier New" w:hAnsi="Courier New"/>
                <w:sz w:val="14"/>
              </w:rPr>
              <w:br/>
              <w:t xml:space="preserve">    position: sticky;</w:t>
            </w:r>
            <w:r>
              <w:rPr>
                <w:rFonts w:ascii="Courier New" w:hAnsi="Courier New"/>
                <w:sz w:val="14"/>
              </w:rPr>
              <w:br/>
              <w:t xml:space="preserve">    top: 0;</w:t>
            </w:r>
            <w:r>
              <w:rPr>
                <w:rFonts w:ascii="Courier New" w:hAnsi="Courier New"/>
                <w:sz w:val="14"/>
              </w:rPr>
              <w:br/>
              <w:t xml:space="preserve">    z-index: 100;</w:t>
            </w:r>
            <w:r>
              <w:rPr>
                <w:rFonts w:ascii="Courier New" w:hAnsi="Courier New"/>
                <w:sz w:val="14"/>
              </w:rPr>
              <w:br/>
              <w:t>}</w:t>
            </w:r>
            <w:r>
              <w:rPr>
                <w:rFonts w:ascii="Courier New" w:hAnsi="Courier New"/>
                <w:sz w:val="14"/>
              </w:rPr>
              <w:br/>
            </w:r>
            <w:r>
              <w:rPr>
                <w:rFonts w:ascii="Courier New" w:hAnsi="Courier New"/>
                <w:sz w:val="14"/>
              </w:rPr>
              <w:br/>
              <w:t>.item {</w:t>
            </w:r>
            <w:r>
              <w:rPr>
                <w:rFonts w:ascii="Courier New" w:hAnsi="Courier New"/>
                <w:sz w:val="14"/>
              </w:rPr>
              <w:br/>
              <w:t xml:space="preserve">    display: inline-block;</w:t>
            </w:r>
            <w:r>
              <w:rPr>
                <w:rFonts w:ascii="Courier New" w:hAnsi="Courier New"/>
                <w:sz w:val="14"/>
              </w:rPr>
              <w:br/>
              <w:t xml:space="preserve">    background-color: #8B4513;</w:t>
            </w:r>
            <w:r>
              <w:rPr>
                <w:rFonts w:ascii="Courier New" w:hAnsi="Courier New"/>
                <w:sz w:val="14"/>
              </w:rPr>
              <w:br/>
              <w:t xml:space="preserve">    padding: 10px 20px;</w:t>
            </w:r>
            <w:r>
              <w:rPr>
                <w:rFonts w:ascii="Courier New" w:hAnsi="Courier New"/>
                <w:sz w:val="14"/>
              </w:rPr>
              <w:br/>
              <w:t xml:space="preserve">    margin: 0 10px;</w:t>
            </w:r>
            <w:r>
              <w:rPr>
                <w:rFonts w:ascii="Courier New" w:hAnsi="Courier New"/>
                <w:sz w:val="14"/>
              </w:rPr>
              <w:br/>
              <w:t xml:space="preserve">    border-radius: 5px;</w:t>
            </w:r>
            <w:r>
              <w:rPr>
                <w:rFonts w:ascii="Courier New" w:hAnsi="Courier New"/>
                <w:sz w:val="14"/>
              </w:rPr>
              <w:br/>
              <w:t xml:space="preserve">    border: 2px solid gold;</w:t>
            </w:r>
            <w:r>
              <w:rPr>
                <w:rFonts w:ascii="Courier New" w:hAnsi="Courier New"/>
                <w:sz w:val="14"/>
              </w:rPr>
              <w:br/>
              <w:t>}</w:t>
            </w:r>
            <w:r>
              <w:rPr>
                <w:rFonts w:ascii="Courier New" w:hAnsi="Courier New"/>
                <w:sz w:val="14"/>
              </w:rPr>
              <w:br/>
            </w:r>
            <w:r>
              <w:rPr>
                <w:rFonts w:ascii="Courier New" w:hAnsi="Courier New"/>
                <w:sz w:val="14"/>
              </w:rPr>
              <w:br/>
              <w:t>.map-container {</w:t>
            </w:r>
            <w:r>
              <w:rPr>
                <w:rFonts w:ascii="Courier New" w:hAnsi="Courier New"/>
                <w:sz w:val="14"/>
              </w:rPr>
              <w:br/>
              <w:t xml:space="preserve">    position: relative;</w:t>
            </w:r>
            <w:r>
              <w:rPr>
                <w:rFonts w:ascii="Courier New" w:hAnsi="Courier New"/>
                <w:sz w:val="14"/>
              </w:rPr>
              <w:br/>
              <w:t xml:space="preserve">    background-color: _;</w:t>
            </w:r>
            <w:r>
              <w:rPr>
                <w:rFonts w:ascii="Courier New" w:hAnsi="Courier New"/>
                <w:sz w:val="14"/>
              </w:rPr>
              <w:br/>
              <w:t xml:space="preserve">    width: _;</w:t>
            </w:r>
            <w:r>
              <w:rPr>
                <w:rFonts w:ascii="Courier New" w:hAnsi="Courier New"/>
                <w:sz w:val="14"/>
              </w:rPr>
              <w:br/>
              <w:t xml:space="preserve">    _: 800px;</w:t>
            </w:r>
            <w:r>
              <w:rPr>
                <w:rFonts w:ascii="Courier New" w:hAnsi="Courier New"/>
                <w:sz w:val="14"/>
              </w:rPr>
              <w:br/>
              <w:t xml:space="preserve">    height: _;</w:t>
            </w:r>
            <w:r>
              <w:rPr>
                <w:rFonts w:ascii="Courier New" w:hAnsi="Courier New"/>
                <w:sz w:val="14"/>
              </w:rPr>
              <w:br/>
              <w:t>}</w:t>
            </w:r>
          </w:p>
        </w:tc>
        <w:tc>
          <w:tcPr>
            <w:tcW w:w="2880" w:type="dxa"/>
          </w:tcPr>
          <w:p w14:paraId="5C8ECCB9" w14:textId="77777777" w:rsidR="00901FC2" w:rsidRDefault="00000000">
            <w:r>
              <w:rPr>
                <w:rFonts w:ascii="Courier New" w:hAnsi="Courier New"/>
                <w:b/>
                <w:sz w:val="16"/>
              </w:rPr>
              <w:lastRenderedPageBreak/>
              <w:t>Round 8:</w:t>
            </w:r>
            <w:r>
              <w:rPr>
                <w:rFonts w:ascii="Courier New" w:hAnsi="Courier New"/>
                <w:b/>
                <w:sz w:val="16"/>
              </w:rPr>
              <w:br/>
              <w:t xml:space="preserve">["#F5DEB3", "80%", </w:t>
            </w:r>
            <w:r>
              <w:rPr>
                <w:rFonts w:ascii="Courier New" w:hAnsi="Courier New"/>
                <w:b/>
                <w:sz w:val="16"/>
              </w:rPr>
              <w:lastRenderedPageBreak/>
              <w:t>"max-width", "500px"]</w:t>
            </w:r>
          </w:p>
        </w:tc>
      </w:tr>
      <w:tr w:rsidR="00901FC2" w14:paraId="08D23551" w14:textId="77777777">
        <w:tc>
          <w:tcPr>
            <w:tcW w:w="2880" w:type="dxa"/>
          </w:tcPr>
          <w:p w14:paraId="4E0CF1DD" w14:textId="77777777" w:rsidR="00901FC2"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r>
            <w:r>
              <w:rPr>
                <w:rFonts w:ascii="Courier New" w:hAnsi="Courier New"/>
                <w:sz w:val="12"/>
              </w:rPr>
              <w:lastRenderedPageBreak/>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61A78905" w14:textId="77777777" w:rsidR="00901FC2" w:rsidRDefault="00000000">
            <w:r>
              <w:rPr>
                <w:rFonts w:ascii="Courier New" w:hAnsi="Courier New"/>
                <w:sz w:val="14"/>
              </w:rPr>
              <w:lastRenderedPageBreak/>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text-align: center;</w:t>
            </w:r>
            <w:r>
              <w:rPr>
                <w:rFonts w:ascii="Courier New" w:hAnsi="Courier New"/>
                <w:sz w:val="14"/>
              </w:rPr>
              <w:br/>
              <w:t xml:space="preserve">    position: sticky;</w:t>
            </w:r>
            <w:r>
              <w:rPr>
                <w:rFonts w:ascii="Courier New" w:hAnsi="Courier New"/>
                <w:sz w:val="14"/>
              </w:rPr>
              <w:br/>
              <w:t xml:space="preserve">    top: 0;</w:t>
            </w:r>
            <w:r>
              <w:rPr>
                <w:rFonts w:ascii="Courier New" w:hAnsi="Courier New"/>
                <w:sz w:val="14"/>
              </w:rPr>
              <w:br/>
              <w:t xml:space="preserve">    z-index: 100;</w:t>
            </w:r>
            <w:r>
              <w:rPr>
                <w:rFonts w:ascii="Courier New" w:hAnsi="Courier New"/>
                <w:sz w:val="14"/>
              </w:rPr>
              <w:br/>
              <w:t>}</w:t>
            </w:r>
            <w:r>
              <w:rPr>
                <w:rFonts w:ascii="Courier New" w:hAnsi="Courier New"/>
                <w:sz w:val="14"/>
              </w:rPr>
              <w:br/>
            </w:r>
            <w:r>
              <w:rPr>
                <w:rFonts w:ascii="Courier New" w:hAnsi="Courier New"/>
                <w:sz w:val="14"/>
              </w:rPr>
              <w:br/>
              <w:t>.item {</w:t>
            </w:r>
            <w:r>
              <w:rPr>
                <w:rFonts w:ascii="Courier New" w:hAnsi="Courier New"/>
                <w:sz w:val="14"/>
              </w:rPr>
              <w:br/>
              <w:t xml:space="preserve">    display: inline-block;</w:t>
            </w:r>
            <w:r>
              <w:rPr>
                <w:rFonts w:ascii="Courier New" w:hAnsi="Courier New"/>
                <w:sz w:val="14"/>
              </w:rPr>
              <w:br/>
              <w:t xml:space="preserve">    background-color: #8B4513;</w:t>
            </w:r>
            <w:r>
              <w:rPr>
                <w:rFonts w:ascii="Courier New" w:hAnsi="Courier New"/>
                <w:sz w:val="14"/>
              </w:rPr>
              <w:br/>
              <w:t xml:space="preserve">    padding: 10px 20px;</w:t>
            </w:r>
            <w:r>
              <w:rPr>
                <w:rFonts w:ascii="Courier New" w:hAnsi="Courier New"/>
                <w:sz w:val="14"/>
              </w:rPr>
              <w:br/>
              <w:t xml:space="preserve">    margin: 0 10px;</w:t>
            </w:r>
            <w:r>
              <w:rPr>
                <w:rFonts w:ascii="Courier New" w:hAnsi="Courier New"/>
                <w:sz w:val="14"/>
              </w:rPr>
              <w:br/>
              <w:t xml:space="preserve">    border-radius: 5px;</w:t>
            </w:r>
            <w:r>
              <w:rPr>
                <w:rFonts w:ascii="Courier New" w:hAnsi="Courier New"/>
                <w:sz w:val="14"/>
              </w:rPr>
              <w:br/>
              <w:t xml:space="preserve">    border: 2px solid gold;</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lastRenderedPageBreak/>
              <w:t>.map-container {</w:t>
            </w:r>
            <w:r>
              <w:rPr>
                <w:rFonts w:ascii="Courier New" w:hAnsi="Courier New"/>
                <w:sz w:val="14"/>
              </w:rPr>
              <w:br/>
              <w:t xml:space="preserve">    position: relative;</w:t>
            </w:r>
            <w:r>
              <w:rPr>
                <w:rFonts w:ascii="Courier New" w:hAnsi="Courier New"/>
                <w:sz w:val="14"/>
              </w:rPr>
              <w:br/>
              <w:t xml:space="preserve">    background-color: #F5DEB3;</w:t>
            </w:r>
            <w:r>
              <w:rPr>
                <w:rFonts w:ascii="Courier New" w:hAnsi="Courier New"/>
                <w:sz w:val="14"/>
              </w:rPr>
              <w:br/>
              <w:t xml:space="preserve">    width: 80%;</w:t>
            </w:r>
            <w:r>
              <w:rPr>
                <w:rFonts w:ascii="Courier New" w:hAnsi="Courier New"/>
                <w:sz w:val="14"/>
              </w:rPr>
              <w:br/>
              <w:t xml:space="preserve">    max-width: 800px;</w:t>
            </w:r>
            <w:r>
              <w:rPr>
                <w:rFonts w:ascii="Courier New" w:hAnsi="Courier New"/>
                <w:sz w:val="14"/>
              </w:rPr>
              <w:br/>
              <w:t xml:space="preserve">    height: 500px;</w:t>
            </w:r>
            <w:r>
              <w:rPr>
                <w:rFonts w:ascii="Courier New" w:hAnsi="Courier New"/>
                <w:sz w:val="14"/>
              </w:rPr>
              <w:br/>
              <w:t xml:space="preserve">    margin: _;</w:t>
            </w:r>
            <w:r>
              <w:rPr>
                <w:rFonts w:ascii="Courier New" w:hAnsi="Courier New"/>
                <w:sz w:val="14"/>
              </w:rPr>
              <w:br/>
              <w:t xml:space="preserve">    border: _;</w:t>
            </w:r>
            <w:r>
              <w:rPr>
                <w:rFonts w:ascii="Courier New" w:hAnsi="Courier New"/>
                <w:sz w:val="14"/>
              </w:rPr>
              <w:br/>
              <w:t xml:space="preserve">    border-radius: _;</w:t>
            </w:r>
            <w:r>
              <w:rPr>
                <w:rFonts w:ascii="Courier New" w:hAnsi="Courier New"/>
                <w:sz w:val="14"/>
              </w:rPr>
              <w:br/>
              <w:t>}</w:t>
            </w:r>
            <w:r>
              <w:rPr>
                <w:rFonts w:ascii="Courier New" w:hAnsi="Courier New"/>
                <w:sz w:val="14"/>
              </w:rPr>
              <w:br/>
            </w:r>
            <w:r>
              <w:rPr>
                <w:rFonts w:ascii="Courier New" w:hAnsi="Courier New"/>
                <w:sz w:val="14"/>
              </w:rPr>
              <w:br/>
              <w:t>.map-label {</w:t>
            </w:r>
            <w:r>
              <w:rPr>
                <w:rFonts w:ascii="Courier New" w:hAnsi="Courier New"/>
                <w:sz w:val="14"/>
              </w:rPr>
              <w:br/>
              <w:t xml:space="preserve">    _: 20px;</w:t>
            </w:r>
            <w:r>
              <w:rPr>
                <w:rFonts w:ascii="Courier New" w:hAnsi="Courier New"/>
                <w:sz w:val="14"/>
              </w:rPr>
              <w:br/>
              <w:t>}</w:t>
            </w:r>
          </w:p>
        </w:tc>
        <w:tc>
          <w:tcPr>
            <w:tcW w:w="2880" w:type="dxa"/>
          </w:tcPr>
          <w:p w14:paraId="73406792" w14:textId="77777777" w:rsidR="00901FC2" w:rsidRDefault="00000000">
            <w:r>
              <w:rPr>
                <w:rFonts w:ascii="Courier New" w:hAnsi="Courier New"/>
                <w:b/>
                <w:sz w:val="16"/>
              </w:rPr>
              <w:lastRenderedPageBreak/>
              <w:t>Round 9:</w:t>
            </w:r>
            <w:r>
              <w:rPr>
                <w:rFonts w:ascii="Courier New" w:hAnsi="Courier New"/>
                <w:b/>
                <w:sz w:val="16"/>
              </w:rPr>
              <w:br/>
              <w:t>["40px auto", "5px dashed #8B4513", "20px", "padding-top"]</w:t>
            </w:r>
          </w:p>
        </w:tc>
      </w:tr>
      <w:tr w:rsidR="00901FC2" w14:paraId="7E7C779B" w14:textId="77777777">
        <w:tc>
          <w:tcPr>
            <w:tcW w:w="2880" w:type="dxa"/>
          </w:tcPr>
          <w:p w14:paraId="03541FD9"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4D567CE1" w14:textId="77777777" w:rsidR="00901FC2" w:rsidRDefault="00000000">
            <w:r>
              <w:rPr>
                <w:rFonts w:ascii="Courier New" w:hAnsi="Courier New"/>
                <w:sz w:val="14"/>
              </w:rPr>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text-align: center;</w:t>
            </w:r>
            <w:r>
              <w:rPr>
                <w:rFonts w:ascii="Courier New" w:hAnsi="Courier New"/>
                <w:sz w:val="14"/>
              </w:rPr>
              <w:br/>
              <w:t xml:space="preserve">    position: sticky;</w:t>
            </w:r>
            <w:r>
              <w:rPr>
                <w:rFonts w:ascii="Courier New" w:hAnsi="Courier New"/>
                <w:sz w:val="14"/>
              </w:rPr>
              <w:br/>
              <w:t xml:space="preserve">    top: 0;</w:t>
            </w:r>
            <w:r>
              <w:rPr>
                <w:rFonts w:ascii="Courier New" w:hAnsi="Courier New"/>
                <w:sz w:val="14"/>
              </w:rPr>
              <w:br/>
              <w:t xml:space="preserve">    z-index: 100;</w:t>
            </w:r>
            <w:r>
              <w:rPr>
                <w:rFonts w:ascii="Courier New" w:hAnsi="Courier New"/>
                <w:sz w:val="14"/>
              </w:rPr>
              <w:br/>
              <w:t>}</w:t>
            </w:r>
            <w:r>
              <w:rPr>
                <w:rFonts w:ascii="Courier New" w:hAnsi="Courier New"/>
                <w:sz w:val="14"/>
              </w:rPr>
              <w:br/>
            </w:r>
            <w:r>
              <w:rPr>
                <w:rFonts w:ascii="Courier New" w:hAnsi="Courier New"/>
                <w:sz w:val="14"/>
              </w:rPr>
              <w:br/>
              <w:t>.item {</w:t>
            </w:r>
            <w:r>
              <w:rPr>
                <w:rFonts w:ascii="Courier New" w:hAnsi="Courier New"/>
                <w:sz w:val="14"/>
              </w:rPr>
              <w:br/>
              <w:t xml:space="preserve">    display: inline-block;</w:t>
            </w:r>
            <w:r>
              <w:rPr>
                <w:rFonts w:ascii="Courier New" w:hAnsi="Courier New"/>
                <w:sz w:val="14"/>
              </w:rPr>
              <w:br/>
              <w:t xml:space="preserve">    background-color: #8B4513;</w:t>
            </w:r>
            <w:r>
              <w:rPr>
                <w:rFonts w:ascii="Courier New" w:hAnsi="Courier New"/>
                <w:sz w:val="14"/>
              </w:rPr>
              <w:br/>
              <w:t xml:space="preserve">    padding: 10px 20px;</w:t>
            </w:r>
            <w:r>
              <w:rPr>
                <w:rFonts w:ascii="Courier New" w:hAnsi="Courier New"/>
                <w:sz w:val="14"/>
              </w:rPr>
              <w:br/>
              <w:t xml:space="preserve">    margin: 0 10px;</w:t>
            </w:r>
            <w:r>
              <w:rPr>
                <w:rFonts w:ascii="Courier New" w:hAnsi="Courier New"/>
                <w:sz w:val="14"/>
              </w:rPr>
              <w:br/>
              <w:t xml:space="preserve">    border-radius: 5px;</w:t>
            </w:r>
            <w:r>
              <w:rPr>
                <w:rFonts w:ascii="Courier New" w:hAnsi="Courier New"/>
                <w:sz w:val="14"/>
              </w:rPr>
              <w:br/>
              <w:t xml:space="preserve">    border: 2px solid gold;</w:t>
            </w:r>
            <w:r>
              <w:rPr>
                <w:rFonts w:ascii="Courier New" w:hAnsi="Courier New"/>
                <w:sz w:val="14"/>
              </w:rPr>
              <w:br/>
              <w:t>}</w:t>
            </w:r>
            <w:r>
              <w:rPr>
                <w:rFonts w:ascii="Courier New" w:hAnsi="Courier New"/>
                <w:sz w:val="14"/>
              </w:rPr>
              <w:br/>
            </w:r>
            <w:r>
              <w:rPr>
                <w:rFonts w:ascii="Courier New" w:hAnsi="Courier New"/>
                <w:sz w:val="14"/>
              </w:rPr>
              <w:br/>
              <w:t>.map-container {</w:t>
            </w:r>
            <w:r>
              <w:rPr>
                <w:rFonts w:ascii="Courier New" w:hAnsi="Courier New"/>
                <w:sz w:val="14"/>
              </w:rPr>
              <w:br/>
              <w:t xml:space="preserve">    position: relative;</w:t>
            </w:r>
            <w:r>
              <w:rPr>
                <w:rFonts w:ascii="Courier New" w:hAnsi="Courier New"/>
                <w:sz w:val="14"/>
              </w:rPr>
              <w:br/>
              <w:t xml:space="preserve">    background-color: #F5DEB3;</w:t>
            </w:r>
            <w:r>
              <w:rPr>
                <w:rFonts w:ascii="Courier New" w:hAnsi="Courier New"/>
                <w:sz w:val="14"/>
              </w:rPr>
              <w:br/>
              <w:t xml:space="preserve">    width: 80%;</w:t>
            </w:r>
            <w:r>
              <w:rPr>
                <w:rFonts w:ascii="Courier New" w:hAnsi="Courier New"/>
                <w:sz w:val="14"/>
              </w:rPr>
              <w:br/>
              <w:t xml:space="preserve">    max-width: 800px;</w:t>
            </w:r>
            <w:r>
              <w:rPr>
                <w:rFonts w:ascii="Courier New" w:hAnsi="Courier New"/>
                <w:sz w:val="14"/>
              </w:rPr>
              <w:br/>
              <w:t xml:space="preserve">    height: 500px;</w:t>
            </w:r>
            <w:r>
              <w:rPr>
                <w:rFonts w:ascii="Courier New" w:hAnsi="Courier New"/>
                <w:sz w:val="14"/>
              </w:rPr>
              <w:br/>
              <w:t xml:space="preserve">    margin: 40px auto;</w:t>
            </w:r>
            <w:r>
              <w:rPr>
                <w:rFonts w:ascii="Courier New" w:hAnsi="Courier New"/>
                <w:sz w:val="14"/>
              </w:rPr>
              <w:br/>
              <w:t xml:space="preserve">    border: 5px dashed #8B4513;</w:t>
            </w:r>
            <w:r>
              <w:rPr>
                <w:rFonts w:ascii="Courier New" w:hAnsi="Courier New"/>
                <w:sz w:val="14"/>
              </w:rPr>
              <w:br/>
              <w:t xml:space="preserve">    border-radius: 20px;</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br/>
              <w:t>__ {</w:t>
            </w:r>
            <w:r>
              <w:rPr>
                <w:rFonts w:ascii="Courier New" w:hAnsi="Courier New"/>
                <w:sz w:val="14"/>
              </w:rPr>
              <w:br/>
              <w:t xml:space="preserve">    padding-top: 20px;</w:t>
            </w:r>
            <w:r>
              <w:rPr>
                <w:rFonts w:ascii="Courier New" w:hAnsi="Courier New"/>
                <w:sz w:val="14"/>
              </w:rPr>
              <w:br/>
              <w:t xml:space="preserve">    text-align: center;</w:t>
            </w:r>
            <w:r>
              <w:rPr>
                <w:rFonts w:ascii="Courier New" w:hAnsi="Courier New"/>
                <w:sz w:val="14"/>
              </w:rPr>
              <w:br/>
              <w:t xml:space="preserve">    font-size: ___;</w:t>
            </w:r>
            <w:r>
              <w:rPr>
                <w:rFonts w:ascii="Courier New" w:hAnsi="Courier New"/>
                <w:sz w:val="14"/>
              </w:rPr>
              <w:br/>
              <w:t xml:space="preserve">    __: #8B4513;</w:t>
            </w:r>
            <w:r>
              <w:rPr>
                <w:rFonts w:ascii="Courier New" w:hAnsi="Courier New"/>
                <w:sz w:val="14"/>
              </w:rPr>
              <w:br/>
              <w:t>}</w:t>
            </w:r>
            <w:r>
              <w:rPr>
                <w:rFonts w:ascii="Courier New" w:hAnsi="Courier New"/>
                <w:sz w:val="14"/>
              </w:rPr>
              <w:br/>
            </w:r>
            <w:r>
              <w:rPr>
                <w:rFonts w:ascii="Courier New" w:hAnsi="Courier New"/>
                <w:sz w:val="14"/>
              </w:rPr>
              <w:br/>
              <w:t>____ {</w:t>
            </w:r>
            <w:r>
              <w:rPr>
                <w:rFonts w:ascii="Courier New" w:hAnsi="Courier New"/>
                <w:sz w:val="14"/>
              </w:rPr>
              <w:br/>
              <w:t xml:space="preserve">    position: __;</w:t>
            </w:r>
            <w:r>
              <w:rPr>
                <w:rFonts w:ascii="Courier New" w:hAnsi="Courier New"/>
                <w:sz w:val="14"/>
              </w:rPr>
              <w:br/>
              <w:t>}</w:t>
            </w:r>
          </w:p>
        </w:tc>
        <w:tc>
          <w:tcPr>
            <w:tcW w:w="2880" w:type="dxa"/>
          </w:tcPr>
          <w:p w14:paraId="0A01B4A9" w14:textId="77777777" w:rsidR="00901FC2" w:rsidRDefault="00000000">
            <w:r>
              <w:rPr>
                <w:rFonts w:ascii="Courier New" w:hAnsi="Courier New"/>
                <w:b/>
                <w:sz w:val="16"/>
              </w:rPr>
              <w:t>Round 10:</w:t>
            </w:r>
            <w:r>
              <w:rPr>
                <w:rFonts w:ascii="Courier New" w:hAnsi="Courier New"/>
                <w:b/>
                <w:sz w:val="16"/>
              </w:rPr>
              <w:br/>
              <w:t>[".map", "-label", "1", ".5", "rem", "col", "or", ".x-m", "arks", "-the", "-spot", "abso", "lute"]</w:t>
            </w:r>
          </w:p>
        </w:tc>
      </w:tr>
      <w:tr w:rsidR="00901FC2" w14:paraId="0D164C7D" w14:textId="77777777">
        <w:tc>
          <w:tcPr>
            <w:tcW w:w="2880" w:type="dxa"/>
          </w:tcPr>
          <w:p w14:paraId="080568B4"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r>
            <w:r>
              <w:rPr>
                <w:rFonts w:ascii="Courier New" w:hAnsi="Courier New"/>
                <w:sz w:val="12"/>
              </w:rPr>
              <w:lastRenderedPageBreak/>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528E6A60" w14:textId="77777777" w:rsidR="00901FC2" w:rsidRDefault="00000000">
            <w:r>
              <w:rPr>
                <w:rFonts w:ascii="Courier New" w:hAnsi="Courier New"/>
                <w:sz w:val="14"/>
              </w:rPr>
              <w:lastRenderedPageBreak/>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lastRenderedPageBreak/>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text-align: center;</w:t>
            </w:r>
            <w:r>
              <w:rPr>
                <w:rFonts w:ascii="Courier New" w:hAnsi="Courier New"/>
                <w:sz w:val="14"/>
              </w:rPr>
              <w:br/>
              <w:t xml:space="preserve">    position: sticky;</w:t>
            </w:r>
            <w:r>
              <w:rPr>
                <w:rFonts w:ascii="Courier New" w:hAnsi="Courier New"/>
                <w:sz w:val="14"/>
              </w:rPr>
              <w:br/>
              <w:t xml:space="preserve">    top: 0;</w:t>
            </w:r>
            <w:r>
              <w:rPr>
                <w:rFonts w:ascii="Courier New" w:hAnsi="Courier New"/>
                <w:sz w:val="14"/>
              </w:rPr>
              <w:br/>
              <w:t xml:space="preserve">    z-index: 100;</w:t>
            </w:r>
            <w:r>
              <w:rPr>
                <w:rFonts w:ascii="Courier New" w:hAnsi="Courier New"/>
                <w:sz w:val="14"/>
              </w:rPr>
              <w:br/>
              <w:t>}</w:t>
            </w:r>
            <w:r>
              <w:rPr>
                <w:rFonts w:ascii="Courier New" w:hAnsi="Courier New"/>
                <w:sz w:val="14"/>
              </w:rPr>
              <w:br/>
            </w:r>
            <w:r>
              <w:rPr>
                <w:rFonts w:ascii="Courier New" w:hAnsi="Courier New"/>
                <w:sz w:val="14"/>
              </w:rPr>
              <w:br/>
              <w:t>.item {</w:t>
            </w:r>
            <w:r>
              <w:rPr>
                <w:rFonts w:ascii="Courier New" w:hAnsi="Courier New"/>
                <w:sz w:val="14"/>
              </w:rPr>
              <w:br/>
              <w:t xml:space="preserve">    display: inline-block;</w:t>
            </w:r>
            <w:r>
              <w:rPr>
                <w:rFonts w:ascii="Courier New" w:hAnsi="Courier New"/>
                <w:sz w:val="14"/>
              </w:rPr>
              <w:br/>
              <w:t xml:space="preserve">    background-color: #8B4513;</w:t>
            </w:r>
            <w:r>
              <w:rPr>
                <w:rFonts w:ascii="Courier New" w:hAnsi="Courier New"/>
                <w:sz w:val="14"/>
              </w:rPr>
              <w:br/>
              <w:t xml:space="preserve">    padding: 10px 20px;</w:t>
            </w:r>
            <w:r>
              <w:rPr>
                <w:rFonts w:ascii="Courier New" w:hAnsi="Courier New"/>
                <w:sz w:val="14"/>
              </w:rPr>
              <w:br/>
              <w:t xml:space="preserve">    margin: 0 10px;</w:t>
            </w:r>
            <w:r>
              <w:rPr>
                <w:rFonts w:ascii="Courier New" w:hAnsi="Courier New"/>
                <w:sz w:val="14"/>
              </w:rPr>
              <w:br/>
              <w:t xml:space="preserve">    border-radius: 5px;</w:t>
            </w:r>
            <w:r>
              <w:rPr>
                <w:rFonts w:ascii="Courier New" w:hAnsi="Courier New"/>
                <w:sz w:val="14"/>
              </w:rPr>
              <w:br/>
              <w:t xml:space="preserve">    border: 2px solid gold;</w:t>
            </w:r>
            <w:r>
              <w:rPr>
                <w:rFonts w:ascii="Courier New" w:hAnsi="Courier New"/>
                <w:sz w:val="14"/>
              </w:rPr>
              <w:br/>
              <w:t>}</w:t>
            </w:r>
            <w:r>
              <w:rPr>
                <w:rFonts w:ascii="Courier New" w:hAnsi="Courier New"/>
                <w:sz w:val="14"/>
              </w:rPr>
              <w:br/>
            </w:r>
            <w:r>
              <w:rPr>
                <w:rFonts w:ascii="Courier New" w:hAnsi="Courier New"/>
                <w:sz w:val="14"/>
              </w:rPr>
              <w:br/>
              <w:t>.map-container {</w:t>
            </w:r>
            <w:r>
              <w:rPr>
                <w:rFonts w:ascii="Courier New" w:hAnsi="Courier New"/>
                <w:sz w:val="14"/>
              </w:rPr>
              <w:br/>
              <w:t xml:space="preserve">    position: relative;</w:t>
            </w:r>
            <w:r>
              <w:rPr>
                <w:rFonts w:ascii="Courier New" w:hAnsi="Courier New"/>
                <w:sz w:val="14"/>
              </w:rPr>
              <w:br/>
              <w:t xml:space="preserve">    background-color: #F5DEB3;</w:t>
            </w:r>
            <w:r>
              <w:rPr>
                <w:rFonts w:ascii="Courier New" w:hAnsi="Courier New"/>
                <w:sz w:val="14"/>
              </w:rPr>
              <w:br/>
              <w:t xml:space="preserve">    width: 80%;</w:t>
            </w:r>
            <w:r>
              <w:rPr>
                <w:rFonts w:ascii="Courier New" w:hAnsi="Courier New"/>
                <w:sz w:val="14"/>
              </w:rPr>
              <w:br/>
              <w:t xml:space="preserve">    max-width: 800px;</w:t>
            </w:r>
            <w:r>
              <w:rPr>
                <w:rFonts w:ascii="Courier New" w:hAnsi="Courier New"/>
                <w:sz w:val="14"/>
              </w:rPr>
              <w:br/>
              <w:t xml:space="preserve">    height: 500px;</w:t>
            </w:r>
            <w:r>
              <w:rPr>
                <w:rFonts w:ascii="Courier New" w:hAnsi="Courier New"/>
                <w:sz w:val="14"/>
              </w:rPr>
              <w:br/>
              <w:t xml:space="preserve">    margin: 40px auto;</w:t>
            </w:r>
            <w:r>
              <w:rPr>
                <w:rFonts w:ascii="Courier New" w:hAnsi="Courier New"/>
                <w:sz w:val="14"/>
              </w:rPr>
              <w:br/>
              <w:t xml:space="preserve">    border: 5px dashed #8B4513;</w:t>
            </w:r>
            <w:r>
              <w:rPr>
                <w:rFonts w:ascii="Courier New" w:hAnsi="Courier New"/>
                <w:sz w:val="14"/>
              </w:rPr>
              <w:br/>
              <w:t xml:space="preserve">    border-radius: 20px;</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br/>
              <w:t>.map-label {</w:t>
            </w:r>
            <w:r>
              <w:rPr>
                <w:rFonts w:ascii="Courier New" w:hAnsi="Courier New"/>
                <w:sz w:val="14"/>
              </w:rPr>
              <w:br/>
              <w:t xml:space="preserve">    padding-top: 20px;</w:t>
            </w:r>
            <w:r>
              <w:rPr>
                <w:rFonts w:ascii="Courier New" w:hAnsi="Courier New"/>
                <w:sz w:val="14"/>
              </w:rPr>
              <w:br/>
              <w:t xml:space="preserve">    text-align: center;</w:t>
            </w:r>
            <w:r>
              <w:rPr>
                <w:rFonts w:ascii="Courier New" w:hAnsi="Courier New"/>
                <w:sz w:val="14"/>
              </w:rPr>
              <w:br/>
              <w:t xml:space="preserve">    font-size: 1.5rem;</w:t>
            </w:r>
            <w:r>
              <w:rPr>
                <w:rFonts w:ascii="Courier New" w:hAnsi="Courier New"/>
                <w:sz w:val="14"/>
              </w:rPr>
              <w:br/>
              <w:t xml:space="preserve">    color: #8B4513;</w:t>
            </w:r>
            <w:r>
              <w:rPr>
                <w:rFonts w:ascii="Courier New" w:hAnsi="Courier New"/>
                <w:sz w:val="14"/>
              </w:rPr>
              <w:br/>
              <w:t>}</w:t>
            </w:r>
            <w:r>
              <w:rPr>
                <w:rFonts w:ascii="Courier New" w:hAnsi="Courier New"/>
                <w:sz w:val="14"/>
              </w:rPr>
              <w:br/>
            </w:r>
            <w:r>
              <w:rPr>
                <w:rFonts w:ascii="Courier New" w:hAnsi="Courier New"/>
                <w:sz w:val="14"/>
              </w:rPr>
              <w:br/>
              <w:t>.x-marks-the-spot {</w:t>
            </w:r>
            <w:r>
              <w:rPr>
                <w:rFonts w:ascii="Courier New" w:hAnsi="Courier New"/>
                <w:sz w:val="14"/>
              </w:rPr>
              <w:br/>
              <w:t xml:space="preserve">    position: absolute;</w:t>
            </w:r>
            <w:r>
              <w:rPr>
                <w:rFonts w:ascii="Courier New" w:hAnsi="Courier New"/>
                <w:sz w:val="14"/>
              </w:rPr>
              <w:br/>
              <w:t xml:space="preserve">    top: __;</w:t>
            </w:r>
            <w:r>
              <w:rPr>
                <w:rFonts w:ascii="Courier New" w:hAnsi="Courier New"/>
                <w:sz w:val="14"/>
              </w:rPr>
              <w:br/>
              <w:t xml:space="preserve">    __: 75%;</w:t>
            </w:r>
            <w:r>
              <w:rPr>
                <w:rFonts w:ascii="Courier New" w:hAnsi="Courier New"/>
                <w:sz w:val="14"/>
              </w:rPr>
              <w:br/>
              <w:t xml:space="preserve">    font-size: __;</w:t>
            </w:r>
            <w:r>
              <w:rPr>
                <w:rFonts w:ascii="Courier New" w:hAnsi="Courier New"/>
                <w:sz w:val="14"/>
              </w:rPr>
              <w:br/>
              <w:t xml:space="preserve">    __: pointer;</w:t>
            </w:r>
            <w:r>
              <w:rPr>
                <w:rFonts w:ascii="Courier New" w:hAnsi="Courier New"/>
                <w:sz w:val="14"/>
              </w:rPr>
              <w:br/>
              <w:t>}</w:t>
            </w:r>
          </w:p>
        </w:tc>
        <w:tc>
          <w:tcPr>
            <w:tcW w:w="2880" w:type="dxa"/>
          </w:tcPr>
          <w:p w14:paraId="3C93CC6D" w14:textId="77777777" w:rsidR="00901FC2" w:rsidRDefault="00000000">
            <w:r>
              <w:rPr>
                <w:rFonts w:ascii="Courier New" w:hAnsi="Courier New"/>
                <w:b/>
                <w:sz w:val="16"/>
              </w:rPr>
              <w:lastRenderedPageBreak/>
              <w:t>Round 11:</w:t>
            </w:r>
            <w:r>
              <w:rPr>
                <w:rFonts w:ascii="Courier New" w:hAnsi="Courier New"/>
                <w:b/>
                <w:sz w:val="16"/>
              </w:rPr>
              <w:br/>
              <w:t>["60", "%", "le", "ft", "3", "rem", "cur", "sor"]</w:t>
            </w:r>
          </w:p>
        </w:tc>
      </w:tr>
      <w:tr w:rsidR="00901FC2" w14:paraId="4AADBC4D" w14:textId="77777777">
        <w:tc>
          <w:tcPr>
            <w:tcW w:w="2880" w:type="dxa"/>
          </w:tcPr>
          <w:p w14:paraId="2B81178D"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r>
            <w:r>
              <w:rPr>
                <w:rFonts w:ascii="Courier New" w:hAnsi="Courier New"/>
                <w:sz w:val="12"/>
              </w:rPr>
              <w:lastRenderedPageBreak/>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12714249" w14:textId="77777777" w:rsidR="00901FC2" w:rsidRDefault="00000000">
            <w:r>
              <w:rPr>
                <w:rFonts w:ascii="Courier New" w:hAnsi="Courier New"/>
                <w:sz w:val="14"/>
              </w:rPr>
              <w:lastRenderedPageBreak/>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text-align: center;</w:t>
            </w:r>
            <w:r>
              <w:rPr>
                <w:rFonts w:ascii="Courier New" w:hAnsi="Courier New"/>
                <w:sz w:val="14"/>
              </w:rPr>
              <w:br/>
            </w:r>
            <w:r>
              <w:rPr>
                <w:rFonts w:ascii="Courier New" w:hAnsi="Courier New"/>
                <w:sz w:val="14"/>
              </w:rPr>
              <w:lastRenderedPageBreak/>
              <w:t xml:space="preserve">    position: sticky;</w:t>
            </w:r>
            <w:r>
              <w:rPr>
                <w:rFonts w:ascii="Courier New" w:hAnsi="Courier New"/>
                <w:sz w:val="14"/>
              </w:rPr>
              <w:br/>
              <w:t xml:space="preserve">    top: 0;</w:t>
            </w:r>
            <w:r>
              <w:rPr>
                <w:rFonts w:ascii="Courier New" w:hAnsi="Courier New"/>
                <w:sz w:val="14"/>
              </w:rPr>
              <w:br/>
              <w:t xml:space="preserve">    z-index: 100;</w:t>
            </w:r>
            <w:r>
              <w:rPr>
                <w:rFonts w:ascii="Courier New" w:hAnsi="Courier New"/>
                <w:sz w:val="14"/>
              </w:rPr>
              <w:br/>
              <w:t>}</w:t>
            </w:r>
            <w:r>
              <w:rPr>
                <w:rFonts w:ascii="Courier New" w:hAnsi="Courier New"/>
                <w:sz w:val="14"/>
              </w:rPr>
              <w:br/>
            </w:r>
            <w:r>
              <w:rPr>
                <w:rFonts w:ascii="Courier New" w:hAnsi="Courier New"/>
                <w:sz w:val="14"/>
              </w:rPr>
              <w:br/>
              <w:t>.item {</w:t>
            </w:r>
            <w:r>
              <w:rPr>
                <w:rFonts w:ascii="Courier New" w:hAnsi="Courier New"/>
                <w:sz w:val="14"/>
              </w:rPr>
              <w:br/>
              <w:t xml:space="preserve">    display: inline-block;</w:t>
            </w:r>
            <w:r>
              <w:rPr>
                <w:rFonts w:ascii="Courier New" w:hAnsi="Courier New"/>
                <w:sz w:val="14"/>
              </w:rPr>
              <w:br/>
              <w:t xml:space="preserve">    background-color: #8B4513;</w:t>
            </w:r>
            <w:r>
              <w:rPr>
                <w:rFonts w:ascii="Courier New" w:hAnsi="Courier New"/>
                <w:sz w:val="14"/>
              </w:rPr>
              <w:br/>
              <w:t xml:space="preserve">    padding: 10px 20px;</w:t>
            </w:r>
            <w:r>
              <w:rPr>
                <w:rFonts w:ascii="Courier New" w:hAnsi="Courier New"/>
                <w:sz w:val="14"/>
              </w:rPr>
              <w:br/>
              <w:t xml:space="preserve">    margin: 0 10px;</w:t>
            </w:r>
            <w:r>
              <w:rPr>
                <w:rFonts w:ascii="Courier New" w:hAnsi="Courier New"/>
                <w:sz w:val="14"/>
              </w:rPr>
              <w:br/>
              <w:t xml:space="preserve">    border-radius: 5px;</w:t>
            </w:r>
            <w:r>
              <w:rPr>
                <w:rFonts w:ascii="Courier New" w:hAnsi="Courier New"/>
                <w:sz w:val="14"/>
              </w:rPr>
              <w:br/>
              <w:t xml:space="preserve">    border: 2px solid gold;</w:t>
            </w:r>
            <w:r>
              <w:rPr>
                <w:rFonts w:ascii="Courier New" w:hAnsi="Courier New"/>
                <w:sz w:val="14"/>
              </w:rPr>
              <w:br/>
              <w:t>}</w:t>
            </w:r>
            <w:r>
              <w:rPr>
                <w:rFonts w:ascii="Courier New" w:hAnsi="Courier New"/>
                <w:sz w:val="14"/>
              </w:rPr>
              <w:br/>
            </w:r>
            <w:r>
              <w:rPr>
                <w:rFonts w:ascii="Courier New" w:hAnsi="Courier New"/>
                <w:sz w:val="14"/>
              </w:rPr>
              <w:br/>
              <w:t>.map-container {</w:t>
            </w:r>
            <w:r>
              <w:rPr>
                <w:rFonts w:ascii="Courier New" w:hAnsi="Courier New"/>
                <w:sz w:val="14"/>
              </w:rPr>
              <w:br/>
              <w:t xml:space="preserve">    position: relative;</w:t>
            </w:r>
            <w:r>
              <w:rPr>
                <w:rFonts w:ascii="Courier New" w:hAnsi="Courier New"/>
                <w:sz w:val="14"/>
              </w:rPr>
              <w:br/>
              <w:t xml:space="preserve">    background-color: #F5DEB3;</w:t>
            </w:r>
            <w:r>
              <w:rPr>
                <w:rFonts w:ascii="Courier New" w:hAnsi="Courier New"/>
                <w:sz w:val="14"/>
              </w:rPr>
              <w:br/>
              <w:t xml:space="preserve">    width: 80%;</w:t>
            </w:r>
            <w:r>
              <w:rPr>
                <w:rFonts w:ascii="Courier New" w:hAnsi="Courier New"/>
                <w:sz w:val="14"/>
              </w:rPr>
              <w:br/>
              <w:t xml:space="preserve">    max-width: 800px;</w:t>
            </w:r>
            <w:r>
              <w:rPr>
                <w:rFonts w:ascii="Courier New" w:hAnsi="Courier New"/>
                <w:sz w:val="14"/>
              </w:rPr>
              <w:br/>
              <w:t xml:space="preserve">    height: 500px;</w:t>
            </w:r>
            <w:r>
              <w:rPr>
                <w:rFonts w:ascii="Courier New" w:hAnsi="Courier New"/>
                <w:sz w:val="14"/>
              </w:rPr>
              <w:br/>
              <w:t xml:space="preserve">    margin: 40px auto;</w:t>
            </w:r>
            <w:r>
              <w:rPr>
                <w:rFonts w:ascii="Courier New" w:hAnsi="Courier New"/>
                <w:sz w:val="14"/>
              </w:rPr>
              <w:br/>
              <w:t xml:space="preserve">    border: 5px dashed #8B4513;</w:t>
            </w:r>
            <w:r>
              <w:rPr>
                <w:rFonts w:ascii="Courier New" w:hAnsi="Courier New"/>
                <w:sz w:val="14"/>
              </w:rPr>
              <w:br/>
              <w:t xml:space="preserve">    border-radius: 20px;</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br/>
              <w:t>.map-label {</w:t>
            </w:r>
            <w:r>
              <w:rPr>
                <w:rFonts w:ascii="Courier New" w:hAnsi="Courier New"/>
                <w:sz w:val="14"/>
              </w:rPr>
              <w:br/>
              <w:t xml:space="preserve">    padding-top: 20px;</w:t>
            </w:r>
            <w:r>
              <w:rPr>
                <w:rFonts w:ascii="Courier New" w:hAnsi="Courier New"/>
                <w:sz w:val="14"/>
              </w:rPr>
              <w:br/>
              <w:t xml:space="preserve">    text-align: center;</w:t>
            </w:r>
            <w:r>
              <w:rPr>
                <w:rFonts w:ascii="Courier New" w:hAnsi="Courier New"/>
                <w:sz w:val="14"/>
              </w:rPr>
              <w:br/>
              <w:t xml:space="preserve">    font-size: 1.5rem;</w:t>
            </w:r>
            <w:r>
              <w:rPr>
                <w:rFonts w:ascii="Courier New" w:hAnsi="Courier New"/>
                <w:sz w:val="14"/>
              </w:rPr>
              <w:br/>
              <w:t xml:space="preserve">    color: #8B4513;</w:t>
            </w:r>
            <w:r>
              <w:rPr>
                <w:rFonts w:ascii="Courier New" w:hAnsi="Courier New"/>
                <w:sz w:val="14"/>
              </w:rPr>
              <w:br/>
              <w:t>}</w:t>
            </w:r>
            <w:r>
              <w:rPr>
                <w:rFonts w:ascii="Courier New" w:hAnsi="Courier New"/>
                <w:sz w:val="14"/>
              </w:rPr>
              <w:br/>
            </w:r>
            <w:r>
              <w:rPr>
                <w:rFonts w:ascii="Courier New" w:hAnsi="Courier New"/>
                <w:sz w:val="14"/>
              </w:rPr>
              <w:br/>
              <w:t>.x-marks-the-spot {</w:t>
            </w:r>
            <w:r>
              <w:rPr>
                <w:rFonts w:ascii="Courier New" w:hAnsi="Courier New"/>
                <w:sz w:val="14"/>
              </w:rPr>
              <w:br/>
              <w:t xml:space="preserve">    position: absolute;</w:t>
            </w:r>
            <w:r>
              <w:rPr>
                <w:rFonts w:ascii="Courier New" w:hAnsi="Courier New"/>
                <w:sz w:val="14"/>
              </w:rPr>
              <w:br/>
              <w:t xml:space="preserve">    top: 60%;</w:t>
            </w:r>
            <w:r>
              <w:rPr>
                <w:rFonts w:ascii="Courier New" w:hAnsi="Courier New"/>
                <w:sz w:val="14"/>
              </w:rPr>
              <w:br/>
              <w:t xml:space="preserve">    left: 75%;</w:t>
            </w:r>
            <w:r>
              <w:rPr>
                <w:rFonts w:ascii="Courier New" w:hAnsi="Courier New"/>
                <w:sz w:val="14"/>
              </w:rPr>
              <w:br/>
              <w:t xml:space="preserve">    font-size: 3rem;</w:t>
            </w:r>
            <w:r>
              <w:rPr>
                <w:rFonts w:ascii="Courier New" w:hAnsi="Courier New"/>
                <w:sz w:val="14"/>
              </w:rPr>
              <w:br/>
              <w:t xml:space="preserve">    cursor: pointer;</w:t>
            </w:r>
            <w:r>
              <w:rPr>
                <w:rFonts w:ascii="Courier New" w:hAnsi="Courier New"/>
                <w:sz w:val="14"/>
              </w:rPr>
              <w:br/>
              <w:t>}</w:t>
            </w:r>
            <w:r>
              <w:rPr>
                <w:rFonts w:ascii="Courier New" w:hAnsi="Courier New"/>
                <w:sz w:val="14"/>
              </w:rPr>
              <w:br/>
            </w:r>
            <w:r>
              <w:rPr>
                <w:rFonts w:ascii="Courier New" w:hAnsi="Courier New"/>
                <w:sz w:val="14"/>
              </w:rPr>
              <w:br/>
              <w:t>___ {</w:t>
            </w:r>
            <w:r>
              <w:rPr>
                <w:rFonts w:ascii="Courier New" w:hAnsi="Courier New"/>
                <w:sz w:val="14"/>
              </w:rPr>
              <w:br/>
              <w:t xml:space="preserve">    background-color: _____;</w:t>
            </w:r>
            <w:r>
              <w:rPr>
                <w:rFonts w:ascii="Courier New" w:hAnsi="Courier New"/>
                <w:sz w:val="14"/>
              </w:rPr>
              <w:br/>
              <w:t xml:space="preserve">    border: ____;</w:t>
            </w:r>
            <w:r>
              <w:rPr>
                <w:rFonts w:ascii="Courier New" w:hAnsi="Courier New"/>
                <w:sz w:val="14"/>
              </w:rPr>
              <w:br/>
              <w:t>}</w:t>
            </w:r>
          </w:p>
        </w:tc>
        <w:tc>
          <w:tcPr>
            <w:tcW w:w="2880" w:type="dxa"/>
          </w:tcPr>
          <w:p w14:paraId="1E0897A1" w14:textId="77777777" w:rsidR="00901FC2" w:rsidRDefault="00000000">
            <w:r>
              <w:rPr>
                <w:rFonts w:ascii="Courier New" w:hAnsi="Courier New"/>
                <w:b/>
                <w:sz w:val="16"/>
              </w:rPr>
              <w:lastRenderedPageBreak/>
              <w:t>Round 12:</w:t>
            </w:r>
            <w:r>
              <w:rPr>
                <w:rFonts w:ascii="Courier New" w:hAnsi="Courier New"/>
                <w:b/>
                <w:sz w:val="16"/>
              </w:rPr>
              <w:br/>
              <w:t>[".gho", "st-", "trap", "rgba", "(255", ", 255", ", 255", ", 0.7)", "2px", "sol", "id", "gr", "ay"]</w:t>
            </w:r>
          </w:p>
        </w:tc>
      </w:tr>
      <w:tr w:rsidR="00901FC2" w14:paraId="17BB4709" w14:textId="77777777">
        <w:tc>
          <w:tcPr>
            <w:tcW w:w="2880" w:type="dxa"/>
          </w:tcPr>
          <w:p w14:paraId="061DB463"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r>
            <w:r>
              <w:rPr>
                <w:rFonts w:ascii="Courier New" w:hAnsi="Courier New"/>
                <w:sz w:val="12"/>
              </w:rPr>
              <w:lastRenderedPageBreak/>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3C9DE859" w14:textId="77777777" w:rsidR="00901FC2" w:rsidRDefault="00000000">
            <w:r>
              <w:rPr>
                <w:rFonts w:ascii="Courier New" w:hAnsi="Courier New"/>
                <w:sz w:val="14"/>
              </w:rPr>
              <w:lastRenderedPageBreak/>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text-align: center;</w:t>
            </w:r>
            <w:r>
              <w:rPr>
                <w:rFonts w:ascii="Courier New" w:hAnsi="Courier New"/>
                <w:sz w:val="14"/>
              </w:rPr>
              <w:br/>
              <w:t xml:space="preserve">    position: sticky;</w:t>
            </w:r>
            <w:r>
              <w:rPr>
                <w:rFonts w:ascii="Courier New" w:hAnsi="Courier New"/>
                <w:sz w:val="14"/>
              </w:rPr>
              <w:br/>
              <w:t xml:space="preserve">    top: 0;</w:t>
            </w:r>
            <w:r>
              <w:rPr>
                <w:rFonts w:ascii="Courier New" w:hAnsi="Courier New"/>
                <w:sz w:val="14"/>
              </w:rPr>
              <w:br/>
              <w:t xml:space="preserve">    z-index: 100;</w:t>
            </w:r>
            <w:r>
              <w:rPr>
                <w:rFonts w:ascii="Courier New" w:hAnsi="Courier New"/>
                <w:sz w:val="14"/>
              </w:rPr>
              <w:br/>
              <w:t>}</w:t>
            </w:r>
            <w:r>
              <w:rPr>
                <w:rFonts w:ascii="Courier New" w:hAnsi="Courier New"/>
                <w:sz w:val="14"/>
              </w:rPr>
              <w:br/>
            </w:r>
            <w:r>
              <w:rPr>
                <w:rFonts w:ascii="Courier New" w:hAnsi="Courier New"/>
                <w:sz w:val="14"/>
              </w:rPr>
              <w:br/>
              <w:t>.item {</w:t>
            </w:r>
            <w:r>
              <w:rPr>
                <w:rFonts w:ascii="Courier New" w:hAnsi="Courier New"/>
                <w:sz w:val="14"/>
              </w:rPr>
              <w:br/>
              <w:t xml:space="preserve">    display: inline-block;</w:t>
            </w:r>
            <w:r>
              <w:rPr>
                <w:rFonts w:ascii="Courier New" w:hAnsi="Courier New"/>
                <w:sz w:val="14"/>
              </w:rPr>
              <w:br/>
              <w:t xml:space="preserve">    background-color: #8B4513;</w:t>
            </w:r>
            <w:r>
              <w:rPr>
                <w:rFonts w:ascii="Courier New" w:hAnsi="Courier New"/>
                <w:sz w:val="14"/>
              </w:rPr>
              <w:br/>
              <w:t xml:space="preserve">    padding: 10px 20px;</w:t>
            </w:r>
            <w:r>
              <w:rPr>
                <w:rFonts w:ascii="Courier New" w:hAnsi="Courier New"/>
                <w:sz w:val="14"/>
              </w:rPr>
              <w:br/>
              <w:t xml:space="preserve">    margin: 0 10px;</w:t>
            </w:r>
            <w:r>
              <w:rPr>
                <w:rFonts w:ascii="Courier New" w:hAnsi="Courier New"/>
                <w:sz w:val="14"/>
              </w:rPr>
              <w:br/>
              <w:t xml:space="preserve">    border-radius: 5px;</w:t>
            </w:r>
            <w:r>
              <w:rPr>
                <w:rFonts w:ascii="Courier New" w:hAnsi="Courier New"/>
                <w:sz w:val="14"/>
              </w:rPr>
              <w:br/>
              <w:t xml:space="preserve">    border: 2px solid gold;</w:t>
            </w:r>
            <w:r>
              <w:rPr>
                <w:rFonts w:ascii="Courier New" w:hAnsi="Courier New"/>
                <w:sz w:val="14"/>
              </w:rPr>
              <w:br/>
            </w:r>
            <w:r>
              <w:rPr>
                <w:rFonts w:ascii="Courier New" w:hAnsi="Courier New"/>
                <w:sz w:val="14"/>
              </w:rPr>
              <w:lastRenderedPageBreak/>
              <w:t>}</w:t>
            </w:r>
            <w:r>
              <w:rPr>
                <w:rFonts w:ascii="Courier New" w:hAnsi="Courier New"/>
                <w:sz w:val="14"/>
              </w:rPr>
              <w:br/>
            </w:r>
            <w:r>
              <w:rPr>
                <w:rFonts w:ascii="Courier New" w:hAnsi="Courier New"/>
                <w:sz w:val="14"/>
              </w:rPr>
              <w:br/>
              <w:t>.map-container {</w:t>
            </w:r>
            <w:r>
              <w:rPr>
                <w:rFonts w:ascii="Courier New" w:hAnsi="Courier New"/>
                <w:sz w:val="14"/>
              </w:rPr>
              <w:br/>
              <w:t xml:space="preserve">    position: relative;</w:t>
            </w:r>
            <w:r>
              <w:rPr>
                <w:rFonts w:ascii="Courier New" w:hAnsi="Courier New"/>
                <w:sz w:val="14"/>
              </w:rPr>
              <w:br/>
              <w:t xml:space="preserve">    background-color: #F5DEB3;</w:t>
            </w:r>
            <w:r>
              <w:rPr>
                <w:rFonts w:ascii="Courier New" w:hAnsi="Courier New"/>
                <w:sz w:val="14"/>
              </w:rPr>
              <w:br/>
              <w:t xml:space="preserve">    width: 80%;</w:t>
            </w:r>
            <w:r>
              <w:rPr>
                <w:rFonts w:ascii="Courier New" w:hAnsi="Courier New"/>
                <w:sz w:val="14"/>
              </w:rPr>
              <w:br/>
              <w:t xml:space="preserve">    max-width: 800px;</w:t>
            </w:r>
            <w:r>
              <w:rPr>
                <w:rFonts w:ascii="Courier New" w:hAnsi="Courier New"/>
                <w:sz w:val="14"/>
              </w:rPr>
              <w:br/>
              <w:t xml:space="preserve">    height: 500px;</w:t>
            </w:r>
            <w:r>
              <w:rPr>
                <w:rFonts w:ascii="Courier New" w:hAnsi="Courier New"/>
                <w:sz w:val="14"/>
              </w:rPr>
              <w:br/>
              <w:t xml:space="preserve">    margin: 40px auto;</w:t>
            </w:r>
            <w:r>
              <w:rPr>
                <w:rFonts w:ascii="Courier New" w:hAnsi="Courier New"/>
                <w:sz w:val="14"/>
              </w:rPr>
              <w:br/>
              <w:t xml:space="preserve">    border: 5px dashed #8B4513;</w:t>
            </w:r>
            <w:r>
              <w:rPr>
                <w:rFonts w:ascii="Courier New" w:hAnsi="Courier New"/>
                <w:sz w:val="14"/>
              </w:rPr>
              <w:br/>
              <w:t xml:space="preserve">    border-radius: 20px;</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br/>
              <w:t>.map-label {</w:t>
            </w:r>
            <w:r>
              <w:rPr>
                <w:rFonts w:ascii="Courier New" w:hAnsi="Courier New"/>
                <w:sz w:val="14"/>
              </w:rPr>
              <w:br/>
              <w:t xml:space="preserve">    padding-top: 20px;</w:t>
            </w:r>
            <w:r>
              <w:rPr>
                <w:rFonts w:ascii="Courier New" w:hAnsi="Courier New"/>
                <w:sz w:val="14"/>
              </w:rPr>
              <w:br/>
              <w:t xml:space="preserve">    text-align: center;</w:t>
            </w:r>
            <w:r>
              <w:rPr>
                <w:rFonts w:ascii="Courier New" w:hAnsi="Courier New"/>
                <w:sz w:val="14"/>
              </w:rPr>
              <w:br/>
              <w:t xml:space="preserve">    font-size: 1.5rem;</w:t>
            </w:r>
            <w:r>
              <w:rPr>
                <w:rFonts w:ascii="Courier New" w:hAnsi="Courier New"/>
                <w:sz w:val="14"/>
              </w:rPr>
              <w:br/>
              <w:t xml:space="preserve">    color: #8B4513;</w:t>
            </w:r>
            <w:r>
              <w:rPr>
                <w:rFonts w:ascii="Courier New" w:hAnsi="Courier New"/>
                <w:sz w:val="14"/>
              </w:rPr>
              <w:br/>
              <w:t>}</w:t>
            </w:r>
            <w:r>
              <w:rPr>
                <w:rFonts w:ascii="Courier New" w:hAnsi="Courier New"/>
                <w:sz w:val="14"/>
              </w:rPr>
              <w:br/>
            </w:r>
            <w:r>
              <w:rPr>
                <w:rFonts w:ascii="Courier New" w:hAnsi="Courier New"/>
                <w:sz w:val="14"/>
              </w:rPr>
              <w:br/>
              <w:t>.x-marks-the-spot {</w:t>
            </w:r>
            <w:r>
              <w:rPr>
                <w:rFonts w:ascii="Courier New" w:hAnsi="Courier New"/>
                <w:sz w:val="14"/>
              </w:rPr>
              <w:br/>
              <w:t xml:space="preserve">    position: absolute;</w:t>
            </w:r>
            <w:r>
              <w:rPr>
                <w:rFonts w:ascii="Courier New" w:hAnsi="Courier New"/>
                <w:sz w:val="14"/>
              </w:rPr>
              <w:br/>
              <w:t xml:space="preserve">    top: 60%;</w:t>
            </w:r>
            <w:r>
              <w:rPr>
                <w:rFonts w:ascii="Courier New" w:hAnsi="Courier New"/>
                <w:sz w:val="14"/>
              </w:rPr>
              <w:br/>
              <w:t xml:space="preserve">    left: 75%;</w:t>
            </w:r>
            <w:r>
              <w:rPr>
                <w:rFonts w:ascii="Courier New" w:hAnsi="Courier New"/>
                <w:sz w:val="14"/>
              </w:rPr>
              <w:br/>
              <w:t xml:space="preserve">    font-size: 3rem;</w:t>
            </w:r>
            <w:r>
              <w:rPr>
                <w:rFonts w:ascii="Courier New" w:hAnsi="Courier New"/>
                <w:sz w:val="14"/>
              </w:rPr>
              <w:br/>
              <w:t xml:space="preserve">    cursor: pointer;</w:t>
            </w:r>
            <w:r>
              <w:rPr>
                <w:rFonts w:ascii="Courier New" w:hAnsi="Courier New"/>
                <w:sz w:val="14"/>
              </w:rPr>
              <w:br/>
              <w:t>}</w:t>
            </w:r>
            <w:r>
              <w:rPr>
                <w:rFonts w:ascii="Courier New" w:hAnsi="Courier New"/>
                <w:sz w:val="14"/>
              </w:rPr>
              <w:br/>
            </w:r>
            <w:r>
              <w:rPr>
                <w:rFonts w:ascii="Courier New" w:hAnsi="Courier New"/>
                <w:sz w:val="14"/>
              </w:rPr>
              <w:br/>
              <w:t>.ghost-trap {</w:t>
            </w:r>
            <w:r>
              <w:rPr>
                <w:rFonts w:ascii="Courier New" w:hAnsi="Courier New"/>
                <w:sz w:val="14"/>
              </w:rPr>
              <w:br/>
              <w:t xml:space="preserve">    background-color: rgba(255, 255, 255, 0.7);</w:t>
            </w:r>
            <w:r>
              <w:rPr>
                <w:rFonts w:ascii="Courier New" w:hAnsi="Courier New"/>
                <w:sz w:val="14"/>
              </w:rPr>
              <w:br/>
              <w:t xml:space="preserve">    border: 2px solid gray;</w:t>
            </w:r>
            <w:r>
              <w:rPr>
                <w:rFonts w:ascii="Courier New" w:hAnsi="Courier New"/>
                <w:sz w:val="14"/>
              </w:rPr>
              <w:br/>
              <w:t xml:space="preserve">    width: __;</w:t>
            </w:r>
            <w:r>
              <w:rPr>
                <w:rFonts w:ascii="Courier New" w:hAnsi="Courier New"/>
                <w:sz w:val="14"/>
              </w:rPr>
              <w:br/>
              <w:t xml:space="preserve">    margin: __;</w:t>
            </w:r>
            <w:r>
              <w:rPr>
                <w:rFonts w:ascii="Courier New" w:hAnsi="Courier New"/>
                <w:sz w:val="14"/>
              </w:rPr>
              <w:br/>
              <w:t xml:space="preserve">    visibility: __;</w:t>
            </w:r>
            <w:r>
              <w:rPr>
                <w:rFonts w:ascii="Courier New" w:hAnsi="Courier New"/>
                <w:sz w:val="14"/>
              </w:rPr>
              <w:br/>
              <w:t>}</w:t>
            </w:r>
          </w:p>
        </w:tc>
        <w:tc>
          <w:tcPr>
            <w:tcW w:w="2880" w:type="dxa"/>
          </w:tcPr>
          <w:p w14:paraId="10E76285" w14:textId="77777777" w:rsidR="00901FC2" w:rsidRDefault="00000000">
            <w:r>
              <w:rPr>
                <w:rFonts w:ascii="Courier New" w:hAnsi="Courier New"/>
                <w:b/>
                <w:sz w:val="16"/>
              </w:rPr>
              <w:lastRenderedPageBreak/>
              <w:t>Round 13:</w:t>
            </w:r>
            <w:r>
              <w:rPr>
                <w:rFonts w:ascii="Courier New" w:hAnsi="Courier New"/>
                <w:b/>
                <w:sz w:val="16"/>
              </w:rPr>
              <w:br/>
              <w:t>["200", "px", "50", "px", "hid", "den"]</w:t>
            </w:r>
          </w:p>
        </w:tc>
      </w:tr>
      <w:tr w:rsidR="00901FC2" w14:paraId="1E5CFDC8" w14:textId="77777777">
        <w:tc>
          <w:tcPr>
            <w:tcW w:w="2880" w:type="dxa"/>
          </w:tcPr>
          <w:p w14:paraId="06A0D906"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63B269DC" w14:textId="77777777" w:rsidR="00901FC2" w:rsidRDefault="00000000">
            <w:r>
              <w:rPr>
                <w:rFonts w:ascii="Courier New" w:hAnsi="Courier New"/>
                <w:sz w:val="14"/>
              </w:rPr>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text-align: center;</w:t>
            </w:r>
            <w:r>
              <w:rPr>
                <w:rFonts w:ascii="Courier New" w:hAnsi="Courier New"/>
                <w:sz w:val="14"/>
              </w:rPr>
              <w:br/>
              <w:t xml:space="preserve">    position: sticky;</w:t>
            </w:r>
            <w:r>
              <w:rPr>
                <w:rFonts w:ascii="Courier New" w:hAnsi="Courier New"/>
                <w:sz w:val="14"/>
              </w:rPr>
              <w:br/>
              <w:t xml:space="preserve">    top: 0;</w:t>
            </w:r>
            <w:r>
              <w:rPr>
                <w:rFonts w:ascii="Courier New" w:hAnsi="Courier New"/>
                <w:sz w:val="14"/>
              </w:rPr>
              <w:br/>
              <w:t xml:space="preserve">    z-index: 100;</w:t>
            </w:r>
            <w:r>
              <w:rPr>
                <w:rFonts w:ascii="Courier New" w:hAnsi="Courier New"/>
                <w:sz w:val="14"/>
              </w:rPr>
              <w:br/>
              <w:t>}</w:t>
            </w:r>
            <w:r>
              <w:rPr>
                <w:rFonts w:ascii="Courier New" w:hAnsi="Courier New"/>
                <w:sz w:val="14"/>
              </w:rPr>
              <w:br/>
            </w:r>
            <w:r>
              <w:rPr>
                <w:rFonts w:ascii="Courier New" w:hAnsi="Courier New"/>
                <w:sz w:val="14"/>
              </w:rPr>
              <w:br/>
              <w:t>.item {</w:t>
            </w:r>
            <w:r>
              <w:rPr>
                <w:rFonts w:ascii="Courier New" w:hAnsi="Courier New"/>
                <w:sz w:val="14"/>
              </w:rPr>
              <w:br/>
              <w:t xml:space="preserve">    display: inline-block;</w:t>
            </w:r>
            <w:r>
              <w:rPr>
                <w:rFonts w:ascii="Courier New" w:hAnsi="Courier New"/>
                <w:sz w:val="14"/>
              </w:rPr>
              <w:br/>
              <w:t xml:space="preserve">    background-color: #8B4513;</w:t>
            </w:r>
            <w:r>
              <w:rPr>
                <w:rFonts w:ascii="Courier New" w:hAnsi="Courier New"/>
                <w:sz w:val="14"/>
              </w:rPr>
              <w:br/>
              <w:t xml:space="preserve">    padding: 10px 20px;</w:t>
            </w:r>
            <w:r>
              <w:rPr>
                <w:rFonts w:ascii="Courier New" w:hAnsi="Courier New"/>
                <w:sz w:val="14"/>
              </w:rPr>
              <w:br/>
              <w:t xml:space="preserve">    margin: 0 10px;</w:t>
            </w:r>
            <w:r>
              <w:rPr>
                <w:rFonts w:ascii="Courier New" w:hAnsi="Courier New"/>
                <w:sz w:val="14"/>
              </w:rPr>
              <w:br/>
              <w:t xml:space="preserve">    border-radius: 5px;</w:t>
            </w:r>
            <w:r>
              <w:rPr>
                <w:rFonts w:ascii="Courier New" w:hAnsi="Courier New"/>
                <w:sz w:val="14"/>
              </w:rPr>
              <w:br/>
              <w:t xml:space="preserve">    border: 2px solid gold;</w:t>
            </w:r>
            <w:r>
              <w:rPr>
                <w:rFonts w:ascii="Courier New" w:hAnsi="Courier New"/>
                <w:sz w:val="14"/>
              </w:rPr>
              <w:br/>
              <w:t>}</w:t>
            </w:r>
            <w:r>
              <w:rPr>
                <w:rFonts w:ascii="Courier New" w:hAnsi="Courier New"/>
                <w:sz w:val="14"/>
              </w:rPr>
              <w:br/>
            </w:r>
            <w:r>
              <w:rPr>
                <w:rFonts w:ascii="Courier New" w:hAnsi="Courier New"/>
                <w:sz w:val="14"/>
              </w:rPr>
              <w:br/>
              <w:t>.map-container {</w:t>
            </w:r>
            <w:r>
              <w:rPr>
                <w:rFonts w:ascii="Courier New" w:hAnsi="Courier New"/>
                <w:sz w:val="14"/>
              </w:rPr>
              <w:br/>
              <w:t xml:space="preserve">    position: relative;</w:t>
            </w:r>
            <w:r>
              <w:rPr>
                <w:rFonts w:ascii="Courier New" w:hAnsi="Courier New"/>
                <w:sz w:val="14"/>
              </w:rPr>
              <w:br/>
              <w:t xml:space="preserve">    background-color: #F5DEB3;</w:t>
            </w:r>
            <w:r>
              <w:rPr>
                <w:rFonts w:ascii="Courier New" w:hAnsi="Courier New"/>
                <w:sz w:val="14"/>
              </w:rPr>
              <w:br/>
              <w:t xml:space="preserve">    width: 80%;</w:t>
            </w:r>
            <w:r>
              <w:rPr>
                <w:rFonts w:ascii="Courier New" w:hAnsi="Courier New"/>
                <w:sz w:val="14"/>
              </w:rPr>
              <w:br/>
              <w:t xml:space="preserve">    max-width: 800px;</w:t>
            </w:r>
            <w:r>
              <w:rPr>
                <w:rFonts w:ascii="Courier New" w:hAnsi="Courier New"/>
                <w:sz w:val="14"/>
              </w:rPr>
              <w:br/>
              <w:t xml:space="preserve">    height: 500px;</w:t>
            </w:r>
            <w:r>
              <w:rPr>
                <w:rFonts w:ascii="Courier New" w:hAnsi="Courier New"/>
                <w:sz w:val="14"/>
              </w:rPr>
              <w:br/>
            </w:r>
            <w:r>
              <w:rPr>
                <w:rFonts w:ascii="Courier New" w:hAnsi="Courier New"/>
                <w:sz w:val="14"/>
              </w:rPr>
              <w:lastRenderedPageBreak/>
              <w:t xml:space="preserve">    margin: 40px auto;</w:t>
            </w:r>
            <w:r>
              <w:rPr>
                <w:rFonts w:ascii="Courier New" w:hAnsi="Courier New"/>
                <w:sz w:val="14"/>
              </w:rPr>
              <w:br/>
              <w:t xml:space="preserve">    border: 5px dashed #8B4513;</w:t>
            </w:r>
            <w:r>
              <w:rPr>
                <w:rFonts w:ascii="Courier New" w:hAnsi="Courier New"/>
                <w:sz w:val="14"/>
              </w:rPr>
              <w:br/>
              <w:t xml:space="preserve">    border-radius: 20px;</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br/>
              <w:t>.map-label {</w:t>
            </w:r>
            <w:r>
              <w:rPr>
                <w:rFonts w:ascii="Courier New" w:hAnsi="Courier New"/>
                <w:sz w:val="14"/>
              </w:rPr>
              <w:br/>
              <w:t xml:space="preserve">    padding-top: 20px;</w:t>
            </w:r>
            <w:r>
              <w:rPr>
                <w:rFonts w:ascii="Courier New" w:hAnsi="Courier New"/>
                <w:sz w:val="14"/>
              </w:rPr>
              <w:br/>
              <w:t xml:space="preserve">    text-align: center;</w:t>
            </w:r>
            <w:r>
              <w:rPr>
                <w:rFonts w:ascii="Courier New" w:hAnsi="Courier New"/>
                <w:sz w:val="14"/>
              </w:rPr>
              <w:br/>
              <w:t xml:space="preserve">    font-size: 1.5rem;</w:t>
            </w:r>
            <w:r>
              <w:rPr>
                <w:rFonts w:ascii="Courier New" w:hAnsi="Courier New"/>
                <w:sz w:val="14"/>
              </w:rPr>
              <w:br/>
              <w:t xml:space="preserve">    color: #8B4513;</w:t>
            </w:r>
            <w:r>
              <w:rPr>
                <w:rFonts w:ascii="Courier New" w:hAnsi="Courier New"/>
                <w:sz w:val="14"/>
              </w:rPr>
              <w:br/>
              <w:t>}</w:t>
            </w:r>
            <w:r>
              <w:rPr>
                <w:rFonts w:ascii="Courier New" w:hAnsi="Courier New"/>
                <w:sz w:val="14"/>
              </w:rPr>
              <w:br/>
            </w:r>
            <w:r>
              <w:rPr>
                <w:rFonts w:ascii="Courier New" w:hAnsi="Courier New"/>
                <w:sz w:val="14"/>
              </w:rPr>
              <w:br/>
              <w:t>.x-marks-the-spot {</w:t>
            </w:r>
            <w:r>
              <w:rPr>
                <w:rFonts w:ascii="Courier New" w:hAnsi="Courier New"/>
                <w:sz w:val="14"/>
              </w:rPr>
              <w:br/>
              <w:t xml:space="preserve">    position: absolute;</w:t>
            </w:r>
            <w:r>
              <w:rPr>
                <w:rFonts w:ascii="Courier New" w:hAnsi="Courier New"/>
                <w:sz w:val="14"/>
              </w:rPr>
              <w:br/>
              <w:t xml:space="preserve">    top: 60%;</w:t>
            </w:r>
            <w:r>
              <w:rPr>
                <w:rFonts w:ascii="Courier New" w:hAnsi="Courier New"/>
                <w:sz w:val="14"/>
              </w:rPr>
              <w:br/>
              <w:t xml:space="preserve">    left: 75%;</w:t>
            </w:r>
            <w:r>
              <w:rPr>
                <w:rFonts w:ascii="Courier New" w:hAnsi="Courier New"/>
                <w:sz w:val="14"/>
              </w:rPr>
              <w:br/>
              <w:t xml:space="preserve">    font-size: 3rem;</w:t>
            </w:r>
            <w:r>
              <w:rPr>
                <w:rFonts w:ascii="Courier New" w:hAnsi="Courier New"/>
                <w:sz w:val="14"/>
              </w:rPr>
              <w:br/>
              <w:t xml:space="preserve">    cursor: pointer;</w:t>
            </w:r>
            <w:r>
              <w:rPr>
                <w:rFonts w:ascii="Courier New" w:hAnsi="Courier New"/>
                <w:sz w:val="14"/>
              </w:rPr>
              <w:br/>
              <w:t>}</w:t>
            </w:r>
            <w:r>
              <w:rPr>
                <w:rFonts w:ascii="Courier New" w:hAnsi="Courier New"/>
                <w:sz w:val="14"/>
              </w:rPr>
              <w:br/>
            </w:r>
            <w:r>
              <w:rPr>
                <w:rFonts w:ascii="Courier New" w:hAnsi="Courier New"/>
                <w:sz w:val="14"/>
              </w:rPr>
              <w:br/>
              <w:t>.ghost-trap {</w:t>
            </w:r>
            <w:r>
              <w:rPr>
                <w:rFonts w:ascii="Courier New" w:hAnsi="Courier New"/>
                <w:sz w:val="14"/>
              </w:rPr>
              <w:br/>
              <w:t xml:space="preserve">    background-color: rgba(255, 255, 255, 0.7);</w:t>
            </w:r>
            <w:r>
              <w:rPr>
                <w:rFonts w:ascii="Courier New" w:hAnsi="Courier New"/>
                <w:sz w:val="14"/>
              </w:rPr>
              <w:br/>
              <w:t xml:space="preserve">    border: 2px solid gray;</w:t>
            </w:r>
            <w:r>
              <w:rPr>
                <w:rFonts w:ascii="Courier New" w:hAnsi="Courier New"/>
                <w:sz w:val="14"/>
              </w:rPr>
              <w:br/>
              <w:t xml:space="preserve">    width: 200px;</w:t>
            </w:r>
            <w:r>
              <w:rPr>
                <w:rFonts w:ascii="Courier New" w:hAnsi="Courier New"/>
                <w:sz w:val="14"/>
              </w:rPr>
              <w:br/>
              <w:t xml:space="preserve">    margin: 50px;</w:t>
            </w:r>
            <w:r>
              <w:rPr>
                <w:rFonts w:ascii="Courier New" w:hAnsi="Courier New"/>
                <w:sz w:val="14"/>
              </w:rPr>
              <w:br/>
              <w:t xml:space="preserve">    visibility: hidden;</w:t>
            </w:r>
            <w:r>
              <w:rPr>
                <w:rFonts w:ascii="Courier New" w:hAnsi="Courier New"/>
                <w:sz w:val="14"/>
              </w:rPr>
              <w:br/>
              <w:t>}</w:t>
            </w:r>
            <w:r>
              <w:rPr>
                <w:rFonts w:ascii="Courier New" w:hAnsi="Courier New"/>
                <w:sz w:val="14"/>
              </w:rPr>
              <w:br/>
            </w:r>
            <w:r>
              <w:rPr>
                <w:rFonts w:ascii="Courier New" w:hAnsi="Courier New"/>
                <w:sz w:val="14"/>
              </w:rPr>
              <w:br/>
              <w:t>______ ____ {</w:t>
            </w:r>
            <w:r>
              <w:rPr>
                <w:rFonts w:ascii="Courier New" w:hAnsi="Courier New"/>
                <w:sz w:val="14"/>
              </w:rPr>
              <w:br/>
              <w:t xml:space="preserve">    ___: visible;</w:t>
            </w:r>
            <w:r>
              <w:rPr>
                <w:rFonts w:ascii="Courier New" w:hAnsi="Courier New"/>
                <w:sz w:val="14"/>
              </w:rPr>
              <w:br/>
              <w:t>}</w:t>
            </w:r>
          </w:p>
        </w:tc>
        <w:tc>
          <w:tcPr>
            <w:tcW w:w="2880" w:type="dxa"/>
          </w:tcPr>
          <w:p w14:paraId="4E93FCFB" w14:textId="77777777" w:rsidR="00901FC2" w:rsidRDefault="00000000">
            <w:r>
              <w:rPr>
                <w:rFonts w:ascii="Courier New" w:hAnsi="Courier New"/>
                <w:b/>
                <w:sz w:val="16"/>
              </w:rPr>
              <w:lastRenderedPageBreak/>
              <w:t>Round 14:</w:t>
            </w:r>
            <w:r>
              <w:rPr>
                <w:rFonts w:ascii="Courier New" w:hAnsi="Courier New"/>
                <w:b/>
                <w:sz w:val="16"/>
              </w:rPr>
              <w:br/>
              <w:t>[".map", "-con", "tain", "er:", "ho", "ver", ".gh", "ost", "-tr", "ap", "vis", "ibil", "ity"]</w:t>
            </w:r>
          </w:p>
        </w:tc>
      </w:tr>
      <w:tr w:rsidR="00901FC2" w14:paraId="7A432CA2" w14:textId="77777777">
        <w:tc>
          <w:tcPr>
            <w:tcW w:w="2880" w:type="dxa"/>
          </w:tcPr>
          <w:p w14:paraId="708097E7"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1050663E" w14:textId="77777777" w:rsidR="00901FC2" w:rsidRDefault="00000000">
            <w:r>
              <w:rPr>
                <w:rFonts w:ascii="Courier New" w:hAnsi="Courier New"/>
                <w:sz w:val="14"/>
              </w:rPr>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text-align: center;</w:t>
            </w:r>
            <w:r>
              <w:rPr>
                <w:rFonts w:ascii="Courier New" w:hAnsi="Courier New"/>
                <w:sz w:val="14"/>
              </w:rPr>
              <w:br/>
              <w:t xml:space="preserve">    position: sticky;</w:t>
            </w:r>
            <w:r>
              <w:rPr>
                <w:rFonts w:ascii="Courier New" w:hAnsi="Courier New"/>
                <w:sz w:val="14"/>
              </w:rPr>
              <w:br/>
              <w:t xml:space="preserve">    top: 0;</w:t>
            </w:r>
            <w:r>
              <w:rPr>
                <w:rFonts w:ascii="Courier New" w:hAnsi="Courier New"/>
                <w:sz w:val="14"/>
              </w:rPr>
              <w:br/>
              <w:t xml:space="preserve">    z-index: 100;</w:t>
            </w:r>
            <w:r>
              <w:rPr>
                <w:rFonts w:ascii="Courier New" w:hAnsi="Courier New"/>
                <w:sz w:val="14"/>
              </w:rPr>
              <w:br/>
              <w:t>}</w:t>
            </w:r>
            <w:r>
              <w:rPr>
                <w:rFonts w:ascii="Courier New" w:hAnsi="Courier New"/>
                <w:sz w:val="14"/>
              </w:rPr>
              <w:br/>
            </w:r>
            <w:r>
              <w:rPr>
                <w:rFonts w:ascii="Courier New" w:hAnsi="Courier New"/>
                <w:sz w:val="14"/>
              </w:rPr>
              <w:br/>
              <w:t>.item {</w:t>
            </w:r>
            <w:r>
              <w:rPr>
                <w:rFonts w:ascii="Courier New" w:hAnsi="Courier New"/>
                <w:sz w:val="14"/>
              </w:rPr>
              <w:br/>
              <w:t xml:space="preserve">    display: inline-block;</w:t>
            </w:r>
            <w:r>
              <w:rPr>
                <w:rFonts w:ascii="Courier New" w:hAnsi="Courier New"/>
                <w:sz w:val="14"/>
              </w:rPr>
              <w:br/>
              <w:t xml:space="preserve">    background-color: #8B4513;</w:t>
            </w:r>
            <w:r>
              <w:rPr>
                <w:rFonts w:ascii="Courier New" w:hAnsi="Courier New"/>
                <w:sz w:val="14"/>
              </w:rPr>
              <w:br/>
              <w:t xml:space="preserve">    padding: 10px 20px;</w:t>
            </w:r>
            <w:r>
              <w:rPr>
                <w:rFonts w:ascii="Courier New" w:hAnsi="Courier New"/>
                <w:sz w:val="14"/>
              </w:rPr>
              <w:br/>
              <w:t xml:space="preserve">    margin: 0 10px;</w:t>
            </w:r>
            <w:r>
              <w:rPr>
                <w:rFonts w:ascii="Courier New" w:hAnsi="Courier New"/>
                <w:sz w:val="14"/>
              </w:rPr>
              <w:br/>
              <w:t xml:space="preserve">    border-radius: 5px;</w:t>
            </w:r>
            <w:r>
              <w:rPr>
                <w:rFonts w:ascii="Courier New" w:hAnsi="Courier New"/>
                <w:sz w:val="14"/>
              </w:rPr>
              <w:br/>
              <w:t xml:space="preserve">    border: 2px solid gold;</w:t>
            </w:r>
            <w:r>
              <w:rPr>
                <w:rFonts w:ascii="Courier New" w:hAnsi="Courier New"/>
                <w:sz w:val="14"/>
              </w:rPr>
              <w:br/>
              <w:t>}</w:t>
            </w:r>
            <w:r>
              <w:rPr>
                <w:rFonts w:ascii="Courier New" w:hAnsi="Courier New"/>
                <w:sz w:val="14"/>
              </w:rPr>
              <w:br/>
            </w:r>
            <w:r>
              <w:rPr>
                <w:rFonts w:ascii="Courier New" w:hAnsi="Courier New"/>
                <w:sz w:val="14"/>
              </w:rPr>
              <w:br/>
              <w:t>.map-container {</w:t>
            </w:r>
            <w:r>
              <w:rPr>
                <w:rFonts w:ascii="Courier New" w:hAnsi="Courier New"/>
                <w:sz w:val="14"/>
              </w:rPr>
              <w:br/>
              <w:t xml:space="preserve">    position: relative;</w:t>
            </w:r>
            <w:r>
              <w:rPr>
                <w:rFonts w:ascii="Courier New" w:hAnsi="Courier New"/>
                <w:sz w:val="14"/>
              </w:rPr>
              <w:br/>
              <w:t xml:space="preserve">    background-color: #F5DEB3;</w:t>
            </w:r>
            <w:r>
              <w:rPr>
                <w:rFonts w:ascii="Courier New" w:hAnsi="Courier New"/>
                <w:sz w:val="14"/>
              </w:rPr>
              <w:br/>
              <w:t xml:space="preserve">    width: 80%;</w:t>
            </w:r>
            <w:r>
              <w:rPr>
                <w:rFonts w:ascii="Courier New" w:hAnsi="Courier New"/>
                <w:sz w:val="14"/>
              </w:rPr>
              <w:br/>
              <w:t xml:space="preserve">    max-width: 800px;</w:t>
            </w:r>
            <w:r>
              <w:rPr>
                <w:rFonts w:ascii="Courier New" w:hAnsi="Courier New"/>
                <w:sz w:val="14"/>
              </w:rPr>
              <w:br/>
              <w:t xml:space="preserve">    height: 500px;</w:t>
            </w:r>
            <w:r>
              <w:rPr>
                <w:rFonts w:ascii="Courier New" w:hAnsi="Courier New"/>
                <w:sz w:val="14"/>
              </w:rPr>
              <w:br/>
              <w:t xml:space="preserve">    margin: 40px auto;</w:t>
            </w:r>
            <w:r>
              <w:rPr>
                <w:rFonts w:ascii="Courier New" w:hAnsi="Courier New"/>
                <w:sz w:val="14"/>
              </w:rPr>
              <w:br/>
              <w:t xml:space="preserve">    border: 5px dashed #8B4513;</w:t>
            </w:r>
            <w:r>
              <w:rPr>
                <w:rFonts w:ascii="Courier New" w:hAnsi="Courier New"/>
                <w:sz w:val="14"/>
              </w:rPr>
              <w:br/>
              <w:t xml:space="preserve">    border-radius: 20px;</w:t>
            </w:r>
            <w:r>
              <w:rPr>
                <w:rFonts w:ascii="Courier New" w:hAnsi="Courier New"/>
                <w:sz w:val="14"/>
              </w:rPr>
              <w:br/>
              <w:t>}</w:t>
            </w:r>
            <w:r>
              <w:rPr>
                <w:rFonts w:ascii="Courier New" w:hAnsi="Courier New"/>
                <w:sz w:val="14"/>
              </w:rPr>
              <w:br/>
            </w:r>
            <w:r>
              <w:rPr>
                <w:rFonts w:ascii="Courier New" w:hAnsi="Courier New"/>
                <w:sz w:val="14"/>
              </w:rPr>
              <w:lastRenderedPageBreak/>
              <w:br/>
            </w:r>
            <w:r>
              <w:rPr>
                <w:rFonts w:ascii="Courier New" w:hAnsi="Courier New"/>
                <w:sz w:val="14"/>
              </w:rPr>
              <w:br/>
              <w:t>.map-label {</w:t>
            </w:r>
            <w:r>
              <w:rPr>
                <w:rFonts w:ascii="Courier New" w:hAnsi="Courier New"/>
                <w:sz w:val="14"/>
              </w:rPr>
              <w:br/>
              <w:t xml:space="preserve">    padding-top: 20px;</w:t>
            </w:r>
            <w:r>
              <w:rPr>
                <w:rFonts w:ascii="Courier New" w:hAnsi="Courier New"/>
                <w:sz w:val="14"/>
              </w:rPr>
              <w:br/>
              <w:t xml:space="preserve">    text-align: center;</w:t>
            </w:r>
            <w:r>
              <w:rPr>
                <w:rFonts w:ascii="Courier New" w:hAnsi="Courier New"/>
                <w:sz w:val="14"/>
              </w:rPr>
              <w:br/>
              <w:t xml:space="preserve">    font-size: 1.5rem;</w:t>
            </w:r>
            <w:r>
              <w:rPr>
                <w:rFonts w:ascii="Courier New" w:hAnsi="Courier New"/>
                <w:sz w:val="14"/>
              </w:rPr>
              <w:br/>
              <w:t xml:space="preserve">    color: #8B4513;</w:t>
            </w:r>
            <w:r>
              <w:rPr>
                <w:rFonts w:ascii="Courier New" w:hAnsi="Courier New"/>
                <w:sz w:val="14"/>
              </w:rPr>
              <w:br/>
              <w:t>}</w:t>
            </w:r>
            <w:r>
              <w:rPr>
                <w:rFonts w:ascii="Courier New" w:hAnsi="Courier New"/>
                <w:sz w:val="14"/>
              </w:rPr>
              <w:br/>
            </w:r>
            <w:r>
              <w:rPr>
                <w:rFonts w:ascii="Courier New" w:hAnsi="Courier New"/>
                <w:sz w:val="14"/>
              </w:rPr>
              <w:br/>
              <w:t>.x-marks-the-spot {</w:t>
            </w:r>
            <w:r>
              <w:rPr>
                <w:rFonts w:ascii="Courier New" w:hAnsi="Courier New"/>
                <w:sz w:val="14"/>
              </w:rPr>
              <w:br/>
              <w:t xml:space="preserve">    position: absolute;</w:t>
            </w:r>
            <w:r>
              <w:rPr>
                <w:rFonts w:ascii="Courier New" w:hAnsi="Courier New"/>
                <w:sz w:val="14"/>
              </w:rPr>
              <w:br/>
              <w:t xml:space="preserve">    top: 60%;</w:t>
            </w:r>
            <w:r>
              <w:rPr>
                <w:rFonts w:ascii="Courier New" w:hAnsi="Courier New"/>
                <w:sz w:val="14"/>
              </w:rPr>
              <w:br/>
              <w:t xml:space="preserve">    left: 75%;</w:t>
            </w:r>
            <w:r>
              <w:rPr>
                <w:rFonts w:ascii="Courier New" w:hAnsi="Courier New"/>
                <w:sz w:val="14"/>
              </w:rPr>
              <w:br/>
              <w:t xml:space="preserve">    font-size: 3rem;</w:t>
            </w:r>
            <w:r>
              <w:rPr>
                <w:rFonts w:ascii="Courier New" w:hAnsi="Courier New"/>
                <w:sz w:val="14"/>
              </w:rPr>
              <w:br/>
              <w:t xml:space="preserve">    cursor: pointer;</w:t>
            </w:r>
            <w:r>
              <w:rPr>
                <w:rFonts w:ascii="Courier New" w:hAnsi="Courier New"/>
                <w:sz w:val="14"/>
              </w:rPr>
              <w:br/>
              <w:t>}</w:t>
            </w:r>
            <w:r>
              <w:rPr>
                <w:rFonts w:ascii="Courier New" w:hAnsi="Courier New"/>
                <w:sz w:val="14"/>
              </w:rPr>
              <w:br/>
            </w:r>
            <w:r>
              <w:rPr>
                <w:rFonts w:ascii="Courier New" w:hAnsi="Courier New"/>
                <w:sz w:val="14"/>
              </w:rPr>
              <w:br/>
              <w:t>.ghost-trap {</w:t>
            </w:r>
            <w:r>
              <w:rPr>
                <w:rFonts w:ascii="Courier New" w:hAnsi="Courier New"/>
                <w:sz w:val="14"/>
              </w:rPr>
              <w:br/>
              <w:t xml:space="preserve">    background-color: rgba(255, 255, 255, 0.7);</w:t>
            </w:r>
            <w:r>
              <w:rPr>
                <w:rFonts w:ascii="Courier New" w:hAnsi="Courier New"/>
                <w:sz w:val="14"/>
              </w:rPr>
              <w:br/>
              <w:t xml:space="preserve">    border: 2px solid gray;</w:t>
            </w:r>
            <w:r>
              <w:rPr>
                <w:rFonts w:ascii="Courier New" w:hAnsi="Courier New"/>
                <w:sz w:val="14"/>
              </w:rPr>
              <w:br/>
              <w:t xml:space="preserve">    width: 200px;</w:t>
            </w:r>
            <w:r>
              <w:rPr>
                <w:rFonts w:ascii="Courier New" w:hAnsi="Courier New"/>
                <w:sz w:val="14"/>
              </w:rPr>
              <w:br/>
              <w:t xml:space="preserve">    margin: 50px;</w:t>
            </w:r>
            <w:r>
              <w:rPr>
                <w:rFonts w:ascii="Courier New" w:hAnsi="Courier New"/>
                <w:sz w:val="14"/>
              </w:rPr>
              <w:br/>
              <w:t xml:space="preserve">    visibility: hidden;</w:t>
            </w:r>
            <w:r>
              <w:rPr>
                <w:rFonts w:ascii="Courier New" w:hAnsi="Courier New"/>
                <w:sz w:val="14"/>
              </w:rPr>
              <w:br/>
              <w:t>}</w:t>
            </w:r>
            <w:r>
              <w:rPr>
                <w:rFonts w:ascii="Courier New" w:hAnsi="Courier New"/>
                <w:sz w:val="14"/>
              </w:rPr>
              <w:br/>
            </w:r>
            <w:r>
              <w:rPr>
                <w:rFonts w:ascii="Courier New" w:hAnsi="Courier New"/>
                <w:sz w:val="14"/>
              </w:rPr>
              <w:br/>
              <w:t>.map-container:hover .ghost-trap {</w:t>
            </w:r>
            <w:r>
              <w:rPr>
                <w:rFonts w:ascii="Courier New" w:hAnsi="Courier New"/>
                <w:sz w:val="14"/>
              </w:rPr>
              <w:br/>
              <w:t xml:space="preserve">    visibility: visible;</w:t>
            </w:r>
            <w:r>
              <w:rPr>
                <w:rFonts w:ascii="Courier New" w:hAnsi="Courier New"/>
                <w:sz w:val="14"/>
              </w:rPr>
              <w:br/>
              <w:t>}</w:t>
            </w:r>
            <w:r>
              <w:rPr>
                <w:rFonts w:ascii="Courier New" w:hAnsi="Courier New"/>
                <w:sz w:val="14"/>
              </w:rPr>
              <w:br/>
            </w:r>
            <w:r>
              <w:rPr>
                <w:rFonts w:ascii="Courier New" w:hAnsi="Courier New"/>
                <w:sz w:val="14"/>
              </w:rPr>
              <w:br/>
              <w:t>_____ {</w:t>
            </w:r>
            <w:r>
              <w:rPr>
                <w:rFonts w:ascii="Courier New" w:hAnsi="Courier New"/>
                <w:sz w:val="14"/>
              </w:rPr>
              <w:br/>
              <w:t xml:space="preserve">    background-color: __;</w:t>
            </w:r>
            <w:r>
              <w:rPr>
                <w:rFonts w:ascii="Courier New" w:hAnsi="Courier New"/>
                <w:sz w:val="14"/>
              </w:rPr>
              <w:br/>
              <w:t xml:space="preserve">    padding: 20px;</w:t>
            </w:r>
            <w:r>
              <w:rPr>
                <w:rFonts w:ascii="Courier New" w:hAnsi="Courier New"/>
                <w:sz w:val="14"/>
              </w:rPr>
              <w:br/>
              <w:t xml:space="preserve">    __: none;</w:t>
            </w:r>
            <w:r>
              <w:rPr>
                <w:rFonts w:ascii="Courier New" w:hAnsi="Courier New"/>
                <w:sz w:val="14"/>
              </w:rPr>
              <w:br/>
              <w:t>}</w:t>
            </w:r>
          </w:p>
        </w:tc>
        <w:tc>
          <w:tcPr>
            <w:tcW w:w="2880" w:type="dxa"/>
          </w:tcPr>
          <w:p w14:paraId="776F0C98" w14:textId="77777777" w:rsidR="00901FC2" w:rsidRDefault="00000000">
            <w:r>
              <w:rPr>
                <w:rFonts w:ascii="Courier New" w:hAnsi="Courier New"/>
                <w:b/>
                <w:sz w:val="16"/>
              </w:rPr>
              <w:lastRenderedPageBreak/>
              <w:t>Round 15:</w:t>
            </w:r>
            <w:r>
              <w:rPr>
                <w:rFonts w:ascii="Courier New" w:hAnsi="Courier New"/>
                <w:b/>
                <w:sz w:val="16"/>
              </w:rPr>
              <w:br/>
              <w:t>[".bur", "ied", "-tre", "asu", "re", "go", "ld", "dis", "play"]</w:t>
            </w:r>
          </w:p>
        </w:tc>
      </w:tr>
      <w:tr w:rsidR="00901FC2" w14:paraId="5C0E127F" w14:textId="77777777">
        <w:tc>
          <w:tcPr>
            <w:tcW w:w="2880" w:type="dxa"/>
          </w:tcPr>
          <w:p w14:paraId="7E144825"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6B20B909" w14:textId="77777777" w:rsidR="00901FC2" w:rsidRDefault="00000000">
            <w:r>
              <w:rPr>
                <w:rFonts w:ascii="Courier New" w:hAnsi="Courier New"/>
                <w:sz w:val="14"/>
              </w:rPr>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text-align: center;</w:t>
            </w:r>
            <w:r>
              <w:rPr>
                <w:rFonts w:ascii="Courier New" w:hAnsi="Courier New"/>
                <w:sz w:val="14"/>
              </w:rPr>
              <w:br/>
              <w:t xml:space="preserve">    position: sticky;</w:t>
            </w:r>
            <w:r>
              <w:rPr>
                <w:rFonts w:ascii="Courier New" w:hAnsi="Courier New"/>
                <w:sz w:val="14"/>
              </w:rPr>
              <w:br/>
              <w:t xml:space="preserve">    top: 0;</w:t>
            </w:r>
            <w:r>
              <w:rPr>
                <w:rFonts w:ascii="Courier New" w:hAnsi="Courier New"/>
                <w:sz w:val="14"/>
              </w:rPr>
              <w:br/>
              <w:t xml:space="preserve">    z-index: 100;</w:t>
            </w:r>
            <w:r>
              <w:rPr>
                <w:rFonts w:ascii="Courier New" w:hAnsi="Courier New"/>
                <w:sz w:val="14"/>
              </w:rPr>
              <w:br/>
              <w:t>}</w:t>
            </w:r>
            <w:r>
              <w:rPr>
                <w:rFonts w:ascii="Courier New" w:hAnsi="Courier New"/>
                <w:sz w:val="14"/>
              </w:rPr>
              <w:br/>
            </w:r>
            <w:r>
              <w:rPr>
                <w:rFonts w:ascii="Courier New" w:hAnsi="Courier New"/>
                <w:sz w:val="14"/>
              </w:rPr>
              <w:br/>
              <w:t>.item {</w:t>
            </w:r>
            <w:r>
              <w:rPr>
                <w:rFonts w:ascii="Courier New" w:hAnsi="Courier New"/>
                <w:sz w:val="14"/>
              </w:rPr>
              <w:br/>
              <w:t xml:space="preserve">    display: inline-block;</w:t>
            </w:r>
            <w:r>
              <w:rPr>
                <w:rFonts w:ascii="Courier New" w:hAnsi="Courier New"/>
                <w:sz w:val="14"/>
              </w:rPr>
              <w:br/>
              <w:t xml:space="preserve">    background-color: #8B4513;</w:t>
            </w:r>
            <w:r>
              <w:rPr>
                <w:rFonts w:ascii="Courier New" w:hAnsi="Courier New"/>
                <w:sz w:val="14"/>
              </w:rPr>
              <w:br/>
              <w:t xml:space="preserve">    padding: 10px 20px;</w:t>
            </w:r>
            <w:r>
              <w:rPr>
                <w:rFonts w:ascii="Courier New" w:hAnsi="Courier New"/>
                <w:sz w:val="14"/>
              </w:rPr>
              <w:br/>
              <w:t xml:space="preserve">    margin: 0 10px;</w:t>
            </w:r>
            <w:r>
              <w:rPr>
                <w:rFonts w:ascii="Courier New" w:hAnsi="Courier New"/>
                <w:sz w:val="14"/>
              </w:rPr>
              <w:br/>
              <w:t xml:space="preserve">    border-radius: 5px;</w:t>
            </w:r>
            <w:r>
              <w:rPr>
                <w:rFonts w:ascii="Courier New" w:hAnsi="Courier New"/>
                <w:sz w:val="14"/>
              </w:rPr>
              <w:br/>
              <w:t xml:space="preserve">    border: 2px solid gold;</w:t>
            </w:r>
            <w:r>
              <w:rPr>
                <w:rFonts w:ascii="Courier New" w:hAnsi="Courier New"/>
                <w:sz w:val="14"/>
              </w:rPr>
              <w:br/>
              <w:t>}</w:t>
            </w:r>
            <w:r>
              <w:rPr>
                <w:rFonts w:ascii="Courier New" w:hAnsi="Courier New"/>
                <w:sz w:val="14"/>
              </w:rPr>
              <w:br/>
            </w:r>
            <w:r>
              <w:rPr>
                <w:rFonts w:ascii="Courier New" w:hAnsi="Courier New"/>
                <w:sz w:val="14"/>
              </w:rPr>
              <w:br/>
              <w:t>.map-container {</w:t>
            </w:r>
            <w:r>
              <w:rPr>
                <w:rFonts w:ascii="Courier New" w:hAnsi="Courier New"/>
                <w:sz w:val="14"/>
              </w:rPr>
              <w:br/>
              <w:t xml:space="preserve">    position: relative;</w:t>
            </w:r>
            <w:r>
              <w:rPr>
                <w:rFonts w:ascii="Courier New" w:hAnsi="Courier New"/>
                <w:sz w:val="14"/>
              </w:rPr>
              <w:br/>
              <w:t xml:space="preserve">    background-color: #F5DEB3;</w:t>
            </w:r>
            <w:r>
              <w:rPr>
                <w:rFonts w:ascii="Courier New" w:hAnsi="Courier New"/>
                <w:sz w:val="14"/>
              </w:rPr>
              <w:br/>
              <w:t xml:space="preserve">    width: 80%;</w:t>
            </w:r>
            <w:r>
              <w:rPr>
                <w:rFonts w:ascii="Courier New" w:hAnsi="Courier New"/>
                <w:sz w:val="14"/>
              </w:rPr>
              <w:br/>
              <w:t xml:space="preserve">    max-width: 800px;</w:t>
            </w:r>
            <w:r>
              <w:rPr>
                <w:rFonts w:ascii="Courier New" w:hAnsi="Courier New"/>
                <w:sz w:val="14"/>
              </w:rPr>
              <w:br/>
              <w:t xml:space="preserve">    height: 500px;</w:t>
            </w:r>
            <w:r>
              <w:rPr>
                <w:rFonts w:ascii="Courier New" w:hAnsi="Courier New"/>
                <w:sz w:val="14"/>
              </w:rPr>
              <w:br/>
              <w:t xml:space="preserve">    margin: 40px auto;</w:t>
            </w:r>
            <w:r>
              <w:rPr>
                <w:rFonts w:ascii="Courier New" w:hAnsi="Courier New"/>
                <w:sz w:val="14"/>
              </w:rPr>
              <w:br/>
              <w:t xml:space="preserve">    border: 5px dashed #8B4513;</w:t>
            </w:r>
            <w:r>
              <w:rPr>
                <w:rFonts w:ascii="Courier New" w:hAnsi="Courier New"/>
                <w:sz w:val="14"/>
              </w:rPr>
              <w:br/>
            </w:r>
            <w:r>
              <w:rPr>
                <w:rFonts w:ascii="Courier New" w:hAnsi="Courier New"/>
                <w:sz w:val="14"/>
              </w:rPr>
              <w:lastRenderedPageBreak/>
              <w:t xml:space="preserve">    border-radius: 20px;</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br/>
              <w:t>.map-label {</w:t>
            </w:r>
            <w:r>
              <w:rPr>
                <w:rFonts w:ascii="Courier New" w:hAnsi="Courier New"/>
                <w:sz w:val="14"/>
              </w:rPr>
              <w:br/>
              <w:t xml:space="preserve">    padding-top: 20px;</w:t>
            </w:r>
            <w:r>
              <w:rPr>
                <w:rFonts w:ascii="Courier New" w:hAnsi="Courier New"/>
                <w:sz w:val="14"/>
              </w:rPr>
              <w:br/>
              <w:t xml:space="preserve">    text-align: center;</w:t>
            </w:r>
            <w:r>
              <w:rPr>
                <w:rFonts w:ascii="Courier New" w:hAnsi="Courier New"/>
                <w:sz w:val="14"/>
              </w:rPr>
              <w:br/>
              <w:t xml:space="preserve">    font-size: 1.5rem;</w:t>
            </w:r>
            <w:r>
              <w:rPr>
                <w:rFonts w:ascii="Courier New" w:hAnsi="Courier New"/>
                <w:sz w:val="14"/>
              </w:rPr>
              <w:br/>
              <w:t xml:space="preserve">    color: #8B4513;</w:t>
            </w:r>
            <w:r>
              <w:rPr>
                <w:rFonts w:ascii="Courier New" w:hAnsi="Courier New"/>
                <w:sz w:val="14"/>
              </w:rPr>
              <w:br/>
              <w:t>}</w:t>
            </w:r>
            <w:r>
              <w:rPr>
                <w:rFonts w:ascii="Courier New" w:hAnsi="Courier New"/>
                <w:sz w:val="14"/>
              </w:rPr>
              <w:br/>
            </w:r>
            <w:r>
              <w:rPr>
                <w:rFonts w:ascii="Courier New" w:hAnsi="Courier New"/>
                <w:sz w:val="14"/>
              </w:rPr>
              <w:br/>
              <w:t>.x-marks-the-spot {</w:t>
            </w:r>
            <w:r>
              <w:rPr>
                <w:rFonts w:ascii="Courier New" w:hAnsi="Courier New"/>
                <w:sz w:val="14"/>
              </w:rPr>
              <w:br/>
              <w:t xml:space="preserve">    position: absolute;</w:t>
            </w:r>
            <w:r>
              <w:rPr>
                <w:rFonts w:ascii="Courier New" w:hAnsi="Courier New"/>
                <w:sz w:val="14"/>
              </w:rPr>
              <w:br/>
              <w:t xml:space="preserve">    top: 60%;</w:t>
            </w:r>
            <w:r>
              <w:rPr>
                <w:rFonts w:ascii="Courier New" w:hAnsi="Courier New"/>
                <w:sz w:val="14"/>
              </w:rPr>
              <w:br/>
              <w:t xml:space="preserve">    left: 75%;</w:t>
            </w:r>
            <w:r>
              <w:rPr>
                <w:rFonts w:ascii="Courier New" w:hAnsi="Courier New"/>
                <w:sz w:val="14"/>
              </w:rPr>
              <w:br/>
              <w:t xml:space="preserve">    font-size: 3rem;</w:t>
            </w:r>
            <w:r>
              <w:rPr>
                <w:rFonts w:ascii="Courier New" w:hAnsi="Courier New"/>
                <w:sz w:val="14"/>
              </w:rPr>
              <w:br/>
              <w:t xml:space="preserve">    cursor: pointer;</w:t>
            </w:r>
            <w:r>
              <w:rPr>
                <w:rFonts w:ascii="Courier New" w:hAnsi="Courier New"/>
                <w:sz w:val="14"/>
              </w:rPr>
              <w:br/>
              <w:t>}</w:t>
            </w:r>
            <w:r>
              <w:rPr>
                <w:rFonts w:ascii="Courier New" w:hAnsi="Courier New"/>
                <w:sz w:val="14"/>
              </w:rPr>
              <w:br/>
            </w:r>
            <w:r>
              <w:rPr>
                <w:rFonts w:ascii="Courier New" w:hAnsi="Courier New"/>
                <w:sz w:val="14"/>
              </w:rPr>
              <w:br/>
              <w:t>.ghost-trap {</w:t>
            </w:r>
            <w:r>
              <w:rPr>
                <w:rFonts w:ascii="Courier New" w:hAnsi="Courier New"/>
                <w:sz w:val="14"/>
              </w:rPr>
              <w:br/>
              <w:t xml:space="preserve">    background-color: rgba(255, 255, 255, 0.7);</w:t>
            </w:r>
            <w:r>
              <w:rPr>
                <w:rFonts w:ascii="Courier New" w:hAnsi="Courier New"/>
                <w:sz w:val="14"/>
              </w:rPr>
              <w:br/>
              <w:t xml:space="preserve">    border: 2px solid gray;</w:t>
            </w:r>
            <w:r>
              <w:rPr>
                <w:rFonts w:ascii="Courier New" w:hAnsi="Courier New"/>
                <w:sz w:val="14"/>
              </w:rPr>
              <w:br/>
              <w:t xml:space="preserve">    width: 200px;</w:t>
            </w:r>
            <w:r>
              <w:rPr>
                <w:rFonts w:ascii="Courier New" w:hAnsi="Courier New"/>
                <w:sz w:val="14"/>
              </w:rPr>
              <w:br/>
              <w:t xml:space="preserve">    margin: 50px;</w:t>
            </w:r>
            <w:r>
              <w:rPr>
                <w:rFonts w:ascii="Courier New" w:hAnsi="Courier New"/>
                <w:sz w:val="14"/>
              </w:rPr>
              <w:br/>
              <w:t xml:space="preserve">    visibility: hidden;</w:t>
            </w:r>
            <w:r>
              <w:rPr>
                <w:rFonts w:ascii="Courier New" w:hAnsi="Courier New"/>
                <w:sz w:val="14"/>
              </w:rPr>
              <w:br/>
              <w:t>}</w:t>
            </w:r>
            <w:r>
              <w:rPr>
                <w:rFonts w:ascii="Courier New" w:hAnsi="Courier New"/>
                <w:sz w:val="14"/>
              </w:rPr>
              <w:br/>
            </w:r>
            <w:r>
              <w:rPr>
                <w:rFonts w:ascii="Courier New" w:hAnsi="Courier New"/>
                <w:sz w:val="14"/>
              </w:rPr>
              <w:br/>
              <w:t>.map-container:hover .ghost-trap {</w:t>
            </w:r>
            <w:r>
              <w:rPr>
                <w:rFonts w:ascii="Courier New" w:hAnsi="Courier New"/>
                <w:sz w:val="14"/>
              </w:rPr>
              <w:br/>
              <w:t xml:space="preserve">    visibility: visible;</w:t>
            </w:r>
            <w:r>
              <w:rPr>
                <w:rFonts w:ascii="Courier New" w:hAnsi="Courier New"/>
                <w:sz w:val="14"/>
              </w:rPr>
              <w:br/>
              <w:t>}</w:t>
            </w:r>
            <w:r>
              <w:rPr>
                <w:rFonts w:ascii="Courier New" w:hAnsi="Courier New"/>
                <w:sz w:val="14"/>
              </w:rPr>
              <w:br/>
            </w:r>
            <w:r>
              <w:rPr>
                <w:rFonts w:ascii="Courier New" w:hAnsi="Courier New"/>
                <w:sz w:val="14"/>
              </w:rPr>
              <w:br/>
              <w:t>.buried-treasure {</w:t>
            </w:r>
            <w:r>
              <w:rPr>
                <w:rFonts w:ascii="Courier New" w:hAnsi="Courier New"/>
                <w:sz w:val="14"/>
              </w:rPr>
              <w:br/>
              <w:t xml:space="preserve">    background-color: gold;</w:t>
            </w:r>
            <w:r>
              <w:rPr>
                <w:rFonts w:ascii="Courier New" w:hAnsi="Courier New"/>
                <w:sz w:val="14"/>
              </w:rPr>
              <w:br/>
              <w:t xml:space="preserve">    padding: 20px;</w:t>
            </w:r>
            <w:r>
              <w:rPr>
                <w:rFonts w:ascii="Courier New" w:hAnsi="Courier New"/>
                <w:sz w:val="14"/>
              </w:rPr>
              <w:br/>
              <w:t xml:space="preserve">    display: none;</w:t>
            </w:r>
            <w:r>
              <w:rPr>
                <w:rFonts w:ascii="Courier New" w:hAnsi="Courier New"/>
                <w:sz w:val="14"/>
              </w:rPr>
              <w:br/>
              <w:t>}</w:t>
            </w:r>
            <w:r>
              <w:rPr>
                <w:rFonts w:ascii="Courier New" w:hAnsi="Courier New"/>
                <w:sz w:val="14"/>
              </w:rPr>
              <w:br/>
            </w:r>
            <w:r>
              <w:rPr>
                <w:rFonts w:ascii="Courier New" w:hAnsi="Courier New"/>
                <w:sz w:val="14"/>
              </w:rPr>
              <w:br/>
              <w:t>____ {</w:t>
            </w:r>
            <w:r>
              <w:rPr>
                <w:rFonts w:ascii="Courier New" w:hAnsi="Courier New"/>
                <w:sz w:val="14"/>
              </w:rPr>
              <w:br/>
              <w:t xml:space="preserve">    position: __;</w:t>
            </w:r>
            <w:r>
              <w:rPr>
                <w:rFonts w:ascii="Courier New" w:hAnsi="Courier New"/>
                <w:sz w:val="14"/>
              </w:rPr>
              <w:br/>
              <w:t xml:space="preserve">    __: 20px;</w:t>
            </w:r>
            <w:r>
              <w:rPr>
                <w:rFonts w:ascii="Courier New" w:hAnsi="Courier New"/>
                <w:sz w:val="14"/>
              </w:rPr>
              <w:br/>
              <w:t>}</w:t>
            </w:r>
          </w:p>
        </w:tc>
        <w:tc>
          <w:tcPr>
            <w:tcW w:w="2880" w:type="dxa"/>
          </w:tcPr>
          <w:p w14:paraId="61678960" w14:textId="77777777" w:rsidR="00901FC2" w:rsidRDefault="00000000">
            <w:r>
              <w:rPr>
                <w:rFonts w:ascii="Courier New" w:hAnsi="Courier New"/>
                <w:b/>
                <w:sz w:val="16"/>
              </w:rPr>
              <w:lastRenderedPageBreak/>
              <w:t>Round 16:</w:t>
            </w:r>
            <w:r>
              <w:rPr>
                <w:rFonts w:ascii="Courier New" w:hAnsi="Courier New"/>
                <w:b/>
                <w:sz w:val="16"/>
              </w:rPr>
              <w:br/>
              <w:t>[".fi", "xed", "-com", "pass", "fix", "ed", "bot", "tom"]</w:t>
            </w:r>
          </w:p>
        </w:tc>
      </w:tr>
      <w:tr w:rsidR="00901FC2" w14:paraId="7190C8C1" w14:textId="77777777">
        <w:tc>
          <w:tcPr>
            <w:tcW w:w="2880" w:type="dxa"/>
          </w:tcPr>
          <w:p w14:paraId="22E87E2F"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r>
            <w:r>
              <w:rPr>
                <w:rFonts w:ascii="Courier New" w:hAnsi="Courier New"/>
                <w:sz w:val="12"/>
              </w:rPr>
              <w:lastRenderedPageBreak/>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4C3DA811" w14:textId="77777777" w:rsidR="00901FC2" w:rsidRDefault="00000000">
            <w:r>
              <w:rPr>
                <w:rFonts w:ascii="Courier New" w:hAnsi="Courier New"/>
                <w:sz w:val="14"/>
              </w:rPr>
              <w:lastRenderedPageBreak/>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text-align: center;</w:t>
            </w:r>
            <w:r>
              <w:rPr>
                <w:rFonts w:ascii="Courier New" w:hAnsi="Courier New"/>
                <w:sz w:val="14"/>
              </w:rPr>
              <w:br/>
              <w:t xml:space="preserve">    position: sticky;</w:t>
            </w:r>
            <w:r>
              <w:rPr>
                <w:rFonts w:ascii="Courier New" w:hAnsi="Courier New"/>
                <w:sz w:val="14"/>
              </w:rPr>
              <w:br/>
              <w:t xml:space="preserve">    top: 0;</w:t>
            </w:r>
            <w:r>
              <w:rPr>
                <w:rFonts w:ascii="Courier New" w:hAnsi="Courier New"/>
                <w:sz w:val="14"/>
              </w:rPr>
              <w:br/>
              <w:t xml:space="preserve">    z-index: 100;</w:t>
            </w:r>
            <w:r>
              <w:rPr>
                <w:rFonts w:ascii="Courier New" w:hAnsi="Courier New"/>
                <w:sz w:val="14"/>
              </w:rPr>
              <w:br/>
              <w:t>}</w:t>
            </w:r>
            <w:r>
              <w:rPr>
                <w:rFonts w:ascii="Courier New" w:hAnsi="Courier New"/>
                <w:sz w:val="14"/>
              </w:rPr>
              <w:br/>
            </w:r>
            <w:r>
              <w:rPr>
                <w:rFonts w:ascii="Courier New" w:hAnsi="Courier New"/>
                <w:sz w:val="14"/>
              </w:rPr>
              <w:br/>
              <w:t>.item {</w:t>
            </w:r>
            <w:r>
              <w:rPr>
                <w:rFonts w:ascii="Courier New" w:hAnsi="Courier New"/>
                <w:sz w:val="14"/>
              </w:rPr>
              <w:br/>
              <w:t xml:space="preserve">    display: inline-block;</w:t>
            </w:r>
            <w:r>
              <w:rPr>
                <w:rFonts w:ascii="Courier New" w:hAnsi="Courier New"/>
                <w:sz w:val="14"/>
              </w:rPr>
              <w:br/>
              <w:t xml:space="preserve">    background-color: #8B4513;</w:t>
            </w:r>
            <w:r>
              <w:rPr>
                <w:rFonts w:ascii="Courier New" w:hAnsi="Courier New"/>
                <w:sz w:val="14"/>
              </w:rPr>
              <w:br/>
              <w:t xml:space="preserve">    padding: 10px 20px;</w:t>
            </w:r>
            <w:r>
              <w:rPr>
                <w:rFonts w:ascii="Courier New" w:hAnsi="Courier New"/>
                <w:sz w:val="14"/>
              </w:rPr>
              <w:br/>
              <w:t xml:space="preserve">    margin: 0 10px;</w:t>
            </w:r>
            <w:r>
              <w:rPr>
                <w:rFonts w:ascii="Courier New" w:hAnsi="Courier New"/>
                <w:sz w:val="14"/>
              </w:rPr>
              <w:br/>
              <w:t xml:space="preserve">    border-radius: 5px;</w:t>
            </w:r>
            <w:r>
              <w:rPr>
                <w:rFonts w:ascii="Courier New" w:hAnsi="Courier New"/>
                <w:sz w:val="14"/>
              </w:rPr>
              <w:br/>
              <w:t xml:space="preserve">    border: 2px solid gold;</w:t>
            </w:r>
            <w:r>
              <w:rPr>
                <w:rFonts w:ascii="Courier New" w:hAnsi="Courier New"/>
                <w:sz w:val="14"/>
              </w:rPr>
              <w:br/>
              <w:t>}</w:t>
            </w:r>
            <w:r>
              <w:rPr>
                <w:rFonts w:ascii="Courier New" w:hAnsi="Courier New"/>
                <w:sz w:val="14"/>
              </w:rPr>
              <w:br/>
            </w:r>
            <w:r>
              <w:rPr>
                <w:rFonts w:ascii="Courier New" w:hAnsi="Courier New"/>
                <w:sz w:val="14"/>
              </w:rPr>
              <w:br/>
              <w:t>.map-container {</w:t>
            </w:r>
            <w:r>
              <w:rPr>
                <w:rFonts w:ascii="Courier New" w:hAnsi="Courier New"/>
                <w:sz w:val="14"/>
              </w:rPr>
              <w:br/>
            </w:r>
            <w:r>
              <w:rPr>
                <w:rFonts w:ascii="Courier New" w:hAnsi="Courier New"/>
                <w:sz w:val="14"/>
              </w:rPr>
              <w:lastRenderedPageBreak/>
              <w:t xml:space="preserve">    position: relative;</w:t>
            </w:r>
            <w:r>
              <w:rPr>
                <w:rFonts w:ascii="Courier New" w:hAnsi="Courier New"/>
                <w:sz w:val="14"/>
              </w:rPr>
              <w:br/>
              <w:t xml:space="preserve">    background-color: #F5DEB3;</w:t>
            </w:r>
            <w:r>
              <w:rPr>
                <w:rFonts w:ascii="Courier New" w:hAnsi="Courier New"/>
                <w:sz w:val="14"/>
              </w:rPr>
              <w:br/>
              <w:t xml:space="preserve">    width: 80%;</w:t>
            </w:r>
            <w:r>
              <w:rPr>
                <w:rFonts w:ascii="Courier New" w:hAnsi="Courier New"/>
                <w:sz w:val="14"/>
              </w:rPr>
              <w:br/>
              <w:t xml:space="preserve">    max-width: 800px;</w:t>
            </w:r>
            <w:r>
              <w:rPr>
                <w:rFonts w:ascii="Courier New" w:hAnsi="Courier New"/>
                <w:sz w:val="14"/>
              </w:rPr>
              <w:br/>
              <w:t xml:space="preserve">    height: 500px;</w:t>
            </w:r>
            <w:r>
              <w:rPr>
                <w:rFonts w:ascii="Courier New" w:hAnsi="Courier New"/>
                <w:sz w:val="14"/>
              </w:rPr>
              <w:br/>
              <w:t xml:space="preserve">    margin: 40px auto;</w:t>
            </w:r>
            <w:r>
              <w:rPr>
                <w:rFonts w:ascii="Courier New" w:hAnsi="Courier New"/>
                <w:sz w:val="14"/>
              </w:rPr>
              <w:br/>
              <w:t xml:space="preserve">    border: 5px dashed #8B4513;</w:t>
            </w:r>
            <w:r>
              <w:rPr>
                <w:rFonts w:ascii="Courier New" w:hAnsi="Courier New"/>
                <w:sz w:val="14"/>
              </w:rPr>
              <w:br/>
              <w:t xml:space="preserve">    border-radius: 20px;</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br/>
              <w:t>.map-label {</w:t>
            </w:r>
            <w:r>
              <w:rPr>
                <w:rFonts w:ascii="Courier New" w:hAnsi="Courier New"/>
                <w:sz w:val="14"/>
              </w:rPr>
              <w:br/>
              <w:t xml:space="preserve">    padding-top: 20px;</w:t>
            </w:r>
            <w:r>
              <w:rPr>
                <w:rFonts w:ascii="Courier New" w:hAnsi="Courier New"/>
                <w:sz w:val="14"/>
              </w:rPr>
              <w:br/>
              <w:t xml:space="preserve">    text-align: center;</w:t>
            </w:r>
            <w:r>
              <w:rPr>
                <w:rFonts w:ascii="Courier New" w:hAnsi="Courier New"/>
                <w:sz w:val="14"/>
              </w:rPr>
              <w:br/>
              <w:t xml:space="preserve">    font-size: 1.5rem;</w:t>
            </w:r>
            <w:r>
              <w:rPr>
                <w:rFonts w:ascii="Courier New" w:hAnsi="Courier New"/>
                <w:sz w:val="14"/>
              </w:rPr>
              <w:br/>
              <w:t xml:space="preserve">    color: #8B4513;</w:t>
            </w:r>
            <w:r>
              <w:rPr>
                <w:rFonts w:ascii="Courier New" w:hAnsi="Courier New"/>
                <w:sz w:val="14"/>
              </w:rPr>
              <w:br/>
              <w:t>}</w:t>
            </w:r>
            <w:r>
              <w:rPr>
                <w:rFonts w:ascii="Courier New" w:hAnsi="Courier New"/>
                <w:sz w:val="14"/>
              </w:rPr>
              <w:br/>
            </w:r>
            <w:r>
              <w:rPr>
                <w:rFonts w:ascii="Courier New" w:hAnsi="Courier New"/>
                <w:sz w:val="14"/>
              </w:rPr>
              <w:br/>
              <w:t>.x-marks-the-spot {</w:t>
            </w:r>
            <w:r>
              <w:rPr>
                <w:rFonts w:ascii="Courier New" w:hAnsi="Courier New"/>
                <w:sz w:val="14"/>
              </w:rPr>
              <w:br/>
              <w:t xml:space="preserve">    position: absolute;</w:t>
            </w:r>
            <w:r>
              <w:rPr>
                <w:rFonts w:ascii="Courier New" w:hAnsi="Courier New"/>
                <w:sz w:val="14"/>
              </w:rPr>
              <w:br/>
              <w:t xml:space="preserve">    top: 60%;</w:t>
            </w:r>
            <w:r>
              <w:rPr>
                <w:rFonts w:ascii="Courier New" w:hAnsi="Courier New"/>
                <w:sz w:val="14"/>
              </w:rPr>
              <w:br/>
              <w:t xml:space="preserve">    left: 75%;</w:t>
            </w:r>
            <w:r>
              <w:rPr>
                <w:rFonts w:ascii="Courier New" w:hAnsi="Courier New"/>
                <w:sz w:val="14"/>
              </w:rPr>
              <w:br/>
              <w:t xml:space="preserve">    font-size: 3rem;</w:t>
            </w:r>
            <w:r>
              <w:rPr>
                <w:rFonts w:ascii="Courier New" w:hAnsi="Courier New"/>
                <w:sz w:val="14"/>
              </w:rPr>
              <w:br/>
              <w:t xml:space="preserve">    cursor: pointer;</w:t>
            </w:r>
            <w:r>
              <w:rPr>
                <w:rFonts w:ascii="Courier New" w:hAnsi="Courier New"/>
                <w:sz w:val="14"/>
              </w:rPr>
              <w:br/>
              <w:t>}</w:t>
            </w:r>
            <w:r>
              <w:rPr>
                <w:rFonts w:ascii="Courier New" w:hAnsi="Courier New"/>
                <w:sz w:val="14"/>
              </w:rPr>
              <w:br/>
            </w:r>
            <w:r>
              <w:rPr>
                <w:rFonts w:ascii="Courier New" w:hAnsi="Courier New"/>
                <w:sz w:val="14"/>
              </w:rPr>
              <w:br/>
              <w:t>.ghost-trap {</w:t>
            </w:r>
            <w:r>
              <w:rPr>
                <w:rFonts w:ascii="Courier New" w:hAnsi="Courier New"/>
                <w:sz w:val="14"/>
              </w:rPr>
              <w:br/>
              <w:t xml:space="preserve">    background-color: rgba(255, 255, 255, 0.7);</w:t>
            </w:r>
            <w:r>
              <w:rPr>
                <w:rFonts w:ascii="Courier New" w:hAnsi="Courier New"/>
                <w:sz w:val="14"/>
              </w:rPr>
              <w:br/>
              <w:t xml:space="preserve">    border: 2px solid gray;</w:t>
            </w:r>
            <w:r>
              <w:rPr>
                <w:rFonts w:ascii="Courier New" w:hAnsi="Courier New"/>
                <w:sz w:val="14"/>
              </w:rPr>
              <w:br/>
              <w:t xml:space="preserve">    width: 200px;</w:t>
            </w:r>
            <w:r>
              <w:rPr>
                <w:rFonts w:ascii="Courier New" w:hAnsi="Courier New"/>
                <w:sz w:val="14"/>
              </w:rPr>
              <w:br/>
              <w:t xml:space="preserve">    margin: 50px;</w:t>
            </w:r>
            <w:r>
              <w:rPr>
                <w:rFonts w:ascii="Courier New" w:hAnsi="Courier New"/>
                <w:sz w:val="14"/>
              </w:rPr>
              <w:br/>
              <w:t xml:space="preserve">    visibility: hidden;</w:t>
            </w:r>
            <w:r>
              <w:rPr>
                <w:rFonts w:ascii="Courier New" w:hAnsi="Courier New"/>
                <w:sz w:val="14"/>
              </w:rPr>
              <w:br/>
              <w:t>}</w:t>
            </w:r>
            <w:r>
              <w:rPr>
                <w:rFonts w:ascii="Courier New" w:hAnsi="Courier New"/>
                <w:sz w:val="14"/>
              </w:rPr>
              <w:br/>
            </w:r>
            <w:r>
              <w:rPr>
                <w:rFonts w:ascii="Courier New" w:hAnsi="Courier New"/>
                <w:sz w:val="14"/>
              </w:rPr>
              <w:br/>
              <w:t>.map-container:hover .ghost-trap {</w:t>
            </w:r>
            <w:r>
              <w:rPr>
                <w:rFonts w:ascii="Courier New" w:hAnsi="Courier New"/>
                <w:sz w:val="14"/>
              </w:rPr>
              <w:br/>
              <w:t xml:space="preserve">    visibility: visible;</w:t>
            </w:r>
            <w:r>
              <w:rPr>
                <w:rFonts w:ascii="Courier New" w:hAnsi="Courier New"/>
                <w:sz w:val="14"/>
              </w:rPr>
              <w:br/>
              <w:t>}</w:t>
            </w:r>
            <w:r>
              <w:rPr>
                <w:rFonts w:ascii="Courier New" w:hAnsi="Courier New"/>
                <w:sz w:val="14"/>
              </w:rPr>
              <w:br/>
            </w:r>
            <w:r>
              <w:rPr>
                <w:rFonts w:ascii="Courier New" w:hAnsi="Courier New"/>
                <w:sz w:val="14"/>
              </w:rPr>
              <w:br/>
              <w:t>.buried-treasure {</w:t>
            </w:r>
            <w:r>
              <w:rPr>
                <w:rFonts w:ascii="Courier New" w:hAnsi="Courier New"/>
                <w:sz w:val="14"/>
              </w:rPr>
              <w:br/>
              <w:t xml:space="preserve">    background-color: gold;</w:t>
            </w:r>
            <w:r>
              <w:rPr>
                <w:rFonts w:ascii="Courier New" w:hAnsi="Courier New"/>
                <w:sz w:val="14"/>
              </w:rPr>
              <w:br/>
              <w:t xml:space="preserve">    padding: 20px;</w:t>
            </w:r>
            <w:r>
              <w:rPr>
                <w:rFonts w:ascii="Courier New" w:hAnsi="Courier New"/>
                <w:sz w:val="14"/>
              </w:rPr>
              <w:br/>
              <w:t xml:space="preserve">    display: none;</w:t>
            </w:r>
            <w:r>
              <w:rPr>
                <w:rFonts w:ascii="Courier New" w:hAnsi="Courier New"/>
                <w:sz w:val="14"/>
              </w:rPr>
              <w:br/>
              <w:t>}</w:t>
            </w:r>
            <w:r>
              <w:rPr>
                <w:rFonts w:ascii="Courier New" w:hAnsi="Courier New"/>
                <w:sz w:val="14"/>
              </w:rPr>
              <w:br/>
            </w:r>
            <w:r>
              <w:rPr>
                <w:rFonts w:ascii="Courier New" w:hAnsi="Courier New"/>
                <w:sz w:val="14"/>
              </w:rPr>
              <w:br/>
              <w:t>.fixed-compass {</w:t>
            </w:r>
            <w:r>
              <w:rPr>
                <w:rFonts w:ascii="Courier New" w:hAnsi="Courier New"/>
                <w:sz w:val="14"/>
              </w:rPr>
              <w:br/>
              <w:t xml:space="preserve">    position: fixed;</w:t>
            </w:r>
            <w:r>
              <w:rPr>
                <w:rFonts w:ascii="Courier New" w:hAnsi="Courier New"/>
                <w:sz w:val="14"/>
              </w:rPr>
              <w:br/>
              <w:t xml:space="preserve">    bottom: 20px;</w:t>
            </w:r>
            <w:r>
              <w:rPr>
                <w:rFonts w:ascii="Courier New" w:hAnsi="Courier New"/>
                <w:sz w:val="14"/>
              </w:rPr>
              <w:br/>
              <w:t xml:space="preserve">    __: 20px;</w:t>
            </w:r>
            <w:r>
              <w:rPr>
                <w:rFonts w:ascii="Courier New" w:hAnsi="Courier New"/>
                <w:sz w:val="14"/>
              </w:rPr>
              <w:br/>
              <w:t xml:space="preserve">    font-size: __;</w:t>
            </w:r>
            <w:r>
              <w:rPr>
                <w:rFonts w:ascii="Courier New" w:hAnsi="Courier New"/>
                <w:sz w:val="14"/>
              </w:rPr>
              <w:br/>
              <w:t xml:space="preserve">    background-color: white;</w:t>
            </w:r>
            <w:r>
              <w:rPr>
                <w:rFonts w:ascii="Courier New" w:hAnsi="Courier New"/>
                <w:sz w:val="14"/>
              </w:rPr>
              <w:br/>
              <w:t>}</w:t>
            </w:r>
          </w:p>
        </w:tc>
        <w:tc>
          <w:tcPr>
            <w:tcW w:w="2880" w:type="dxa"/>
          </w:tcPr>
          <w:p w14:paraId="74656997" w14:textId="77777777" w:rsidR="00901FC2" w:rsidRDefault="00000000">
            <w:r>
              <w:rPr>
                <w:rFonts w:ascii="Courier New" w:hAnsi="Courier New"/>
                <w:b/>
                <w:sz w:val="16"/>
              </w:rPr>
              <w:lastRenderedPageBreak/>
              <w:t>Round 17:</w:t>
            </w:r>
            <w:r>
              <w:rPr>
                <w:rFonts w:ascii="Courier New" w:hAnsi="Courier New"/>
                <w:b/>
                <w:sz w:val="16"/>
              </w:rPr>
              <w:br/>
              <w:t>["rig", "ht", "4r", "em"]</w:t>
            </w:r>
          </w:p>
        </w:tc>
      </w:tr>
      <w:tr w:rsidR="00901FC2" w14:paraId="28C70D79" w14:textId="77777777">
        <w:tc>
          <w:tcPr>
            <w:tcW w:w="2880" w:type="dxa"/>
          </w:tcPr>
          <w:p w14:paraId="5A727A8A"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r>
            <w:r>
              <w:rPr>
                <w:rFonts w:ascii="Courier New" w:hAnsi="Courier New"/>
                <w:sz w:val="12"/>
              </w:rPr>
              <w:lastRenderedPageBreak/>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74D3E5A8" w14:textId="77777777" w:rsidR="00901FC2" w:rsidRDefault="00000000">
            <w:r>
              <w:rPr>
                <w:rFonts w:ascii="Courier New" w:hAnsi="Courier New"/>
                <w:sz w:val="14"/>
              </w:rPr>
              <w:lastRenderedPageBreak/>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text-align: center;</w:t>
            </w:r>
            <w:r>
              <w:rPr>
                <w:rFonts w:ascii="Courier New" w:hAnsi="Courier New"/>
                <w:sz w:val="14"/>
              </w:rPr>
              <w:br/>
              <w:t xml:space="preserve">    position: sticky;</w:t>
            </w:r>
            <w:r>
              <w:rPr>
                <w:rFonts w:ascii="Courier New" w:hAnsi="Courier New"/>
                <w:sz w:val="14"/>
              </w:rPr>
              <w:br/>
              <w:t xml:space="preserve">    top: 0;</w:t>
            </w:r>
            <w:r>
              <w:rPr>
                <w:rFonts w:ascii="Courier New" w:hAnsi="Courier New"/>
                <w:sz w:val="14"/>
              </w:rPr>
              <w:br/>
              <w:t xml:space="preserve">    z-index: 100;</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lastRenderedPageBreak/>
              <w:t>.item {</w:t>
            </w:r>
            <w:r>
              <w:rPr>
                <w:rFonts w:ascii="Courier New" w:hAnsi="Courier New"/>
                <w:sz w:val="14"/>
              </w:rPr>
              <w:br/>
              <w:t xml:space="preserve">    display: inline-block;</w:t>
            </w:r>
            <w:r>
              <w:rPr>
                <w:rFonts w:ascii="Courier New" w:hAnsi="Courier New"/>
                <w:sz w:val="14"/>
              </w:rPr>
              <w:br/>
              <w:t xml:space="preserve">    background-color: #8B4513;</w:t>
            </w:r>
            <w:r>
              <w:rPr>
                <w:rFonts w:ascii="Courier New" w:hAnsi="Courier New"/>
                <w:sz w:val="14"/>
              </w:rPr>
              <w:br/>
              <w:t xml:space="preserve">    padding: 10px 20px;</w:t>
            </w:r>
            <w:r>
              <w:rPr>
                <w:rFonts w:ascii="Courier New" w:hAnsi="Courier New"/>
                <w:sz w:val="14"/>
              </w:rPr>
              <w:br/>
              <w:t xml:space="preserve">    margin: 0 10px;</w:t>
            </w:r>
            <w:r>
              <w:rPr>
                <w:rFonts w:ascii="Courier New" w:hAnsi="Courier New"/>
                <w:sz w:val="14"/>
              </w:rPr>
              <w:br/>
              <w:t xml:space="preserve">    border-radius: 5px;</w:t>
            </w:r>
            <w:r>
              <w:rPr>
                <w:rFonts w:ascii="Courier New" w:hAnsi="Courier New"/>
                <w:sz w:val="14"/>
              </w:rPr>
              <w:br/>
              <w:t xml:space="preserve">    border: 2px solid gold;</w:t>
            </w:r>
            <w:r>
              <w:rPr>
                <w:rFonts w:ascii="Courier New" w:hAnsi="Courier New"/>
                <w:sz w:val="14"/>
              </w:rPr>
              <w:br/>
              <w:t>}</w:t>
            </w:r>
            <w:r>
              <w:rPr>
                <w:rFonts w:ascii="Courier New" w:hAnsi="Courier New"/>
                <w:sz w:val="14"/>
              </w:rPr>
              <w:br/>
            </w:r>
            <w:r>
              <w:rPr>
                <w:rFonts w:ascii="Courier New" w:hAnsi="Courier New"/>
                <w:sz w:val="14"/>
              </w:rPr>
              <w:br/>
              <w:t>.map-container {</w:t>
            </w:r>
            <w:r>
              <w:rPr>
                <w:rFonts w:ascii="Courier New" w:hAnsi="Courier New"/>
                <w:sz w:val="14"/>
              </w:rPr>
              <w:br/>
              <w:t xml:space="preserve">    position: relative;</w:t>
            </w:r>
            <w:r>
              <w:rPr>
                <w:rFonts w:ascii="Courier New" w:hAnsi="Courier New"/>
                <w:sz w:val="14"/>
              </w:rPr>
              <w:br/>
              <w:t xml:space="preserve">    background-color: #F5DEB3;</w:t>
            </w:r>
            <w:r>
              <w:rPr>
                <w:rFonts w:ascii="Courier New" w:hAnsi="Courier New"/>
                <w:sz w:val="14"/>
              </w:rPr>
              <w:br/>
              <w:t xml:space="preserve">    width: 80%;</w:t>
            </w:r>
            <w:r>
              <w:rPr>
                <w:rFonts w:ascii="Courier New" w:hAnsi="Courier New"/>
                <w:sz w:val="14"/>
              </w:rPr>
              <w:br/>
              <w:t xml:space="preserve">    max-width: 800px;</w:t>
            </w:r>
            <w:r>
              <w:rPr>
                <w:rFonts w:ascii="Courier New" w:hAnsi="Courier New"/>
                <w:sz w:val="14"/>
              </w:rPr>
              <w:br/>
              <w:t xml:space="preserve">    height: 500px;</w:t>
            </w:r>
            <w:r>
              <w:rPr>
                <w:rFonts w:ascii="Courier New" w:hAnsi="Courier New"/>
                <w:sz w:val="14"/>
              </w:rPr>
              <w:br/>
              <w:t xml:space="preserve">    margin: 40px auto;</w:t>
            </w:r>
            <w:r>
              <w:rPr>
                <w:rFonts w:ascii="Courier New" w:hAnsi="Courier New"/>
                <w:sz w:val="14"/>
              </w:rPr>
              <w:br/>
              <w:t xml:space="preserve">    border: 5px dashed #8B4513;</w:t>
            </w:r>
            <w:r>
              <w:rPr>
                <w:rFonts w:ascii="Courier New" w:hAnsi="Courier New"/>
                <w:sz w:val="14"/>
              </w:rPr>
              <w:br/>
              <w:t xml:space="preserve">    border-radius: 20px;</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br/>
              <w:t>.map-label {</w:t>
            </w:r>
            <w:r>
              <w:rPr>
                <w:rFonts w:ascii="Courier New" w:hAnsi="Courier New"/>
                <w:sz w:val="14"/>
              </w:rPr>
              <w:br/>
              <w:t xml:space="preserve">    padding-top: 20px;</w:t>
            </w:r>
            <w:r>
              <w:rPr>
                <w:rFonts w:ascii="Courier New" w:hAnsi="Courier New"/>
                <w:sz w:val="14"/>
              </w:rPr>
              <w:br/>
              <w:t xml:space="preserve">    text-align: center;</w:t>
            </w:r>
            <w:r>
              <w:rPr>
                <w:rFonts w:ascii="Courier New" w:hAnsi="Courier New"/>
                <w:sz w:val="14"/>
              </w:rPr>
              <w:br/>
              <w:t xml:space="preserve">    font-size: 1.5rem;</w:t>
            </w:r>
            <w:r>
              <w:rPr>
                <w:rFonts w:ascii="Courier New" w:hAnsi="Courier New"/>
                <w:sz w:val="14"/>
              </w:rPr>
              <w:br/>
              <w:t xml:space="preserve">    color: #8B4513;</w:t>
            </w:r>
            <w:r>
              <w:rPr>
                <w:rFonts w:ascii="Courier New" w:hAnsi="Courier New"/>
                <w:sz w:val="14"/>
              </w:rPr>
              <w:br/>
              <w:t>}</w:t>
            </w:r>
            <w:r>
              <w:rPr>
                <w:rFonts w:ascii="Courier New" w:hAnsi="Courier New"/>
                <w:sz w:val="14"/>
              </w:rPr>
              <w:br/>
            </w:r>
            <w:r>
              <w:rPr>
                <w:rFonts w:ascii="Courier New" w:hAnsi="Courier New"/>
                <w:sz w:val="14"/>
              </w:rPr>
              <w:br/>
              <w:t>.x-marks-the-spot {</w:t>
            </w:r>
            <w:r>
              <w:rPr>
                <w:rFonts w:ascii="Courier New" w:hAnsi="Courier New"/>
                <w:sz w:val="14"/>
              </w:rPr>
              <w:br/>
              <w:t xml:space="preserve">    position: absolute;</w:t>
            </w:r>
            <w:r>
              <w:rPr>
                <w:rFonts w:ascii="Courier New" w:hAnsi="Courier New"/>
                <w:sz w:val="14"/>
              </w:rPr>
              <w:br/>
              <w:t xml:space="preserve">    top: 60%;</w:t>
            </w:r>
            <w:r>
              <w:rPr>
                <w:rFonts w:ascii="Courier New" w:hAnsi="Courier New"/>
                <w:sz w:val="14"/>
              </w:rPr>
              <w:br/>
              <w:t xml:space="preserve">    left: 75%;</w:t>
            </w:r>
            <w:r>
              <w:rPr>
                <w:rFonts w:ascii="Courier New" w:hAnsi="Courier New"/>
                <w:sz w:val="14"/>
              </w:rPr>
              <w:br/>
              <w:t xml:space="preserve">    font-size: 3rem;</w:t>
            </w:r>
            <w:r>
              <w:rPr>
                <w:rFonts w:ascii="Courier New" w:hAnsi="Courier New"/>
                <w:sz w:val="14"/>
              </w:rPr>
              <w:br/>
              <w:t xml:space="preserve">    cursor: pointer;</w:t>
            </w:r>
            <w:r>
              <w:rPr>
                <w:rFonts w:ascii="Courier New" w:hAnsi="Courier New"/>
                <w:sz w:val="14"/>
              </w:rPr>
              <w:br/>
              <w:t>}</w:t>
            </w:r>
            <w:r>
              <w:rPr>
                <w:rFonts w:ascii="Courier New" w:hAnsi="Courier New"/>
                <w:sz w:val="14"/>
              </w:rPr>
              <w:br/>
            </w:r>
            <w:r>
              <w:rPr>
                <w:rFonts w:ascii="Courier New" w:hAnsi="Courier New"/>
                <w:sz w:val="14"/>
              </w:rPr>
              <w:br/>
              <w:t>.ghost-trap {</w:t>
            </w:r>
            <w:r>
              <w:rPr>
                <w:rFonts w:ascii="Courier New" w:hAnsi="Courier New"/>
                <w:sz w:val="14"/>
              </w:rPr>
              <w:br/>
              <w:t xml:space="preserve">    background-color: rgba(255, 255, 255, 0.7);</w:t>
            </w:r>
            <w:r>
              <w:rPr>
                <w:rFonts w:ascii="Courier New" w:hAnsi="Courier New"/>
                <w:sz w:val="14"/>
              </w:rPr>
              <w:br/>
              <w:t xml:space="preserve">    border: 2px solid gray;</w:t>
            </w:r>
            <w:r>
              <w:rPr>
                <w:rFonts w:ascii="Courier New" w:hAnsi="Courier New"/>
                <w:sz w:val="14"/>
              </w:rPr>
              <w:br/>
              <w:t xml:space="preserve">    width: 200px;</w:t>
            </w:r>
            <w:r>
              <w:rPr>
                <w:rFonts w:ascii="Courier New" w:hAnsi="Courier New"/>
                <w:sz w:val="14"/>
              </w:rPr>
              <w:br/>
              <w:t xml:space="preserve">    margin: 50px;</w:t>
            </w:r>
            <w:r>
              <w:rPr>
                <w:rFonts w:ascii="Courier New" w:hAnsi="Courier New"/>
                <w:sz w:val="14"/>
              </w:rPr>
              <w:br/>
              <w:t xml:space="preserve">    visibility: hidden;</w:t>
            </w:r>
            <w:r>
              <w:rPr>
                <w:rFonts w:ascii="Courier New" w:hAnsi="Courier New"/>
                <w:sz w:val="14"/>
              </w:rPr>
              <w:br/>
              <w:t>}</w:t>
            </w:r>
            <w:r>
              <w:rPr>
                <w:rFonts w:ascii="Courier New" w:hAnsi="Courier New"/>
                <w:sz w:val="14"/>
              </w:rPr>
              <w:br/>
            </w:r>
            <w:r>
              <w:rPr>
                <w:rFonts w:ascii="Courier New" w:hAnsi="Courier New"/>
                <w:sz w:val="14"/>
              </w:rPr>
              <w:br/>
              <w:t>.map-container:hover .ghost-trap {</w:t>
            </w:r>
            <w:r>
              <w:rPr>
                <w:rFonts w:ascii="Courier New" w:hAnsi="Courier New"/>
                <w:sz w:val="14"/>
              </w:rPr>
              <w:br/>
              <w:t xml:space="preserve">    visibility: visible;</w:t>
            </w:r>
            <w:r>
              <w:rPr>
                <w:rFonts w:ascii="Courier New" w:hAnsi="Courier New"/>
                <w:sz w:val="14"/>
              </w:rPr>
              <w:br/>
              <w:t>}</w:t>
            </w:r>
            <w:r>
              <w:rPr>
                <w:rFonts w:ascii="Courier New" w:hAnsi="Courier New"/>
                <w:sz w:val="14"/>
              </w:rPr>
              <w:br/>
            </w:r>
            <w:r>
              <w:rPr>
                <w:rFonts w:ascii="Courier New" w:hAnsi="Courier New"/>
                <w:sz w:val="14"/>
              </w:rPr>
              <w:br/>
              <w:t>.buried-treasure {</w:t>
            </w:r>
            <w:r>
              <w:rPr>
                <w:rFonts w:ascii="Courier New" w:hAnsi="Courier New"/>
                <w:sz w:val="14"/>
              </w:rPr>
              <w:br/>
              <w:t xml:space="preserve">    background-color: gold;</w:t>
            </w:r>
            <w:r>
              <w:rPr>
                <w:rFonts w:ascii="Courier New" w:hAnsi="Courier New"/>
                <w:sz w:val="14"/>
              </w:rPr>
              <w:br/>
              <w:t xml:space="preserve">    padding: 20px;</w:t>
            </w:r>
            <w:r>
              <w:rPr>
                <w:rFonts w:ascii="Courier New" w:hAnsi="Courier New"/>
                <w:sz w:val="14"/>
              </w:rPr>
              <w:br/>
              <w:t xml:space="preserve">    display: none;</w:t>
            </w:r>
            <w:r>
              <w:rPr>
                <w:rFonts w:ascii="Courier New" w:hAnsi="Courier New"/>
                <w:sz w:val="14"/>
              </w:rPr>
              <w:br/>
              <w:t>}</w:t>
            </w:r>
            <w:r>
              <w:rPr>
                <w:rFonts w:ascii="Courier New" w:hAnsi="Courier New"/>
                <w:sz w:val="14"/>
              </w:rPr>
              <w:br/>
            </w:r>
            <w:r>
              <w:rPr>
                <w:rFonts w:ascii="Courier New" w:hAnsi="Courier New"/>
                <w:sz w:val="14"/>
              </w:rPr>
              <w:br/>
              <w:t>.fixed-compass {</w:t>
            </w:r>
            <w:r>
              <w:rPr>
                <w:rFonts w:ascii="Courier New" w:hAnsi="Courier New"/>
                <w:sz w:val="14"/>
              </w:rPr>
              <w:br/>
              <w:t xml:space="preserve">    position: fixed;</w:t>
            </w:r>
            <w:r>
              <w:rPr>
                <w:rFonts w:ascii="Courier New" w:hAnsi="Courier New"/>
                <w:sz w:val="14"/>
              </w:rPr>
              <w:br/>
              <w:t xml:space="preserve">    bottom: 20px;</w:t>
            </w:r>
            <w:r>
              <w:rPr>
                <w:rFonts w:ascii="Courier New" w:hAnsi="Courier New"/>
                <w:sz w:val="14"/>
              </w:rPr>
              <w:br/>
              <w:t xml:space="preserve">    right: 20px;</w:t>
            </w:r>
            <w:r>
              <w:rPr>
                <w:rFonts w:ascii="Courier New" w:hAnsi="Courier New"/>
                <w:sz w:val="14"/>
              </w:rPr>
              <w:br/>
              <w:t xml:space="preserve">    font-size: 4rem;</w:t>
            </w:r>
            <w:r>
              <w:rPr>
                <w:rFonts w:ascii="Courier New" w:hAnsi="Courier New"/>
                <w:sz w:val="14"/>
              </w:rPr>
              <w:br/>
              <w:t xml:space="preserve">    background-color: white;</w:t>
            </w:r>
            <w:r>
              <w:rPr>
                <w:rFonts w:ascii="Courier New" w:hAnsi="Courier New"/>
                <w:sz w:val="14"/>
              </w:rPr>
              <w:br/>
              <w:t xml:space="preserve">    border-radius: ___;</w:t>
            </w:r>
            <w:r>
              <w:rPr>
                <w:rFonts w:ascii="Courier New" w:hAnsi="Courier New"/>
                <w:sz w:val="14"/>
              </w:rPr>
              <w:br/>
              <w:t>}</w:t>
            </w:r>
          </w:p>
        </w:tc>
        <w:tc>
          <w:tcPr>
            <w:tcW w:w="2880" w:type="dxa"/>
          </w:tcPr>
          <w:p w14:paraId="001E62F5" w14:textId="77777777" w:rsidR="00901FC2" w:rsidRDefault="00000000">
            <w:r>
              <w:rPr>
                <w:rFonts w:ascii="Courier New" w:hAnsi="Courier New"/>
                <w:b/>
                <w:sz w:val="16"/>
              </w:rPr>
              <w:lastRenderedPageBreak/>
              <w:t>Round 18:</w:t>
            </w:r>
            <w:r>
              <w:rPr>
                <w:rFonts w:ascii="Courier New" w:hAnsi="Courier New"/>
                <w:b/>
                <w:sz w:val="16"/>
              </w:rPr>
              <w:br/>
              <w:t>["5", "0", "%"]</w:t>
            </w:r>
          </w:p>
        </w:tc>
      </w:tr>
      <w:tr w:rsidR="00901FC2" w14:paraId="22B3B346" w14:textId="77777777">
        <w:tc>
          <w:tcPr>
            <w:tcW w:w="2880" w:type="dxa"/>
          </w:tcPr>
          <w:p w14:paraId="775CA4D6"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w:t>
            </w:r>
            <w:r>
              <w:rPr>
                <w:rFonts w:ascii="Courier New" w:hAnsi="Courier New"/>
                <w:sz w:val="12"/>
              </w:rPr>
              <w:lastRenderedPageBreak/>
              <w:t>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382C91B7" w14:textId="77777777" w:rsidR="00901FC2" w:rsidRDefault="00000000">
            <w:r>
              <w:rPr>
                <w:rFonts w:ascii="Courier New" w:hAnsi="Courier New"/>
                <w:sz w:val="14"/>
              </w:rPr>
              <w:lastRenderedPageBreak/>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lastRenderedPageBreak/>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text-align: center;</w:t>
            </w:r>
            <w:r>
              <w:rPr>
                <w:rFonts w:ascii="Courier New" w:hAnsi="Courier New"/>
                <w:sz w:val="14"/>
              </w:rPr>
              <w:br/>
              <w:t xml:space="preserve">    position: sticky;</w:t>
            </w:r>
            <w:r>
              <w:rPr>
                <w:rFonts w:ascii="Courier New" w:hAnsi="Courier New"/>
                <w:sz w:val="14"/>
              </w:rPr>
              <w:br/>
              <w:t xml:space="preserve">    top: 0;</w:t>
            </w:r>
            <w:r>
              <w:rPr>
                <w:rFonts w:ascii="Courier New" w:hAnsi="Courier New"/>
                <w:sz w:val="14"/>
              </w:rPr>
              <w:br/>
              <w:t xml:space="preserve">    z-index: 100;</w:t>
            </w:r>
            <w:r>
              <w:rPr>
                <w:rFonts w:ascii="Courier New" w:hAnsi="Courier New"/>
                <w:sz w:val="14"/>
              </w:rPr>
              <w:br/>
              <w:t>}</w:t>
            </w:r>
            <w:r>
              <w:rPr>
                <w:rFonts w:ascii="Courier New" w:hAnsi="Courier New"/>
                <w:sz w:val="14"/>
              </w:rPr>
              <w:br/>
            </w:r>
            <w:r>
              <w:rPr>
                <w:rFonts w:ascii="Courier New" w:hAnsi="Courier New"/>
                <w:sz w:val="14"/>
              </w:rPr>
              <w:br/>
              <w:t>.item {</w:t>
            </w:r>
            <w:r>
              <w:rPr>
                <w:rFonts w:ascii="Courier New" w:hAnsi="Courier New"/>
                <w:sz w:val="14"/>
              </w:rPr>
              <w:br/>
              <w:t xml:space="preserve">    display: inline-block;</w:t>
            </w:r>
            <w:r>
              <w:rPr>
                <w:rFonts w:ascii="Courier New" w:hAnsi="Courier New"/>
                <w:sz w:val="14"/>
              </w:rPr>
              <w:br/>
              <w:t xml:space="preserve">    background-color: #8B4513;</w:t>
            </w:r>
            <w:r>
              <w:rPr>
                <w:rFonts w:ascii="Courier New" w:hAnsi="Courier New"/>
                <w:sz w:val="14"/>
              </w:rPr>
              <w:br/>
              <w:t xml:space="preserve">    padding: 10px 20px;</w:t>
            </w:r>
            <w:r>
              <w:rPr>
                <w:rFonts w:ascii="Courier New" w:hAnsi="Courier New"/>
                <w:sz w:val="14"/>
              </w:rPr>
              <w:br/>
              <w:t xml:space="preserve">    margin: 0 10px;</w:t>
            </w:r>
            <w:r>
              <w:rPr>
                <w:rFonts w:ascii="Courier New" w:hAnsi="Courier New"/>
                <w:sz w:val="14"/>
              </w:rPr>
              <w:br/>
              <w:t xml:space="preserve">    border-radius: 5px;</w:t>
            </w:r>
            <w:r>
              <w:rPr>
                <w:rFonts w:ascii="Courier New" w:hAnsi="Courier New"/>
                <w:sz w:val="14"/>
              </w:rPr>
              <w:br/>
              <w:t xml:space="preserve">    border: 2px solid gold;</w:t>
            </w:r>
            <w:r>
              <w:rPr>
                <w:rFonts w:ascii="Courier New" w:hAnsi="Courier New"/>
                <w:sz w:val="14"/>
              </w:rPr>
              <w:br/>
              <w:t>}</w:t>
            </w:r>
            <w:r>
              <w:rPr>
                <w:rFonts w:ascii="Courier New" w:hAnsi="Courier New"/>
                <w:sz w:val="14"/>
              </w:rPr>
              <w:br/>
            </w:r>
            <w:r>
              <w:rPr>
                <w:rFonts w:ascii="Courier New" w:hAnsi="Courier New"/>
                <w:sz w:val="14"/>
              </w:rPr>
              <w:br/>
              <w:t>.map-container {</w:t>
            </w:r>
            <w:r>
              <w:rPr>
                <w:rFonts w:ascii="Courier New" w:hAnsi="Courier New"/>
                <w:sz w:val="14"/>
              </w:rPr>
              <w:br/>
              <w:t xml:space="preserve">    position: relative;</w:t>
            </w:r>
            <w:r>
              <w:rPr>
                <w:rFonts w:ascii="Courier New" w:hAnsi="Courier New"/>
                <w:sz w:val="14"/>
              </w:rPr>
              <w:br/>
              <w:t xml:space="preserve">    background-color: #F5DEB3;</w:t>
            </w:r>
            <w:r>
              <w:rPr>
                <w:rFonts w:ascii="Courier New" w:hAnsi="Courier New"/>
                <w:sz w:val="14"/>
              </w:rPr>
              <w:br/>
              <w:t xml:space="preserve">    width: 80%;</w:t>
            </w:r>
            <w:r>
              <w:rPr>
                <w:rFonts w:ascii="Courier New" w:hAnsi="Courier New"/>
                <w:sz w:val="14"/>
              </w:rPr>
              <w:br/>
              <w:t xml:space="preserve">    max-width: 800px;</w:t>
            </w:r>
            <w:r>
              <w:rPr>
                <w:rFonts w:ascii="Courier New" w:hAnsi="Courier New"/>
                <w:sz w:val="14"/>
              </w:rPr>
              <w:br/>
              <w:t xml:space="preserve">    height: 500px;</w:t>
            </w:r>
            <w:r>
              <w:rPr>
                <w:rFonts w:ascii="Courier New" w:hAnsi="Courier New"/>
                <w:sz w:val="14"/>
              </w:rPr>
              <w:br/>
              <w:t xml:space="preserve">    margin: 40px auto;</w:t>
            </w:r>
            <w:r>
              <w:rPr>
                <w:rFonts w:ascii="Courier New" w:hAnsi="Courier New"/>
                <w:sz w:val="14"/>
              </w:rPr>
              <w:br/>
              <w:t xml:space="preserve">    border: 5px dashed #8B4513;</w:t>
            </w:r>
            <w:r>
              <w:rPr>
                <w:rFonts w:ascii="Courier New" w:hAnsi="Courier New"/>
                <w:sz w:val="14"/>
              </w:rPr>
              <w:br/>
              <w:t xml:space="preserve">    border-radius: 20px;</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br/>
              <w:t>.map-label {</w:t>
            </w:r>
            <w:r>
              <w:rPr>
                <w:rFonts w:ascii="Courier New" w:hAnsi="Courier New"/>
                <w:sz w:val="14"/>
              </w:rPr>
              <w:br/>
              <w:t xml:space="preserve">    padding-top: 20px;</w:t>
            </w:r>
            <w:r>
              <w:rPr>
                <w:rFonts w:ascii="Courier New" w:hAnsi="Courier New"/>
                <w:sz w:val="14"/>
              </w:rPr>
              <w:br/>
              <w:t xml:space="preserve">    text-align: center;</w:t>
            </w:r>
            <w:r>
              <w:rPr>
                <w:rFonts w:ascii="Courier New" w:hAnsi="Courier New"/>
                <w:sz w:val="14"/>
              </w:rPr>
              <w:br/>
              <w:t xml:space="preserve">    font-size: 1.5rem;</w:t>
            </w:r>
            <w:r>
              <w:rPr>
                <w:rFonts w:ascii="Courier New" w:hAnsi="Courier New"/>
                <w:sz w:val="14"/>
              </w:rPr>
              <w:br/>
              <w:t xml:space="preserve">    color: #8B4513;</w:t>
            </w:r>
            <w:r>
              <w:rPr>
                <w:rFonts w:ascii="Courier New" w:hAnsi="Courier New"/>
                <w:sz w:val="14"/>
              </w:rPr>
              <w:br/>
              <w:t>}</w:t>
            </w:r>
            <w:r>
              <w:rPr>
                <w:rFonts w:ascii="Courier New" w:hAnsi="Courier New"/>
                <w:sz w:val="14"/>
              </w:rPr>
              <w:br/>
            </w:r>
            <w:r>
              <w:rPr>
                <w:rFonts w:ascii="Courier New" w:hAnsi="Courier New"/>
                <w:sz w:val="14"/>
              </w:rPr>
              <w:br/>
              <w:t>.x-marks-the-spot {</w:t>
            </w:r>
            <w:r>
              <w:rPr>
                <w:rFonts w:ascii="Courier New" w:hAnsi="Courier New"/>
                <w:sz w:val="14"/>
              </w:rPr>
              <w:br/>
              <w:t xml:space="preserve">    position: absolute;</w:t>
            </w:r>
            <w:r>
              <w:rPr>
                <w:rFonts w:ascii="Courier New" w:hAnsi="Courier New"/>
                <w:sz w:val="14"/>
              </w:rPr>
              <w:br/>
              <w:t xml:space="preserve">    top: 60%;</w:t>
            </w:r>
            <w:r>
              <w:rPr>
                <w:rFonts w:ascii="Courier New" w:hAnsi="Courier New"/>
                <w:sz w:val="14"/>
              </w:rPr>
              <w:br/>
              <w:t xml:space="preserve">    left: 75%;</w:t>
            </w:r>
            <w:r>
              <w:rPr>
                <w:rFonts w:ascii="Courier New" w:hAnsi="Courier New"/>
                <w:sz w:val="14"/>
              </w:rPr>
              <w:br/>
              <w:t xml:space="preserve">    font-size: 3rem;</w:t>
            </w:r>
            <w:r>
              <w:rPr>
                <w:rFonts w:ascii="Courier New" w:hAnsi="Courier New"/>
                <w:sz w:val="14"/>
              </w:rPr>
              <w:br/>
              <w:t xml:space="preserve">    cursor: pointer;</w:t>
            </w:r>
            <w:r>
              <w:rPr>
                <w:rFonts w:ascii="Courier New" w:hAnsi="Courier New"/>
                <w:sz w:val="14"/>
              </w:rPr>
              <w:br/>
              <w:t>}</w:t>
            </w:r>
            <w:r>
              <w:rPr>
                <w:rFonts w:ascii="Courier New" w:hAnsi="Courier New"/>
                <w:sz w:val="14"/>
              </w:rPr>
              <w:br/>
            </w:r>
            <w:r>
              <w:rPr>
                <w:rFonts w:ascii="Courier New" w:hAnsi="Courier New"/>
                <w:sz w:val="14"/>
              </w:rPr>
              <w:br/>
              <w:t>.ghost-trap {</w:t>
            </w:r>
            <w:r>
              <w:rPr>
                <w:rFonts w:ascii="Courier New" w:hAnsi="Courier New"/>
                <w:sz w:val="14"/>
              </w:rPr>
              <w:br/>
              <w:t xml:space="preserve">    background-color: rgba(255, 255, 255, 0.7);</w:t>
            </w:r>
            <w:r>
              <w:rPr>
                <w:rFonts w:ascii="Courier New" w:hAnsi="Courier New"/>
                <w:sz w:val="14"/>
              </w:rPr>
              <w:br/>
              <w:t xml:space="preserve">    border: 2px solid gray;</w:t>
            </w:r>
            <w:r>
              <w:rPr>
                <w:rFonts w:ascii="Courier New" w:hAnsi="Courier New"/>
                <w:sz w:val="14"/>
              </w:rPr>
              <w:br/>
              <w:t xml:space="preserve">    width: 200px;</w:t>
            </w:r>
            <w:r>
              <w:rPr>
                <w:rFonts w:ascii="Courier New" w:hAnsi="Courier New"/>
                <w:sz w:val="14"/>
              </w:rPr>
              <w:br/>
              <w:t xml:space="preserve">    margin: 50px;</w:t>
            </w:r>
            <w:r>
              <w:rPr>
                <w:rFonts w:ascii="Courier New" w:hAnsi="Courier New"/>
                <w:sz w:val="14"/>
              </w:rPr>
              <w:br/>
              <w:t xml:space="preserve">    visibility: hidden;</w:t>
            </w:r>
            <w:r>
              <w:rPr>
                <w:rFonts w:ascii="Courier New" w:hAnsi="Courier New"/>
                <w:sz w:val="14"/>
              </w:rPr>
              <w:br/>
              <w:t>}</w:t>
            </w:r>
            <w:r>
              <w:rPr>
                <w:rFonts w:ascii="Courier New" w:hAnsi="Courier New"/>
                <w:sz w:val="14"/>
              </w:rPr>
              <w:br/>
            </w:r>
            <w:r>
              <w:rPr>
                <w:rFonts w:ascii="Courier New" w:hAnsi="Courier New"/>
                <w:sz w:val="14"/>
              </w:rPr>
              <w:br/>
              <w:t>.map-container:hover .ghost-trap {</w:t>
            </w:r>
            <w:r>
              <w:rPr>
                <w:rFonts w:ascii="Courier New" w:hAnsi="Courier New"/>
                <w:sz w:val="14"/>
              </w:rPr>
              <w:br/>
              <w:t xml:space="preserve">    visibility: visible;</w:t>
            </w:r>
            <w:r>
              <w:rPr>
                <w:rFonts w:ascii="Courier New" w:hAnsi="Courier New"/>
                <w:sz w:val="14"/>
              </w:rPr>
              <w:br/>
              <w:t>}</w:t>
            </w:r>
            <w:r>
              <w:rPr>
                <w:rFonts w:ascii="Courier New" w:hAnsi="Courier New"/>
                <w:sz w:val="14"/>
              </w:rPr>
              <w:br/>
            </w:r>
            <w:r>
              <w:rPr>
                <w:rFonts w:ascii="Courier New" w:hAnsi="Courier New"/>
                <w:sz w:val="14"/>
              </w:rPr>
              <w:br/>
              <w:t>.buried-treasure {</w:t>
            </w:r>
            <w:r>
              <w:rPr>
                <w:rFonts w:ascii="Courier New" w:hAnsi="Courier New"/>
                <w:sz w:val="14"/>
              </w:rPr>
              <w:br/>
              <w:t xml:space="preserve">    background-color: gold;</w:t>
            </w:r>
            <w:r>
              <w:rPr>
                <w:rFonts w:ascii="Courier New" w:hAnsi="Courier New"/>
                <w:sz w:val="14"/>
              </w:rPr>
              <w:br/>
              <w:t xml:space="preserve">    padding: 20px;</w:t>
            </w:r>
            <w:r>
              <w:rPr>
                <w:rFonts w:ascii="Courier New" w:hAnsi="Courier New"/>
                <w:sz w:val="14"/>
              </w:rPr>
              <w:br/>
              <w:t xml:space="preserve">    display: none;</w:t>
            </w:r>
            <w:r>
              <w:rPr>
                <w:rFonts w:ascii="Courier New" w:hAnsi="Courier New"/>
                <w:sz w:val="14"/>
              </w:rPr>
              <w:br/>
              <w:t>}</w:t>
            </w:r>
            <w:r>
              <w:rPr>
                <w:rFonts w:ascii="Courier New" w:hAnsi="Courier New"/>
                <w:sz w:val="14"/>
              </w:rPr>
              <w:br/>
            </w:r>
            <w:r>
              <w:rPr>
                <w:rFonts w:ascii="Courier New" w:hAnsi="Courier New"/>
                <w:sz w:val="14"/>
              </w:rPr>
              <w:br/>
              <w:t>.fixed-compass {</w:t>
            </w:r>
            <w:r>
              <w:rPr>
                <w:rFonts w:ascii="Courier New" w:hAnsi="Courier New"/>
                <w:sz w:val="14"/>
              </w:rPr>
              <w:br/>
              <w:t xml:space="preserve">    position: fixed;</w:t>
            </w:r>
            <w:r>
              <w:rPr>
                <w:rFonts w:ascii="Courier New" w:hAnsi="Courier New"/>
                <w:sz w:val="14"/>
              </w:rPr>
              <w:br/>
              <w:t xml:space="preserve">    bottom: 20px;</w:t>
            </w:r>
            <w:r>
              <w:rPr>
                <w:rFonts w:ascii="Courier New" w:hAnsi="Courier New"/>
                <w:sz w:val="14"/>
              </w:rPr>
              <w:br/>
              <w:t xml:space="preserve">    right: 20px;</w:t>
            </w:r>
            <w:r>
              <w:rPr>
                <w:rFonts w:ascii="Courier New" w:hAnsi="Courier New"/>
                <w:sz w:val="14"/>
              </w:rPr>
              <w:br/>
              <w:t xml:space="preserve">    font-size: 4rem;</w:t>
            </w:r>
            <w:r>
              <w:rPr>
                <w:rFonts w:ascii="Courier New" w:hAnsi="Courier New"/>
                <w:sz w:val="14"/>
              </w:rPr>
              <w:br/>
              <w:t xml:space="preserve">    background-color: white;</w:t>
            </w:r>
            <w:r>
              <w:rPr>
                <w:rFonts w:ascii="Courier New" w:hAnsi="Courier New"/>
                <w:sz w:val="14"/>
              </w:rPr>
              <w:br/>
              <w:t xml:space="preserve">    border-radius: 50%;</w:t>
            </w:r>
            <w:r>
              <w:rPr>
                <w:rFonts w:ascii="Courier New" w:hAnsi="Courier New"/>
                <w:sz w:val="14"/>
              </w:rPr>
              <w:br/>
              <w:t xml:space="preserve">    ______: 0px 4px 10px rgba(0,0,0,0.5);</w:t>
            </w:r>
            <w:r>
              <w:rPr>
                <w:rFonts w:ascii="Courier New" w:hAnsi="Courier New"/>
                <w:sz w:val="14"/>
              </w:rPr>
              <w:br/>
              <w:t>}</w:t>
            </w:r>
          </w:p>
        </w:tc>
        <w:tc>
          <w:tcPr>
            <w:tcW w:w="2880" w:type="dxa"/>
          </w:tcPr>
          <w:p w14:paraId="20DEE995" w14:textId="77777777" w:rsidR="00901FC2" w:rsidRDefault="00000000">
            <w:r>
              <w:rPr>
                <w:rFonts w:ascii="Courier New" w:hAnsi="Courier New"/>
                <w:b/>
                <w:sz w:val="16"/>
              </w:rPr>
              <w:lastRenderedPageBreak/>
              <w:t>Round 19:</w:t>
            </w:r>
            <w:r>
              <w:rPr>
                <w:rFonts w:ascii="Courier New" w:hAnsi="Courier New"/>
                <w:b/>
                <w:sz w:val="16"/>
              </w:rPr>
              <w:br/>
              <w:t>["b", "ox", "-", "sh", "ad", "ow"]</w:t>
            </w:r>
          </w:p>
        </w:tc>
      </w:tr>
      <w:tr w:rsidR="00901FC2" w14:paraId="76417614" w14:textId="77777777">
        <w:tc>
          <w:tcPr>
            <w:tcW w:w="2880" w:type="dxa"/>
          </w:tcPr>
          <w:p w14:paraId="62F15C78"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w:t>
            </w:r>
            <w:r>
              <w:rPr>
                <w:rFonts w:ascii="Courier New" w:hAnsi="Courier New"/>
                <w:sz w:val="12"/>
              </w:rPr>
              <w:lastRenderedPageBreak/>
              <w:t>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607551D7" w14:textId="77777777" w:rsidR="00901FC2" w:rsidRDefault="00000000">
            <w:r>
              <w:rPr>
                <w:rFonts w:ascii="Courier New" w:hAnsi="Courier New"/>
                <w:sz w:val="14"/>
              </w:rPr>
              <w:lastRenderedPageBreak/>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r>
            <w:r>
              <w:rPr>
                <w:rFonts w:ascii="Courier New" w:hAnsi="Courier New"/>
                <w:sz w:val="14"/>
              </w:rPr>
              <w:lastRenderedPageBreak/>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text-align: center;</w:t>
            </w:r>
            <w:r>
              <w:rPr>
                <w:rFonts w:ascii="Courier New" w:hAnsi="Courier New"/>
                <w:sz w:val="14"/>
              </w:rPr>
              <w:br/>
              <w:t xml:space="preserve">    position: sticky;</w:t>
            </w:r>
            <w:r>
              <w:rPr>
                <w:rFonts w:ascii="Courier New" w:hAnsi="Courier New"/>
                <w:sz w:val="14"/>
              </w:rPr>
              <w:br/>
              <w:t xml:space="preserve">    top: 0;</w:t>
            </w:r>
            <w:r>
              <w:rPr>
                <w:rFonts w:ascii="Courier New" w:hAnsi="Courier New"/>
                <w:sz w:val="14"/>
              </w:rPr>
              <w:br/>
              <w:t xml:space="preserve">    z-index: 100;</w:t>
            </w:r>
            <w:r>
              <w:rPr>
                <w:rFonts w:ascii="Courier New" w:hAnsi="Courier New"/>
                <w:sz w:val="14"/>
              </w:rPr>
              <w:br/>
              <w:t>}</w:t>
            </w:r>
            <w:r>
              <w:rPr>
                <w:rFonts w:ascii="Courier New" w:hAnsi="Courier New"/>
                <w:sz w:val="14"/>
              </w:rPr>
              <w:br/>
            </w:r>
            <w:r>
              <w:rPr>
                <w:rFonts w:ascii="Courier New" w:hAnsi="Courier New"/>
                <w:sz w:val="14"/>
              </w:rPr>
              <w:br/>
              <w:t>.item {</w:t>
            </w:r>
            <w:r>
              <w:rPr>
                <w:rFonts w:ascii="Courier New" w:hAnsi="Courier New"/>
                <w:sz w:val="14"/>
              </w:rPr>
              <w:br/>
              <w:t xml:space="preserve">    display: inline-block;</w:t>
            </w:r>
            <w:r>
              <w:rPr>
                <w:rFonts w:ascii="Courier New" w:hAnsi="Courier New"/>
                <w:sz w:val="14"/>
              </w:rPr>
              <w:br/>
              <w:t xml:space="preserve">    background-color: #8B4513;</w:t>
            </w:r>
            <w:r>
              <w:rPr>
                <w:rFonts w:ascii="Courier New" w:hAnsi="Courier New"/>
                <w:sz w:val="14"/>
              </w:rPr>
              <w:br/>
              <w:t xml:space="preserve">    padding: 10px 20px;</w:t>
            </w:r>
            <w:r>
              <w:rPr>
                <w:rFonts w:ascii="Courier New" w:hAnsi="Courier New"/>
                <w:sz w:val="14"/>
              </w:rPr>
              <w:br/>
              <w:t xml:space="preserve">    margin: 0 10px;</w:t>
            </w:r>
            <w:r>
              <w:rPr>
                <w:rFonts w:ascii="Courier New" w:hAnsi="Courier New"/>
                <w:sz w:val="14"/>
              </w:rPr>
              <w:br/>
              <w:t xml:space="preserve">    border-radius: 5px;</w:t>
            </w:r>
            <w:r>
              <w:rPr>
                <w:rFonts w:ascii="Courier New" w:hAnsi="Courier New"/>
                <w:sz w:val="14"/>
              </w:rPr>
              <w:br/>
              <w:t xml:space="preserve">    border: 2px solid gold;</w:t>
            </w:r>
            <w:r>
              <w:rPr>
                <w:rFonts w:ascii="Courier New" w:hAnsi="Courier New"/>
                <w:sz w:val="14"/>
              </w:rPr>
              <w:br/>
              <w:t>}</w:t>
            </w:r>
            <w:r>
              <w:rPr>
                <w:rFonts w:ascii="Courier New" w:hAnsi="Courier New"/>
                <w:sz w:val="14"/>
              </w:rPr>
              <w:br/>
            </w:r>
            <w:r>
              <w:rPr>
                <w:rFonts w:ascii="Courier New" w:hAnsi="Courier New"/>
                <w:sz w:val="14"/>
              </w:rPr>
              <w:br/>
              <w:t>.map-container {</w:t>
            </w:r>
            <w:r>
              <w:rPr>
                <w:rFonts w:ascii="Courier New" w:hAnsi="Courier New"/>
                <w:sz w:val="14"/>
              </w:rPr>
              <w:br/>
              <w:t xml:space="preserve">    position: relative;</w:t>
            </w:r>
            <w:r>
              <w:rPr>
                <w:rFonts w:ascii="Courier New" w:hAnsi="Courier New"/>
                <w:sz w:val="14"/>
              </w:rPr>
              <w:br/>
              <w:t xml:space="preserve">    background-color: #F5DEB3;</w:t>
            </w:r>
            <w:r>
              <w:rPr>
                <w:rFonts w:ascii="Courier New" w:hAnsi="Courier New"/>
                <w:sz w:val="14"/>
              </w:rPr>
              <w:br/>
              <w:t xml:space="preserve">    width: 80%;</w:t>
            </w:r>
            <w:r>
              <w:rPr>
                <w:rFonts w:ascii="Courier New" w:hAnsi="Courier New"/>
                <w:sz w:val="14"/>
              </w:rPr>
              <w:br/>
              <w:t xml:space="preserve">    max-width: 800px;</w:t>
            </w:r>
            <w:r>
              <w:rPr>
                <w:rFonts w:ascii="Courier New" w:hAnsi="Courier New"/>
                <w:sz w:val="14"/>
              </w:rPr>
              <w:br/>
              <w:t xml:space="preserve">    height: 500px;</w:t>
            </w:r>
            <w:r>
              <w:rPr>
                <w:rFonts w:ascii="Courier New" w:hAnsi="Courier New"/>
                <w:sz w:val="14"/>
              </w:rPr>
              <w:br/>
              <w:t xml:space="preserve">    margin: 40px auto;</w:t>
            </w:r>
            <w:r>
              <w:rPr>
                <w:rFonts w:ascii="Courier New" w:hAnsi="Courier New"/>
                <w:sz w:val="14"/>
              </w:rPr>
              <w:br/>
              <w:t xml:space="preserve">    border: 5px dashed #8B4513;</w:t>
            </w:r>
            <w:r>
              <w:rPr>
                <w:rFonts w:ascii="Courier New" w:hAnsi="Courier New"/>
                <w:sz w:val="14"/>
              </w:rPr>
              <w:br/>
              <w:t xml:space="preserve">    border-radius: 20px;</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br/>
              <w:t>.map-label {</w:t>
            </w:r>
            <w:r>
              <w:rPr>
                <w:rFonts w:ascii="Courier New" w:hAnsi="Courier New"/>
                <w:sz w:val="14"/>
              </w:rPr>
              <w:br/>
              <w:t xml:space="preserve">    padding-top: 20px;</w:t>
            </w:r>
            <w:r>
              <w:rPr>
                <w:rFonts w:ascii="Courier New" w:hAnsi="Courier New"/>
                <w:sz w:val="14"/>
              </w:rPr>
              <w:br/>
              <w:t xml:space="preserve">    text-align: center;</w:t>
            </w:r>
            <w:r>
              <w:rPr>
                <w:rFonts w:ascii="Courier New" w:hAnsi="Courier New"/>
                <w:sz w:val="14"/>
              </w:rPr>
              <w:br/>
              <w:t xml:space="preserve">    font-size: 1.5rem;</w:t>
            </w:r>
            <w:r>
              <w:rPr>
                <w:rFonts w:ascii="Courier New" w:hAnsi="Courier New"/>
                <w:sz w:val="14"/>
              </w:rPr>
              <w:br/>
              <w:t xml:space="preserve">    color: #8B4513;</w:t>
            </w:r>
            <w:r>
              <w:rPr>
                <w:rFonts w:ascii="Courier New" w:hAnsi="Courier New"/>
                <w:sz w:val="14"/>
              </w:rPr>
              <w:br/>
              <w:t>}</w:t>
            </w:r>
            <w:r>
              <w:rPr>
                <w:rFonts w:ascii="Courier New" w:hAnsi="Courier New"/>
                <w:sz w:val="14"/>
              </w:rPr>
              <w:br/>
            </w:r>
            <w:r>
              <w:rPr>
                <w:rFonts w:ascii="Courier New" w:hAnsi="Courier New"/>
                <w:sz w:val="14"/>
              </w:rPr>
              <w:br/>
              <w:t>.x-marks-the-spot {</w:t>
            </w:r>
            <w:r>
              <w:rPr>
                <w:rFonts w:ascii="Courier New" w:hAnsi="Courier New"/>
                <w:sz w:val="14"/>
              </w:rPr>
              <w:br/>
              <w:t xml:space="preserve">    position: absolute;</w:t>
            </w:r>
            <w:r>
              <w:rPr>
                <w:rFonts w:ascii="Courier New" w:hAnsi="Courier New"/>
                <w:sz w:val="14"/>
              </w:rPr>
              <w:br/>
              <w:t xml:space="preserve">    top: 60%;</w:t>
            </w:r>
            <w:r>
              <w:rPr>
                <w:rFonts w:ascii="Courier New" w:hAnsi="Courier New"/>
                <w:sz w:val="14"/>
              </w:rPr>
              <w:br/>
              <w:t xml:space="preserve">    left: 75%;</w:t>
            </w:r>
            <w:r>
              <w:rPr>
                <w:rFonts w:ascii="Courier New" w:hAnsi="Courier New"/>
                <w:sz w:val="14"/>
              </w:rPr>
              <w:br/>
              <w:t xml:space="preserve">    font-size: 3rem;</w:t>
            </w:r>
            <w:r>
              <w:rPr>
                <w:rFonts w:ascii="Courier New" w:hAnsi="Courier New"/>
                <w:sz w:val="14"/>
              </w:rPr>
              <w:br/>
              <w:t xml:space="preserve">    cursor: pointer;</w:t>
            </w:r>
            <w:r>
              <w:rPr>
                <w:rFonts w:ascii="Courier New" w:hAnsi="Courier New"/>
                <w:sz w:val="14"/>
              </w:rPr>
              <w:br/>
              <w:t>}</w:t>
            </w:r>
            <w:r>
              <w:rPr>
                <w:rFonts w:ascii="Courier New" w:hAnsi="Courier New"/>
                <w:sz w:val="14"/>
              </w:rPr>
              <w:br/>
            </w:r>
            <w:r>
              <w:rPr>
                <w:rFonts w:ascii="Courier New" w:hAnsi="Courier New"/>
                <w:sz w:val="14"/>
              </w:rPr>
              <w:br/>
              <w:t>.ghost-trap {</w:t>
            </w:r>
            <w:r>
              <w:rPr>
                <w:rFonts w:ascii="Courier New" w:hAnsi="Courier New"/>
                <w:sz w:val="14"/>
              </w:rPr>
              <w:br/>
              <w:t xml:space="preserve">    background-color: rgba(255, 255, 255, 0.7);</w:t>
            </w:r>
            <w:r>
              <w:rPr>
                <w:rFonts w:ascii="Courier New" w:hAnsi="Courier New"/>
                <w:sz w:val="14"/>
              </w:rPr>
              <w:br/>
              <w:t xml:space="preserve">    border: 2px solid gray;</w:t>
            </w:r>
            <w:r>
              <w:rPr>
                <w:rFonts w:ascii="Courier New" w:hAnsi="Courier New"/>
                <w:sz w:val="14"/>
              </w:rPr>
              <w:br/>
              <w:t xml:space="preserve">    width: 200px;</w:t>
            </w:r>
            <w:r>
              <w:rPr>
                <w:rFonts w:ascii="Courier New" w:hAnsi="Courier New"/>
                <w:sz w:val="14"/>
              </w:rPr>
              <w:br/>
              <w:t xml:space="preserve">    margin: 50px;</w:t>
            </w:r>
            <w:r>
              <w:rPr>
                <w:rFonts w:ascii="Courier New" w:hAnsi="Courier New"/>
                <w:sz w:val="14"/>
              </w:rPr>
              <w:br/>
              <w:t xml:space="preserve">    visibility: hidden;</w:t>
            </w:r>
            <w:r>
              <w:rPr>
                <w:rFonts w:ascii="Courier New" w:hAnsi="Courier New"/>
                <w:sz w:val="14"/>
              </w:rPr>
              <w:br/>
              <w:t>}</w:t>
            </w:r>
            <w:r>
              <w:rPr>
                <w:rFonts w:ascii="Courier New" w:hAnsi="Courier New"/>
                <w:sz w:val="14"/>
              </w:rPr>
              <w:br/>
            </w:r>
            <w:r>
              <w:rPr>
                <w:rFonts w:ascii="Courier New" w:hAnsi="Courier New"/>
                <w:sz w:val="14"/>
              </w:rPr>
              <w:br/>
              <w:t>.map-container:hover .ghost-trap {</w:t>
            </w:r>
            <w:r>
              <w:rPr>
                <w:rFonts w:ascii="Courier New" w:hAnsi="Courier New"/>
                <w:sz w:val="14"/>
              </w:rPr>
              <w:br/>
              <w:t xml:space="preserve">    visibility: visible;</w:t>
            </w:r>
            <w:r>
              <w:rPr>
                <w:rFonts w:ascii="Courier New" w:hAnsi="Courier New"/>
                <w:sz w:val="14"/>
              </w:rPr>
              <w:br/>
              <w:t>}</w:t>
            </w:r>
            <w:r>
              <w:rPr>
                <w:rFonts w:ascii="Courier New" w:hAnsi="Courier New"/>
                <w:sz w:val="14"/>
              </w:rPr>
              <w:br/>
            </w:r>
            <w:r>
              <w:rPr>
                <w:rFonts w:ascii="Courier New" w:hAnsi="Courier New"/>
                <w:sz w:val="14"/>
              </w:rPr>
              <w:br/>
              <w:t>.buried-treasure {</w:t>
            </w:r>
            <w:r>
              <w:rPr>
                <w:rFonts w:ascii="Courier New" w:hAnsi="Courier New"/>
                <w:sz w:val="14"/>
              </w:rPr>
              <w:br/>
              <w:t xml:space="preserve">    background-color: gold;</w:t>
            </w:r>
            <w:r>
              <w:rPr>
                <w:rFonts w:ascii="Courier New" w:hAnsi="Courier New"/>
                <w:sz w:val="14"/>
              </w:rPr>
              <w:br/>
              <w:t xml:space="preserve">    padding: 20px;</w:t>
            </w:r>
            <w:r>
              <w:rPr>
                <w:rFonts w:ascii="Courier New" w:hAnsi="Courier New"/>
                <w:sz w:val="14"/>
              </w:rPr>
              <w:br/>
              <w:t xml:space="preserve">    display: none;</w:t>
            </w:r>
            <w:r>
              <w:rPr>
                <w:rFonts w:ascii="Courier New" w:hAnsi="Courier New"/>
                <w:sz w:val="14"/>
              </w:rPr>
              <w:br/>
              <w:t>}</w:t>
            </w:r>
            <w:r>
              <w:rPr>
                <w:rFonts w:ascii="Courier New" w:hAnsi="Courier New"/>
                <w:sz w:val="14"/>
              </w:rPr>
              <w:br/>
            </w:r>
            <w:r>
              <w:rPr>
                <w:rFonts w:ascii="Courier New" w:hAnsi="Courier New"/>
                <w:sz w:val="14"/>
              </w:rPr>
              <w:br/>
              <w:t>.fixed-compass {</w:t>
            </w:r>
            <w:r>
              <w:rPr>
                <w:rFonts w:ascii="Courier New" w:hAnsi="Courier New"/>
                <w:sz w:val="14"/>
              </w:rPr>
              <w:br/>
              <w:t xml:space="preserve">    position: fixed;</w:t>
            </w:r>
            <w:r>
              <w:rPr>
                <w:rFonts w:ascii="Courier New" w:hAnsi="Courier New"/>
                <w:sz w:val="14"/>
              </w:rPr>
              <w:br/>
            </w:r>
            <w:r>
              <w:rPr>
                <w:rFonts w:ascii="Courier New" w:hAnsi="Courier New"/>
                <w:sz w:val="14"/>
              </w:rPr>
              <w:lastRenderedPageBreak/>
              <w:t xml:space="preserve">    bottom: 20px;</w:t>
            </w:r>
            <w:r>
              <w:rPr>
                <w:rFonts w:ascii="Courier New" w:hAnsi="Courier New"/>
                <w:sz w:val="14"/>
              </w:rPr>
              <w:br/>
              <w:t xml:space="preserve">    right: 20px;</w:t>
            </w:r>
            <w:r>
              <w:rPr>
                <w:rFonts w:ascii="Courier New" w:hAnsi="Courier New"/>
                <w:sz w:val="14"/>
              </w:rPr>
              <w:br/>
              <w:t xml:space="preserve">    font-size: 4rem;</w:t>
            </w:r>
            <w:r>
              <w:rPr>
                <w:rFonts w:ascii="Courier New" w:hAnsi="Courier New"/>
                <w:sz w:val="14"/>
              </w:rPr>
              <w:br/>
              <w:t xml:space="preserve">    background-color: white;</w:t>
            </w:r>
            <w:r>
              <w:rPr>
                <w:rFonts w:ascii="Courier New" w:hAnsi="Courier New"/>
                <w:sz w:val="14"/>
              </w:rPr>
              <w:br/>
              <w:t xml:space="preserve">    border-radius: 50%;</w:t>
            </w:r>
            <w:r>
              <w:rPr>
                <w:rFonts w:ascii="Courier New" w:hAnsi="Courier New"/>
                <w:sz w:val="14"/>
              </w:rPr>
              <w:br/>
              <w:t xml:space="preserve">    box-shadow: 0px 4px 10px rgba(0,0,0,0.5);</w:t>
            </w:r>
            <w:r>
              <w:rPr>
                <w:rFonts w:ascii="Courier New" w:hAnsi="Courier New"/>
                <w:sz w:val="14"/>
              </w:rPr>
              <w:br/>
              <w:t>}</w:t>
            </w:r>
            <w:r>
              <w:rPr>
                <w:rFonts w:ascii="Courier New" w:hAnsi="Courier New"/>
                <w:sz w:val="14"/>
              </w:rPr>
              <w:br/>
            </w:r>
            <w:r>
              <w:rPr>
                <w:rFonts w:ascii="Courier New" w:hAnsi="Courier New"/>
                <w:sz w:val="14"/>
              </w:rPr>
              <w:br/>
              <w:t>_____ {</w:t>
            </w:r>
            <w:r>
              <w:rPr>
                <w:rFonts w:ascii="Courier New" w:hAnsi="Courier New"/>
                <w:sz w:val="14"/>
              </w:rPr>
              <w:br/>
              <w:t xml:space="preserve">    ____: __;</w:t>
            </w:r>
            <w:r>
              <w:rPr>
                <w:rFonts w:ascii="Courier New" w:hAnsi="Courier New"/>
                <w:sz w:val="14"/>
              </w:rPr>
              <w:br/>
              <w:t>}</w:t>
            </w:r>
          </w:p>
        </w:tc>
        <w:tc>
          <w:tcPr>
            <w:tcW w:w="2880" w:type="dxa"/>
          </w:tcPr>
          <w:p w14:paraId="0FD194AD" w14:textId="77777777" w:rsidR="00901FC2" w:rsidRDefault="00000000">
            <w:r>
              <w:rPr>
                <w:rFonts w:ascii="Courier New" w:hAnsi="Courier New"/>
                <w:b/>
                <w:sz w:val="16"/>
              </w:rPr>
              <w:lastRenderedPageBreak/>
              <w:t>Round 20:</w:t>
            </w:r>
            <w:r>
              <w:rPr>
                <w:rFonts w:ascii="Courier New" w:hAnsi="Courier New"/>
                <w:b/>
                <w:sz w:val="16"/>
              </w:rPr>
              <w:br/>
              <w:t xml:space="preserve">[".oc", "ean", "-scr", "oll", "-area", "te", "xt", "-al", "ign", </w:t>
            </w:r>
            <w:r>
              <w:rPr>
                <w:rFonts w:ascii="Courier New" w:hAnsi="Courier New"/>
                <w:b/>
                <w:sz w:val="16"/>
              </w:rPr>
              <w:lastRenderedPageBreak/>
              <w:t>"cen", "ter"]</w:t>
            </w:r>
          </w:p>
        </w:tc>
      </w:tr>
      <w:tr w:rsidR="00901FC2" w14:paraId="082267CE" w14:textId="77777777">
        <w:tc>
          <w:tcPr>
            <w:tcW w:w="2880" w:type="dxa"/>
          </w:tcPr>
          <w:p w14:paraId="485BD72C" w14:textId="77777777" w:rsidR="00901FC2"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065AA135" w14:textId="77777777" w:rsidR="00901FC2" w:rsidRDefault="00000000">
            <w:r>
              <w:rPr>
                <w:rFonts w:ascii="Courier New" w:hAnsi="Courier New"/>
                <w:sz w:val="14"/>
              </w:rPr>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text-align: center;</w:t>
            </w:r>
            <w:r>
              <w:rPr>
                <w:rFonts w:ascii="Courier New" w:hAnsi="Courier New"/>
                <w:sz w:val="14"/>
              </w:rPr>
              <w:br/>
              <w:t xml:space="preserve">    position: sticky;</w:t>
            </w:r>
            <w:r>
              <w:rPr>
                <w:rFonts w:ascii="Courier New" w:hAnsi="Courier New"/>
                <w:sz w:val="14"/>
              </w:rPr>
              <w:br/>
              <w:t xml:space="preserve">    top: 0;</w:t>
            </w:r>
            <w:r>
              <w:rPr>
                <w:rFonts w:ascii="Courier New" w:hAnsi="Courier New"/>
                <w:sz w:val="14"/>
              </w:rPr>
              <w:br/>
              <w:t xml:space="preserve">    z-index: 100;</w:t>
            </w:r>
            <w:r>
              <w:rPr>
                <w:rFonts w:ascii="Courier New" w:hAnsi="Courier New"/>
                <w:sz w:val="14"/>
              </w:rPr>
              <w:br/>
              <w:t>}</w:t>
            </w:r>
            <w:r>
              <w:rPr>
                <w:rFonts w:ascii="Courier New" w:hAnsi="Courier New"/>
                <w:sz w:val="14"/>
              </w:rPr>
              <w:br/>
            </w:r>
            <w:r>
              <w:rPr>
                <w:rFonts w:ascii="Courier New" w:hAnsi="Courier New"/>
                <w:sz w:val="14"/>
              </w:rPr>
              <w:br/>
              <w:t>.item {</w:t>
            </w:r>
            <w:r>
              <w:rPr>
                <w:rFonts w:ascii="Courier New" w:hAnsi="Courier New"/>
                <w:sz w:val="14"/>
              </w:rPr>
              <w:br/>
              <w:t xml:space="preserve">    display: inline-block;</w:t>
            </w:r>
            <w:r>
              <w:rPr>
                <w:rFonts w:ascii="Courier New" w:hAnsi="Courier New"/>
                <w:sz w:val="14"/>
              </w:rPr>
              <w:br/>
              <w:t xml:space="preserve">    background-color: #8B4513;</w:t>
            </w:r>
            <w:r>
              <w:rPr>
                <w:rFonts w:ascii="Courier New" w:hAnsi="Courier New"/>
                <w:sz w:val="14"/>
              </w:rPr>
              <w:br/>
              <w:t xml:space="preserve">    padding: 10px 20px;</w:t>
            </w:r>
            <w:r>
              <w:rPr>
                <w:rFonts w:ascii="Courier New" w:hAnsi="Courier New"/>
                <w:sz w:val="14"/>
              </w:rPr>
              <w:br/>
              <w:t xml:space="preserve">    margin: 0 10px;</w:t>
            </w:r>
            <w:r>
              <w:rPr>
                <w:rFonts w:ascii="Courier New" w:hAnsi="Courier New"/>
                <w:sz w:val="14"/>
              </w:rPr>
              <w:br/>
              <w:t xml:space="preserve">    border-radius: 5px;</w:t>
            </w:r>
            <w:r>
              <w:rPr>
                <w:rFonts w:ascii="Courier New" w:hAnsi="Courier New"/>
                <w:sz w:val="14"/>
              </w:rPr>
              <w:br/>
              <w:t xml:space="preserve">    border: 2px solid gold;</w:t>
            </w:r>
            <w:r>
              <w:rPr>
                <w:rFonts w:ascii="Courier New" w:hAnsi="Courier New"/>
                <w:sz w:val="14"/>
              </w:rPr>
              <w:br/>
              <w:t>}</w:t>
            </w:r>
            <w:r>
              <w:rPr>
                <w:rFonts w:ascii="Courier New" w:hAnsi="Courier New"/>
                <w:sz w:val="14"/>
              </w:rPr>
              <w:br/>
            </w:r>
            <w:r>
              <w:rPr>
                <w:rFonts w:ascii="Courier New" w:hAnsi="Courier New"/>
                <w:sz w:val="14"/>
              </w:rPr>
              <w:br/>
              <w:t>.map-container {</w:t>
            </w:r>
            <w:r>
              <w:rPr>
                <w:rFonts w:ascii="Courier New" w:hAnsi="Courier New"/>
                <w:sz w:val="14"/>
              </w:rPr>
              <w:br/>
              <w:t xml:space="preserve">    position: relative;</w:t>
            </w:r>
            <w:r>
              <w:rPr>
                <w:rFonts w:ascii="Courier New" w:hAnsi="Courier New"/>
                <w:sz w:val="14"/>
              </w:rPr>
              <w:br/>
              <w:t xml:space="preserve">    background-color: #F5DEB3;</w:t>
            </w:r>
            <w:r>
              <w:rPr>
                <w:rFonts w:ascii="Courier New" w:hAnsi="Courier New"/>
                <w:sz w:val="14"/>
              </w:rPr>
              <w:br/>
              <w:t xml:space="preserve">    width: 80%;</w:t>
            </w:r>
            <w:r>
              <w:rPr>
                <w:rFonts w:ascii="Courier New" w:hAnsi="Courier New"/>
                <w:sz w:val="14"/>
              </w:rPr>
              <w:br/>
              <w:t xml:space="preserve">    max-width: 800px;</w:t>
            </w:r>
            <w:r>
              <w:rPr>
                <w:rFonts w:ascii="Courier New" w:hAnsi="Courier New"/>
                <w:sz w:val="14"/>
              </w:rPr>
              <w:br/>
              <w:t xml:space="preserve">    height: 500px;</w:t>
            </w:r>
            <w:r>
              <w:rPr>
                <w:rFonts w:ascii="Courier New" w:hAnsi="Courier New"/>
                <w:sz w:val="14"/>
              </w:rPr>
              <w:br/>
              <w:t xml:space="preserve">    margin: 40px auto;</w:t>
            </w:r>
            <w:r>
              <w:rPr>
                <w:rFonts w:ascii="Courier New" w:hAnsi="Courier New"/>
                <w:sz w:val="14"/>
              </w:rPr>
              <w:br/>
              <w:t xml:space="preserve">    border: 5px dashed #8B4513;</w:t>
            </w:r>
            <w:r>
              <w:rPr>
                <w:rFonts w:ascii="Courier New" w:hAnsi="Courier New"/>
                <w:sz w:val="14"/>
              </w:rPr>
              <w:br/>
              <w:t xml:space="preserve">    border-radius: 20px;</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br/>
              <w:t>.map-label {</w:t>
            </w:r>
            <w:r>
              <w:rPr>
                <w:rFonts w:ascii="Courier New" w:hAnsi="Courier New"/>
                <w:sz w:val="14"/>
              </w:rPr>
              <w:br/>
              <w:t xml:space="preserve">    padding-top: 20px;</w:t>
            </w:r>
            <w:r>
              <w:rPr>
                <w:rFonts w:ascii="Courier New" w:hAnsi="Courier New"/>
                <w:sz w:val="14"/>
              </w:rPr>
              <w:br/>
              <w:t xml:space="preserve">    text-align: center;</w:t>
            </w:r>
            <w:r>
              <w:rPr>
                <w:rFonts w:ascii="Courier New" w:hAnsi="Courier New"/>
                <w:sz w:val="14"/>
              </w:rPr>
              <w:br/>
              <w:t xml:space="preserve">    font-size: 1.5rem;</w:t>
            </w:r>
            <w:r>
              <w:rPr>
                <w:rFonts w:ascii="Courier New" w:hAnsi="Courier New"/>
                <w:sz w:val="14"/>
              </w:rPr>
              <w:br/>
              <w:t xml:space="preserve">    color: #8B4513;</w:t>
            </w:r>
            <w:r>
              <w:rPr>
                <w:rFonts w:ascii="Courier New" w:hAnsi="Courier New"/>
                <w:sz w:val="14"/>
              </w:rPr>
              <w:br/>
              <w:t>}</w:t>
            </w:r>
            <w:r>
              <w:rPr>
                <w:rFonts w:ascii="Courier New" w:hAnsi="Courier New"/>
                <w:sz w:val="14"/>
              </w:rPr>
              <w:br/>
            </w:r>
            <w:r>
              <w:rPr>
                <w:rFonts w:ascii="Courier New" w:hAnsi="Courier New"/>
                <w:sz w:val="14"/>
              </w:rPr>
              <w:br/>
              <w:t>.x-marks-the-spot {</w:t>
            </w:r>
            <w:r>
              <w:rPr>
                <w:rFonts w:ascii="Courier New" w:hAnsi="Courier New"/>
                <w:sz w:val="14"/>
              </w:rPr>
              <w:br/>
              <w:t xml:space="preserve">    position: absolute;</w:t>
            </w:r>
            <w:r>
              <w:rPr>
                <w:rFonts w:ascii="Courier New" w:hAnsi="Courier New"/>
                <w:sz w:val="14"/>
              </w:rPr>
              <w:br/>
              <w:t xml:space="preserve">    top: 60%;</w:t>
            </w:r>
            <w:r>
              <w:rPr>
                <w:rFonts w:ascii="Courier New" w:hAnsi="Courier New"/>
                <w:sz w:val="14"/>
              </w:rPr>
              <w:br/>
              <w:t xml:space="preserve">    left: 75%;</w:t>
            </w:r>
            <w:r>
              <w:rPr>
                <w:rFonts w:ascii="Courier New" w:hAnsi="Courier New"/>
                <w:sz w:val="14"/>
              </w:rPr>
              <w:br/>
              <w:t xml:space="preserve">    font-size: 3rem;</w:t>
            </w:r>
            <w:r>
              <w:rPr>
                <w:rFonts w:ascii="Courier New" w:hAnsi="Courier New"/>
                <w:sz w:val="14"/>
              </w:rPr>
              <w:br/>
              <w:t xml:space="preserve">    cursor: pointer;</w:t>
            </w:r>
            <w:r>
              <w:rPr>
                <w:rFonts w:ascii="Courier New" w:hAnsi="Courier New"/>
                <w:sz w:val="14"/>
              </w:rPr>
              <w:br/>
              <w:t>}</w:t>
            </w:r>
            <w:r>
              <w:rPr>
                <w:rFonts w:ascii="Courier New" w:hAnsi="Courier New"/>
                <w:sz w:val="14"/>
              </w:rPr>
              <w:br/>
            </w:r>
            <w:r>
              <w:rPr>
                <w:rFonts w:ascii="Courier New" w:hAnsi="Courier New"/>
                <w:sz w:val="14"/>
              </w:rPr>
              <w:br/>
              <w:t>.ghost-trap {</w:t>
            </w:r>
            <w:r>
              <w:rPr>
                <w:rFonts w:ascii="Courier New" w:hAnsi="Courier New"/>
                <w:sz w:val="14"/>
              </w:rPr>
              <w:br/>
              <w:t xml:space="preserve">    background-color: rgba(255, 255, 255, 0.7);</w:t>
            </w:r>
            <w:r>
              <w:rPr>
                <w:rFonts w:ascii="Courier New" w:hAnsi="Courier New"/>
                <w:sz w:val="14"/>
              </w:rPr>
              <w:br/>
              <w:t xml:space="preserve">    border: 2px solid gray;</w:t>
            </w:r>
            <w:r>
              <w:rPr>
                <w:rFonts w:ascii="Courier New" w:hAnsi="Courier New"/>
                <w:sz w:val="14"/>
              </w:rPr>
              <w:br/>
            </w:r>
            <w:r>
              <w:rPr>
                <w:rFonts w:ascii="Courier New" w:hAnsi="Courier New"/>
                <w:sz w:val="14"/>
              </w:rPr>
              <w:lastRenderedPageBreak/>
              <w:t xml:space="preserve">    width: 200px;</w:t>
            </w:r>
            <w:r>
              <w:rPr>
                <w:rFonts w:ascii="Courier New" w:hAnsi="Courier New"/>
                <w:sz w:val="14"/>
              </w:rPr>
              <w:br/>
              <w:t xml:space="preserve">    margin: 50px;</w:t>
            </w:r>
            <w:r>
              <w:rPr>
                <w:rFonts w:ascii="Courier New" w:hAnsi="Courier New"/>
                <w:sz w:val="14"/>
              </w:rPr>
              <w:br/>
              <w:t xml:space="preserve">    visibility: hidden;</w:t>
            </w:r>
            <w:r>
              <w:rPr>
                <w:rFonts w:ascii="Courier New" w:hAnsi="Courier New"/>
                <w:sz w:val="14"/>
              </w:rPr>
              <w:br/>
              <w:t>}</w:t>
            </w:r>
            <w:r>
              <w:rPr>
                <w:rFonts w:ascii="Courier New" w:hAnsi="Courier New"/>
                <w:sz w:val="14"/>
              </w:rPr>
              <w:br/>
            </w:r>
            <w:r>
              <w:rPr>
                <w:rFonts w:ascii="Courier New" w:hAnsi="Courier New"/>
                <w:sz w:val="14"/>
              </w:rPr>
              <w:br/>
              <w:t>.map-container:hover .ghost-trap {</w:t>
            </w:r>
            <w:r>
              <w:rPr>
                <w:rFonts w:ascii="Courier New" w:hAnsi="Courier New"/>
                <w:sz w:val="14"/>
              </w:rPr>
              <w:br/>
              <w:t xml:space="preserve">    visibility: visible;</w:t>
            </w:r>
            <w:r>
              <w:rPr>
                <w:rFonts w:ascii="Courier New" w:hAnsi="Courier New"/>
                <w:sz w:val="14"/>
              </w:rPr>
              <w:br/>
              <w:t>}</w:t>
            </w:r>
            <w:r>
              <w:rPr>
                <w:rFonts w:ascii="Courier New" w:hAnsi="Courier New"/>
                <w:sz w:val="14"/>
              </w:rPr>
              <w:br/>
            </w:r>
            <w:r>
              <w:rPr>
                <w:rFonts w:ascii="Courier New" w:hAnsi="Courier New"/>
                <w:sz w:val="14"/>
              </w:rPr>
              <w:br/>
              <w:t>.buried-treasure {</w:t>
            </w:r>
            <w:r>
              <w:rPr>
                <w:rFonts w:ascii="Courier New" w:hAnsi="Courier New"/>
                <w:sz w:val="14"/>
              </w:rPr>
              <w:br/>
              <w:t xml:space="preserve">    background-color: gold;</w:t>
            </w:r>
            <w:r>
              <w:rPr>
                <w:rFonts w:ascii="Courier New" w:hAnsi="Courier New"/>
                <w:sz w:val="14"/>
              </w:rPr>
              <w:br/>
              <w:t xml:space="preserve">    padding: 20px;</w:t>
            </w:r>
            <w:r>
              <w:rPr>
                <w:rFonts w:ascii="Courier New" w:hAnsi="Courier New"/>
                <w:sz w:val="14"/>
              </w:rPr>
              <w:br/>
              <w:t xml:space="preserve">    display: none;</w:t>
            </w:r>
            <w:r>
              <w:rPr>
                <w:rFonts w:ascii="Courier New" w:hAnsi="Courier New"/>
                <w:sz w:val="14"/>
              </w:rPr>
              <w:br/>
              <w:t>}</w:t>
            </w:r>
            <w:r>
              <w:rPr>
                <w:rFonts w:ascii="Courier New" w:hAnsi="Courier New"/>
                <w:sz w:val="14"/>
              </w:rPr>
              <w:br/>
            </w:r>
            <w:r>
              <w:rPr>
                <w:rFonts w:ascii="Courier New" w:hAnsi="Courier New"/>
                <w:sz w:val="14"/>
              </w:rPr>
              <w:br/>
              <w:t>.fixed-compass {</w:t>
            </w:r>
            <w:r>
              <w:rPr>
                <w:rFonts w:ascii="Courier New" w:hAnsi="Courier New"/>
                <w:sz w:val="14"/>
              </w:rPr>
              <w:br/>
              <w:t xml:space="preserve">    position: fixed;</w:t>
            </w:r>
            <w:r>
              <w:rPr>
                <w:rFonts w:ascii="Courier New" w:hAnsi="Courier New"/>
                <w:sz w:val="14"/>
              </w:rPr>
              <w:br/>
              <w:t xml:space="preserve">    bottom: 20px;</w:t>
            </w:r>
            <w:r>
              <w:rPr>
                <w:rFonts w:ascii="Courier New" w:hAnsi="Courier New"/>
                <w:sz w:val="14"/>
              </w:rPr>
              <w:br/>
              <w:t xml:space="preserve">    right: 20px;</w:t>
            </w:r>
            <w:r>
              <w:rPr>
                <w:rFonts w:ascii="Courier New" w:hAnsi="Courier New"/>
                <w:sz w:val="14"/>
              </w:rPr>
              <w:br/>
              <w:t xml:space="preserve">    font-size: 4rem;</w:t>
            </w:r>
            <w:r>
              <w:rPr>
                <w:rFonts w:ascii="Courier New" w:hAnsi="Courier New"/>
                <w:sz w:val="14"/>
              </w:rPr>
              <w:br/>
              <w:t xml:space="preserve">    background-color: white;</w:t>
            </w:r>
            <w:r>
              <w:rPr>
                <w:rFonts w:ascii="Courier New" w:hAnsi="Courier New"/>
                <w:sz w:val="14"/>
              </w:rPr>
              <w:br/>
              <w:t xml:space="preserve">    border-radius: 50%;</w:t>
            </w:r>
            <w:r>
              <w:rPr>
                <w:rFonts w:ascii="Courier New" w:hAnsi="Courier New"/>
                <w:sz w:val="14"/>
              </w:rPr>
              <w:br/>
              <w:t xml:space="preserve">    box-shadow: 0px 4px 10px rgba(0,0,0,0.5);</w:t>
            </w:r>
            <w:r>
              <w:rPr>
                <w:rFonts w:ascii="Courier New" w:hAnsi="Courier New"/>
                <w:sz w:val="14"/>
              </w:rPr>
              <w:br/>
              <w:t>}</w:t>
            </w:r>
            <w:r>
              <w:rPr>
                <w:rFonts w:ascii="Courier New" w:hAnsi="Courier New"/>
                <w:sz w:val="14"/>
              </w:rPr>
              <w:br/>
            </w:r>
            <w:r>
              <w:rPr>
                <w:rFonts w:ascii="Courier New" w:hAnsi="Courier New"/>
                <w:sz w:val="14"/>
              </w:rPr>
              <w:br/>
              <w:t>.ocean-scroll-area {</w:t>
            </w:r>
            <w:r>
              <w:rPr>
                <w:rFonts w:ascii="Courier New" w:hAnsi="Courier New"/>
                <w:sz w:val="14"/>
              </w:rPr>
              <w:br/>
              <w:t xml:space="preserve">    text-align: center;</w:t>
            </w:r>
            <w:r>
              <w:rPr>
                <w:rFonts w:ascii="Courier New" w:hAnsi="Courier New"/>
                <w:sz w:val="14"/>
              </w:rPr>
              <w:br/>
              <w:t xml:space="preserve">    __: __;</w:t>
            </w:r>
            <w:r>
              <w:rPr>
                <w:rFonts w:ascii="Courier New" w:hAnsi="Courier New"/>
                <w:sz w:val="14"/>
              </w:rPr>
              <w:br/>
              <w:t>}</w:t>
            </w:r>
          </w:p>
        </w:tc>
        <w:tc>
          <w:tcPr>
            <w:tcW w:w="2880" w:type="dxa"/>
          </w:tcPr>
          <w:p w14:paraId="5DE72925" w14:textId="77777777" w:rsidR="00901FC2" w:rsidRDefault="00000000">
            <w:r>
              <w:rPr>
                <w:rFonts w:ascii="Courier New" w:hAnsi="Courier New"/>
                <w:b/>
                <w:sz w:val="16"/>
              </w:rPr>
              <w:lastRenderedPageBreak/>
              <w:t>Round 21:</w:t>
            </w:r>
            <w:r>
              <w:rPr>
                <w:rFonts w:ascii="Courier New" w:hAnsi="Courier New"/>
                <w:b/>
                <w:sz w:val="16"/>
              </w:rPr>
              <w:br/>
              <w:t>["co", "lor", "whi", "te"]</w:t>
            </w:r>
          </w:p>
        </w:tc>
      </w:tr>
      <w:tr w:rsidR="00901FC2" w14:paraId="70C162DC" w14:textId="77777777">
        <w:tc>
          <w:tcPr>
            <w:tcW w:w="2880" w:type="dxa"/>
          </w:tcPr>
          <w:p w14:paraId="2AF50AE0"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15AF0054" w14:textId="77777777" w:rsidR="00901FC2" w:rsidRDefault="00000000">
            <w:r>
              <w:rPr>
                <w:rFonts w:ascii="Courier New" w:hAnsi="Courier New"/>
                <w:sz w:val="14"/>
              </w:rPr>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text-align: center;</w:t>
            </w:r>
            <w:r>
              <w:rPr>
                <w:rFonts w:ascii="Courier New" w:hAnsi="Courier New"/>
                <w:sz w:val="14"/>
              </w:rPr>
              <w:br/>
              <w:t xml:space="preserve">    position: sticky;</w:t>
            </w:r>
            <w:r>
              <w:rPr>
                <w:rFonts w:ascii="Courier New" w:hAnsi="Courier New"/>
                <w:sz w:val="14"/>
              </w:rPr>
              <w:br/>
              <w:t xml:space="preserve">    top: 0;</w:t>
            </w:r>
            <w:r>
              <w:rPr>
                <w:rFonts w:ascii="Courier New" w:hAnsi="Courier New"/>
                <w:sz w:val="14"/>
              </w:rPr>
              <w:br/>
              <w:t xml:space="preserve">    z-index: 100;</w:t>
            </w:r>
            <w:r>
              <w:rPr>
                <w:rFonts w:ascii="Courier New" w:hAnsi="Courier New"/>
                <w:sz w:val="14"/>
              </w:rPr>
              <w:br/>
              <w:t>}</w:t>
            </w:r>
            <w:r>
              <w:rPr>
                <w:rFonts w:ascii="Courier New" w:hAnsi="Courier New"/>
                <w:sz w:val="14"/>
              </w:rPr>
              <w:br/>
            </w:r>
            <w:r>
              <w:rPr>
                <w:rFonts w:ascii="Courier New" w:hAnsi="Courier New"/>
                <w:sz w:val="14"/>
              </w:rPr>
              <w:br/>
              <w:t>.item {</w:t>
            </w:r>
            <w:r>
              <w:rPr>
                <w:rFonts w:ascii="Courier New" w:hAnsi="Courier New"/>
                <w:sz w:val="14"/>
              </w:rPr>
              <w:br/>
              <w:t xml:space="preserve">    display: inline-block;</w:t>
            </w:r>
            <w:r>
              <w:rPr>
                <w:rFonts w:ascii="Courier New" w:hAnsi="Courier New"/>
                <w:sz w:val="14"/>
              </w:rPr>
              <w:br/>
              <w:t xml:space="preserve">    background-color: #8B4513;</w:t>
            </w:r>
            <w:r>
              <w:rPr>
                <w:rFonts w:ascii="Courier New" w:hAnsi="Courier New"/>
                <w:sz w:val="14"/>
              </w:rPr>
              <w:br/>
              <w:t xml:space="preserve">    padding: 10px 20px;</w:t>
            </w:r>
            <w:r>
              <w:rPr>
                <w:rFonts w:ascii="Courier New" w:hAnsi="Courier New"/>
                <w:sz w:val="14"/>
              </w:rPr>
              <w:br/>
              <w:t xml:space="preserve">    margin: 0 10px;</w:t>
            </w:r>
            <w:r>
              <w:rPr>
                <w:rFonts w:ascii="Courier New" w:hAnsi="Courier New"/>
                <w:sz w:val="14"/>
              </w:rPr>
              <w:br/>
              <w:t xml:space="preserve">    border-radius: 5px;</w:t>
            </w:r>
            <w:r>
              <w:rPr>
                <w:rFonts w:ascii="Courier New" w:hAnsi="Courier New"/>
                <w:sz w:val="14"/>
              </w:rPr>
              <w:br/>
              <w:t xml:space="preserve">    border: 2px solid gold;</w:t>
            </w:r>
            <w:r>
              <w:rPr>
                <w:rFonts w:ascii="Courier New" w:hAnsi="Courier New"/>
                <w:sz w:val="14"/>
              </w:rPr>
              <w:br/>
              <w:t>}</w:t>
            </w:r>
            <w:r>
              <w:rPr>
                <w:rFonts w:ascii="Courier New" w:hAnsi="Courier New"/>
                <w:sz w:val="14"/>
              </w:rPr>
              <w:br/>
            </w:r>
            <w:r>
              <w:rPr>
                <w:rFonts w:ascii="Courier New" w:hAnsi="Courier New"/>
                <w:sz w:val="14"/>
              </w:rPr>
              <w:br/>
              <w:t>.map-container {</w:t>
            </w:r>
            <w:r>
              <w:rPr>
                <w:rFonts w:ascii="Courier New" w:hAnsi="Courier New"/>
                <w:sz w:val="14"/>
              </w:rPr>
              <w:br/>
              <w:t xml:space="preserve">    position: relative;</w:t>
            </w:r>
            <w:r>
              <w:rPr>
                <w:rFonts w:ascii="Courier New" w:hAnsi="Courier New"/>
                <w:sz w:val="14"/>
              </w:rPr>
              <w:br/>
              <w:t xml:space="preserve">    background-color: #F5DEB3;</w:t>
            </w:r>
            <w:r>
              <w:rPr>
                <w:rFonts w:ascii="Courier New" w:hAnsi="Courier New"/>
                <w:sz w:val="14"/>
              </w:rPr>
              <w:br/>
              <w:t xml:space="preserve">    width: 80%;</w:t>
            </w:r>
            <w:r>
              <w:rPr>
                <w:rFonts w:ascii="Courier New" w:hAnsi="Courier New"/>
                <w:sz w:val="14"/>
              </w:rPr>
              <w:br/>
              <w:t xml:space="preserve">    max-width: 800px;</w:t>
            </w:r>
            <w:r>
              <w:rPr>
                <w:rFonts w:ascii="Courier New" w:hAnsi="Courier New"/>
                <w:sz w:val="14"/>
              </w:rPr>
              <w:br/>
              <w:t xml:space="preserve">    height: 500px;</w:t>
            </w:r>
            <w:r>
              <w:rPr>
                <w:rFonts w:ascii="Courier New" w:hAnsi="Courier New"/>
                <w:sz w:val="14"/>
              </w:rPr>
              <w:br/>
              <w:t xml:space="preserve">    margin: 40px auto;</w:t>
            </w:r>
            <w:r>
              <w:rPr>
                <w:rFonts w:ascii="Courier New" w:hAnsi="Courier New"/>
                <w:sz w:val="14"/>
              </w:rPr>
              <w:br/>
              <w:t xml:space="preserve">    border: 5px dashed #8B4513;</w:t>
            </w:r>
            <w:r>
              <w:rPr>
                <w:rFonts w:ascii="Courier New" w:hAnsi="Courier New"/>
                <w:sz w:val="14"/>
              </w:rPr>
              <w:br/>
              <w:t xml:space="preserve">    border-radius: 20px;</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br/>
              <w:t>.map-label {</w:t>
            </w:r>
            <w:r>
              <w:rPr>
                <w:rFonts w:ascii="Courier New" w:hAnsi="Courier New"/>
                <w:sz w:val="14"/>
              </w:rPr>
              <w:br/>
            </w:r>
            <w:r>
              <w:rPr>
                <w:rFonts w:ascii="Courier New" w:hAnsi="Courier New"/>
                <w:sz w:val="14"/>
              </w:rPr>
              <w:lastRenderedPageBreak/>
              <w:t xml:space="preserve">    padding-top: 20px;</w:t>
            </w:r>
            <w:r>
              <w:rPr>
                <w:rFonts w:ascii="Courier New" w:hAnsi="Courier New"/>
                <w:sz w:val="14"/>
              </w:rPr>
              <w:br/>
              <w:t xml:space="preserve">    text-align: center;</w:t>
            </w:r>
            <w:r>
              <w:rPr>
                <w:rFonts w:ascii="Courier New" w:hAnsi="Courier New"/>
                <w:sz w:val="14"/>
              </w:rPr>
              <w:br/>
              <w:t xml:space="preserve">    font-size: 1.5rem;</w:t>
            </w:r>
            <w:r>
              <w:rPr>
                <w:rFonts w:ascii="Courier New" w:hAnsi="Courier New"/>
                <w:sz w:val="14"/>
              </w:rPr>
              <w:br/>
              <w:t xml:space="preserve">    color: #8B4513;</w:t>
            </w:r>
            <w:r>
              <w:rPr>
                <w:rFonts w:ascii="Courier New" w:hAnsi="Courier New"/>
                <w:sz w:val="14"/>
              </w:rPr>
              <w:br/>
              <w:t>}</w:t>
            </w:r>
            <w:r>
              <w:rPr>
                <w:rFonts w:ascii="Courier New" w:hAnsi="Courier New"/>
                <w:sz w:val="14"/>
              </w:rPr>
              <w:br/>
            </w:r>
            <w:r>
              <w:rPr>
                <w:rFonts w:ascii="Courier New" w:hAnsi="Courier New"/>
                <w:sz w:val="14"/>
              </w:rPr>
              <w:br/>
              <w:t>.x-marks-the-spot {</w:t>
            </w:r>
            <w:r>
              <w:rPr>
                <w:rFonts w:ascii="Courier New" w:hAnsi="Courier New"/>
                <w:sz w:val="14"/>
              </w:rPr>
              <w:br/>
              <w:t xml:space="preserve">    position: absolute;</w:t>
            </w:r>
            <w:r>
              <w:rPr>
                <w:rFonts w:ascii="Courier New" w:hAnsi="Courier New"/>
                <w:sz w:val="14"/>
              </w:rPr>
              <w:br/>
              <w:t xml:space="preserve">    top: 60%;</w:t>
            </w:r>
            <w:r>
              <w:rPr>
                <w:rFonts w:ascii="Courier New" w:hAnsi="Courier New"/>
                <w:sz w:val="14"/>
              </w:rPr>
              <w:br/>
              <w:t xml:space="preserve">    left: 75%;</w:t>
            </w:r>
            <w:r>
              <w:rPr>
                <w:rFonts w:ascii="Courier New" w:hAnsi="Courier New"/>
                <w:sz w:val="14"/>
              </w:rPr>
              <w:br/>
              <w:t xml:space="preserve">    font-size: 3rem;</w:t>
            </w:r>
            <w:r>
              <w:rPr>
                <w:rFonts w:ascii="Courier New" w:hAnsi="Courier New"/>
                <w:sz w:val="14"/>
              </w:rPr>
              <w:br/>
              <w:t xml:space="preserve">    cursor: pointer;</w:t>
            </w:r>
            <w:r>
              <w:rPr>
                <w:rFonts w:ascii="Courier New" w:hAnsi="Courier New"/>
                <w:sz w:val="14"/>
              </w:rPr>
              <w:br/>
              <w:t>}</w:t>
            </w:r>
            <w:r>
              <w:rPr>
                <w:rFonts w:ascii="Courier New" w:hAnsi="Courier New"/>
                <w:sz w:val="14"/>
              </w:rPr>
              <w:br/>
            </w:r>
            <w:r>
              <w:rPr>
                <w:rFonts w:ascii="Courier New" w:hAnsi="Courier New"/>
                <w:sz w:val="14"/>
              </w:rPr>
              <w:br/>
              <w:t>.ghost-trap {</w:t>
            </w:r>
            <w:r>
              <w:rPr>
                <w:rFonts w:ascii="Courier New" w:hAnsi="Courier New"/>
                <w:sz w:val="14"/>
              </w:rPr>
              <w:br/>
              <w:t xml:space="preserve">    background-color: rgba(255, 255, 255, 0.7);</w:t>
            </w:r>
            <w:r>
              <w:rPr>
                <w:rFonts w:ascii="Courier New" w:hAnsi="Courier New"/>
                <w:sz w:val="14"/>
              </w:rPr>
              <w:br/>
              <w:t xml:space="preserve">    border: 2px solid gray;</w:t>
            </w:r>
            <w:r>
              <w:rPr>
                <w:rFonts w:ascii="Courier New" w:hAnsi="Courier New"/>
                <w:sz w:val="14"/>
              </w:rPr>
              <w:br/>
              <w:t xml:space="preserve">    width: 200px;</w:t>
            </w:r>
            <w:r>
              <w:rPr>
                <w:rFonts w:ascii="Courier New" w:hAnsi="Courier New"/>
                <w:sz w:val="14"/>
              </w:rPr>
              <w:br/>
              <w:t xml:space="preserve">    margin: 50px;</w:t>
            </w:r>
            <w:r>
              <w:rPr>
                <w:rFonts w:ascii="Courier New" w:hAnsi="Courier New"/>
                <w:sz w:val="14"/>
              </w:rPr>
              <w:br/>
              <w:t xml:space="preserve">    visibility: hidden;</w:t>
            </w:r>
            <w:r>
              <w:rPr>
                <w:rFonts w:ascii="Courier New" w:hAnsi="Courier New"/>
                <w:sz w:val="14"/>
              </w:rPr>
              <w:br/>
              <w:t>}</w:t>
            </w:r>
            <w:r>
              <w:rPr>
                <w:rFonts w:ascii="Courier New" w:hAnsi="Courier New"/>
                <w:sz w:val="14"/>
              </w:rPr>
              <w:br/>
            </w:r>
            <w:r>
              <w:rPr>
                <w:rFonts w:ascii="Courier New" w:hAnsi="Courier New"/>
                <w:sz w:val="14"/>
              </w:rPr>
              <w:br/>
              <w:t>.map-container:hover .ghost-trap {</w:t>
            </w:r>
            <w:r>
              <w:rPr>
                <w:rFonts w:ascii="Courier New" w:hAnsi="Courier New"/>
                <w:sz w:val="14"/>
              </w:rPr>
              <w:br/>
              <w:t xml:space="preserve">    visibility: visible;</w:t>
            </w:r>
            <w:r>
              <w:rPr>
                <w:rFonts w:ascii="Courier New" w:hAnsi="Courier New"/>
                <w:sz w:val="14"/>
              </w:rPr>
              <w:br/>
              <w:t>}</w:t>
            </w:r>
            <w:r>
              <w:rPr>
                <w:rFonts w:ascii="Courier New" w:hAnsi="Courier New"/>
                <w:sz w:val="14"/>
              </w:rPr>
              <w:br/>
            </w:r>
            <w:r>
              <w:rPr>
                <w:rFonts w:ascii="Courier New" w:hAnsi="Courier New"/>
                <w:sz w:val="14"/>
              </w:rPr>
              <w:br/>
              <w:t>.buried-treasure {</w:t>
            </w:r>
            <w:r>
              <w:rPr>
                <w:rFonts w:ascii="Courier New" w:hAnsi="Courier New"/>
                <w:sz w:val="14"/>
              </w:rPr>
              <w:br/>
              <w:t xml:space="preserve">    background-color: gold;</w:t>
            </w:r>
            <w:r>
              <w:rPr>
                <w:rFonts w:ascii="Courier New" w:hAnsi="Courier New"/>
                <w:sz w:val="14"/>
              </w:rPr>
              <w:br/>
              <w:t xml:space="preserve">    padding: 20px;</w:t>
            </w:r>
            <w:r>
              <w:rPr>
                <w:rFonts w:ascii="Courier New" w:hAnsi="Courier New"/>
                <w:sz w:val="14"/>
              </w:rPr>
              <w:br/>
              <w:t xml:space="preserve">    display: none;</w:t>
            </w:r>
            <w:r>
              <w:rPr>
                <w:rFonts w:ascii="Courier New" w:hAnsi="Courier New"/>
                <w:sz w:val="14"/>
              </w:rPr>
              <w:br/>
              <w:t>}</w:t>
            </w:r>
            <w:r>
              <w:rPr>
                <w:rFonts w:ascii="Courier New" w:hAnsi="Courier New"/>
                <w:sz w:val="14"/>
              </w:rPr>
              <w:br/>
            </w:r>
            <w:r>
              <w:rPr>
                <w:rFonts w:ascii="Courier New" w:hAnsi="Courier New"/>
                <w:sz w:val="14"/>
              </w:rPr>
              <w:br/>
              <w:t>.fixed-compass {</w:t>
            </w:r>
            <w:r>
              <w:rPr>
                <w:rFonts w:ascii="Courier New" w:hAnsi="Courier New"/>
                <w:sz w:val="14"/>
              </w:rPr>
              <w:br/>
              <w:t xml:space="preserve">    position: fixed;</w:t>
            </w:r>
            <w:r>
              <w:rPr>
                <w:rFonts w:ascii="Courier New" w:hAnsi="Courier New"/>
                <w:sz w:val="14"/>
              </w:rPr>
              <w:br/>
              <w:t xml:space="preserve">    bottom: 20px;</w:t>
            </w:r>
            <w:r>
              <w:rPr>
                <w:rFonts w:ascii="Courier New" w:hAnsi="Courier New"/>
                <w:sz w:val="14"/>
              </w:rPr>
              <w:br/>
              <w:t xml:space="preserve">    right: 20px;</w:t>
            </w:r>
            <w:r>
              <w:rPr>
                <w:rFonts w:ascii="Courier New" w:hAnsi="Courier New"/>
                <w:sz w:val="14"/>
              </w:rPr>
              <w:br/>
              <w:t xml:space="preserve">    font-size: 4rem;</w:t>
            </w:r>
            <w:r>
              <w:rPr>
                <w:rFonts w:ascii="Courier New" w:hAnsi="Courier New"/>
                <w:sz w:val="14"/>
              </w:rPr>
              <w:br/>
              <w:t xml:space="preserve">    background-color: white;</w:t>
            </w:r>
            <w:r>
              <w:rPr>
                <w:rFonts w:ascii="Courier New" w:hAnsi="Courier New"/>
                <w:sz w:val="14"/>
              </w:rPr>
              <w:br/>
              <w:t xml:space="preserve">    border-radius: 50%;</w:t>
            </w:r>
            <w:r>
              <w:rPr>
                <w:rFonts w:ascii="Courier New" w:hAnsi="Courier New"/>
                <w:sz w:val="14"/>
              </w:rPr>
              <w:br/>
              <w:t xml:space="preserve">    box-shadow: 0px 4px 10px rgba(0,0,0,0.5);</w:t>
            </w:r>
            <w:r>
              <w:rPr>
                <w:rFonts w:ascii="Courier New" w:hAnsi="Courier New"/>
                <w:sz w:val="14"/>
              </w:rPr>
              <w:br/>
              <w:t>}</w:t>
            </w:r>
            <w:r>
              <w:rPr>
                <w:rFonts w:ascii="Courier New" w:hAnsi="Courier New"/>
                <w:sz w:val="14"/>
              </w:rPr>
              <w:br/>
            </w:r>
            <w:r>
              <w:rPr>
                <w:rFonts w:ascii="Courier New" w:hAnsi="Courier New"/>
                <w:sz w:val="14"/>
              </w:rPr>
              <w:br/>
              <w:t>.ocean-scroll-area {</w:t>
            </w:r>
            <w:r>
              <w:rPr>
                <w:rFonts w:ascii="Courier New" w:hAnsi="Courier New"/>
                <w:sz w:val="14"/>
              </w:rPr>
              <w:br/>
              <w:t xml:space="preserve">    text-align: center;</w:t>
            </w:r>
            <w:r>
              <w:rPr>
                <w:rFonts w:ascii="Courier New" w:hAnsi="Courier New"/>
                <w:sz w:val="14"/>
              </w:rPr>
              <w:br/>
              <w:t xml:space="preserve">    color: white;</w:t>
            </w:r>
            <w:r>
              <w:rPr>
                <w:rFonts w:ascii="Courier New" w:hAnsi="Courier New"/>
                <w:sz w:val="14"/>
              </w:rPr>
              <w:br/>
              <w:t xml:space="preserve">    ___: __;</w:t>
            </w:r>
            <w:r>
              <w:rPr>
                <w:rFonts w:ascii="Courier New" w:hAnsi="Courier New"/>
                <w:sz w:val="14"/>
              </w:rPr>
              <w:br/>
              <w:t>}</w:t>
            </w:r>
          </w:p>
        </w:tc>
        <w:tc>
          <w:tcPr>
            <w:tcW w:w="2880" w:type="dxa"/>
          </w:tcPr>
          <w:p w14:paraId="75AC5EE5" w14:textId="77777777" w:rsidR="00901FC2" w:rsidRDefault="00000000">
            <w:r>
              <w:rPr>
                <w:rFonts w:ascii="Courier New" w:hAnsi="Courier New"/>
                <w:b/>
                <w:sz w:val="16"/>
              </w:rPr>
              <w:lastRenderedPageBreak/>
              <w:t>Round 22:</w:t>
            </w:r>
            <w:r>
              <w:rPr>
                <w:rFonts w:ascii="Courier New" w:hAnsi="Courier New"/>
                <w:b/>
                <w:sz w:val="16"/>
              </w:rPr>
              <w:br/>
              <w:t>["fon", "t-si", "ze", "1.5", "rem"]</w:t>
            </w:r>
          </w:p>
        </w:tc>
      </w:tr>
      <w:tr w:rsidR="00901FC2" w14:paraId="75DCA224" w14:textId="77777777">
        <w:tc>
          <w:tcPr>
            <w:tcW w:w="2880" w:type="dxa"/>
          </w:tcPr>
          <w:p w14:paraId="45FA92E0"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r>
            <w:r>
              <w:rPr>
                <w:rFonts w:ascii="Courier New" w:hAnsi="Courier New"/>
                <w:sz w:val="12"/>
              </w:rPr>
              <w:lastRenderedPageBreak/>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38E16614" w14:textId="77777777" w:rsidR="00901FC2" w:rsidRDefault="00000000">
            <w:r>
              <w:rPr>
                <w:rFonts w:ascii="Courier New" w:hAnsi="Courier New"/>
                <w:sz w:val="14"/>
              </w:rPr>
              <w:lastRenderedPageBreak/>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text-align: center;</w:t>
            </w:r>
            <w:r>
              <w:rPr>
                <w:rFonts w:ascii="Courier New" w:hAnsi="Courier New"/>
                <w:sz w:val="14"/>
              </w:rPr>
              <w:br/>
              <w:t xml:space="preserve">    position: sticky;</w:t>
            </w:r>
            <w:r>
              <w:rPr>
                <w:rFonts w:ascii="Courier New" w:hAnsi="Courier New"/>
                <w:sz w:val="14"/>
              </w:rPr>
              <w:br/>
              <w:t xml:space="preserve">    top: 0;</w:t>
            </w:r>
            <w:r>
              <w:rPr>
                <w:rFonts w:ascii="Courier New" w:hAnsi="Courier New"/>
                <w:sz w:val="14"/>
              </w:rPr>
              <w:br/>
              <w:t xml:space="preserve">    z-index: 100;</w:t>
            </w:r>
            <w:r>
              <w:rPr>
                <w:rFonts w:ascii="Courier New" w:hAnsi="Courier New"/>
                <w:sz w:val="14"/>
              </w:rPr>
              <w:br/>
              <w:t>}</w:t>
            </w:r>
            <w:r>
              <w:rPr>
                <w:rFonts w:ascii="Courier New" w:hAnsi="Courier New"/>
                <w:sz w:val="14"/>
              </w:rPr>
              <w:br/>
            </w:r>
            <w:r>
              <w:rPr>
                <w:rFonts w:ascii="Courier New" w:hAnsi="Courier New"/>
                <w:sz w:val="14"/>
              </w:rPr>
              <w:br/>
              <w:t>.item {</w:t>
            </w:r>
            <w:r>
              <w:rPr>
                <w:rFonts w:ascii="Courier New" w:hAnsi="Courier New"/>
                <w:sz w:val="14"/>
              </w:rPr>
              <w:br/>
              <w:t xml:space="preserve">    display: inline-block;</w:t>
            </w:r>
            <w:r>
              <w:rPr>
                <w:rFonts w:ascii="Courier New" w:hAnsi="Courier New"/>
                <w:sz w:val="14"/>
              </w:rPr>
              <w:br/>
              <w:t xml:space="preserve">    background-color: #8B4513;</w:t>
            </w:r>
            <w:r>
              <w:rPr>
                <w:rFonts w:ascii="Courier New" w:hAnsi="Courier New"/>
                <w:sz w:val="14"/>
              </w:rPr>
              <w:br/>
            </w:r>
            <w:r>
              <w:rPr>
                <w:rFonts w:ascii="Courier New" w:hAnsi="Courier New"/>
                <w:sz w:val="14"/>
              </w:rPr>
              <w:lastRenderedPageBreak/>
              <w:t xml:space="preserve">    padding: 10px 20px;</w:t>
            </w:r>
            <w:r>
              <w:rPr>
                <w:rFonts w:ascii="Courier New" w:hAnsi="Courier New"/>
                <w:sz w:val="14"/>
              </w:rPr>
              <w:br/>
              <w:t xml:space="preserve">    margin: 0 10px;</w:t>
            </w:r>
            <w:r>
              <w:rPr>
                <w:rFonts w:ascii="Courier New" w:hAnsi="Courier New"/>
                <w:sz w:val="14"/>
              </w:rPr>
              <w:br/>
              <w:t xml:space="preserve">    border-radius: 5px;</w:t>
            </w:r>
            <w:r>
              <w:rPr>
                <w:rFonts w:ascii="Courier New" w:hAnsi="Courier New"/>
                <w:sz w:val="14"/>
              </w:rPr>
              <w:br/>
              <w:t xml:space="preserve">    border: 2px solid gold;</w:t>
            </w:r>
            <w:r>
              <w:rPr>
                <w:rFonts w:ascii="Courier New" w:hAnsi="Courier New"/>
                <w:sz w:val="14"/>
              </w:rPr>
              <w:br/>
              <w:t>}</w:t>
            </w:r>
            <w:r>
              <w:rPr>
                <w:rFonts w:ascii="Courier New" w:hAnsi="Courier New"/>
                <w:sz w:val="14"/>
              </w:rPr>
              <w:br/>
            </w:r>
            <w:r>
              <w:rPr>
                <w:rFonts w:ascii="Courier New" w:hAnsi="Courier New"/>
                <w:sz w:val="14"/>
              </w:rPr>
              <w:br/>
              <w:t>.map-container {</w:t>
            </w:r>
            <w:r>
              <w:rPr>
                <w:rFonts w:ascii="Courier New" w:hAnsi="Courier New"/>
                <w:sz w:val="14"/>
              </w:rPr>
              <w:br/>
              <w:t xml:space="preserve">    position: relative;</w:t>
            </w:r>
            <w:r>
              <w:rPr>
                <w:rFonts w:ascii="Courier New" w:hAnsi="Courier New"/>
                <w:sz w:val="14"/>
              </w:rPr>
              <w:br/>
              <w:t xml:space="preserve">    background-color: #F5DEB3;</w:t>
            </w:r>
            <w:r>
              <w:rPr>
                <w:rFonts w:ascii="Courier New" w:hAnsi="Courier New"/>
                <w:sz w:val="14"/>
              </w:rPr>
              <w:br/>
              <w:t xml:space="preserve">    width: 80%;</w:t>
            </w:r>
            <w:r>
              <w:rPr>
                <w:rFonts w:ascii="Courier New" w:hAnsi="Courier New"/>
                <w:sz w:val="14"/>
              </w:rPr>
              <w:br/>
              <w:t xml:space="preserve">    max-width: 800px;</w:t>
            </w:r>
            <w:r>
              <w:rPr>
                <w:rFonts w:ascii="Courier New" w:hAnsi="Courier New"/>
                <w:sz w:val="14"/>
              </w:rPr>
              <w:br/>
              <w:t xml:space="preserve">    height: 500px;</w:t>
            </w:r>
            <w:r>
              <w:rPr>
                <w:rFonts w:ascii="Courier New" w:hAnsi="Courier New"/>
                <w:sz w:val="14"/>
              </w:rPr>
              <w:br/>
              <w:t xml:space="preserve">    margin: 40px auto;</w:t>
            </w:r>
            <w:r>
              <w:rPr>
                <w:rFonts w:ascii="Courier New" w:hAnsi="Courier New"/>
                <w:sz w:val="14"/>
              </w:rPr>
              <w:br/>
              <w:t xml:space="preserve">    border: 5px dashed #8B4513;</w:t>
            </w:r>
            <w:r>
              <w:rPr>
                <w:rFonts w:ascii="Courier New" w:hAnsi="Courier New"/>
                <w:sz w:val="14"/>
              </w:rPr>
              <w:br/>
              <w:t xml:space="preserve">    border-radius: 20px;</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br/>
              <w:t>.map-label {</w:t>
            </w:r>
            <w:r>
              <w:rPr>
                <w:rFonts w:ascii="Courier New" w:hAnsi="Courier New"/>
                <w:sz w:val="14"/>
              </w:rPr>
              <w:br/>
              <w:t xml:space="preserve">    padding-top: 20px;</w:t>
            </w:r>
            <w:r>
              <w:rPr>
                <w:rFonts w:ascii="Courier New" w:hAnsi="Courier New"/>
                <w:sz w:val="14"/>
              </w:rPr>
              <w:br/>
              <w:t xml:space="preserve">    text-align: center;</w:t>
            </w:r>
            <w:r>
              <w:rPr>
                <w:rFonts w:ascii="Courier New" w:hAnsi="Courier New"/>
                <w:sz w:val="14"/>
              </w:rPr>
              <w:br/>
              <w:t xml:space="preserve">    font-size: 1.5rem;</w:t>
            </w:r>
            <w:r>
              <w:rPr>
                <w:rFonts w:ascii="Courier New" w:hAnsi="Courier New"/>
                <w:sz w:val="14"/>
              </w:rPr>
              <w:br/>
              <w:t xml:space="preserve">    color: #8B4513;</w:t>
            </w:r>
            <w:r>
              <w:rPr>
                <w:rFonts w:ascii="Courier New" w:hAnsi="Courier New"/>
                <w:sz w:val="14"/>
              </w:rPr>
              <w:br/>
              <w:t>}</w:t>
            </w:r>
            <w:r>
              <w:rPr>
                <w:rFonts w:ascii="Courier New" w:hAnsi="Courier New"/>
                <w:sz w:val="14"/>
              </w:rPr>
              <w:br/>
            </w:r>
            <w:r>
              <w:rPr>
                <w:rFonts w:ascii="Courier New" w:hAnsi="Courier New"/>
                <w:sz w:val="14"/>
              </w:rPr>
              <w:br/>
              <w:t>.x-marks-the-spot {</w:t>
            </w:r>
            <w:r>
              <w:rPr>
                <w:rFonts w:ascii="Courier New" w:hAnsi="Courier New"/>
                <w:sz w:val="14"/>
              </w:rPr>
              <w:br/>
              <w:t xml:space="preserve">    position: absolute;</w:t>
            </w:r>
            <w:r>
              <w:rPr>
                <w:rFonts w:ascii="Courier New" w:hAnsi="Courier New"/>
                <w:sz w:val="14"/>
              </w:rPr>
              <w:br/>
              <w:t xml:space="preserve">    top: 60%;</w:t>
            </w:r>
            <w:r>
              <w:rPr>
                <w:rFonts w:ascii="Courier New" w:hAnsi="Courier New"/>
                <w:sz w:val="14"/>
              </w:rPr>
              <w:br/>
              <w:t xml:space="preserve">    left: 75%;</w:t>
            </w:r>
            <w:r>
              <w:rPr>
                <w:rFonts w:ascii="Courier New" w:hAnsi="Courier New"/>
                <w:sz w:val="14"/>
              </w:rPr>
              <w:br/>
              <w:t xml:space="preserve">    font-size: 3rem;</w:t>
            </w:r>
            <w:r>
              <w:rPr>
                <w:rFonts w:ascii="Courier New" w:hAnsi="Courier New"/>
                <w:sz w:val="14"/>
              </w:rPr>
              <w:br/>
              <w:t xml:space="preserve">    cursor: pointer;</w:t>
            </w:r>
            <w:r>
              <w:rPr>
                <w:rFonts w:ascii="Courier New" w:hAnsi="Courier New"/>
                <w:sz w:val="14"/>
              </w:rPr>
              <w:br/>
              <w:t>}</w:t>
            </w:r>
            <w:r>
              <w:rPr>
                <w:rFonts w:ascii="Courier New" w:hAnsi="Courier New"/>
                <w:sz w:val="14"/>
              </w:rPr>
              <w:br/>
            </w:r>
            <w:r>
              <w:rPr>
                <w:rFonts w:ascii="Courier New" w:hAnsi="Courier New"/>
                <w:sz w:val="14"/>
              </w:rPr>
              <w:br/>
              <w:t>.ghost-trap {</w:t>
            </w:r>
            <w:r>
              <w:rPr>
                <w:rFonts w:ascii="Courier New" w:hAnsi="Courier New"/>
                <w:sz w:val="14"/>
              </w:rPr>
              <w:br/>
              <w:t xml:space="preserve">    background-color: rgba(255, 255, 255, 0.7);</w:t>
            </w:r>
            <w:r>
              <w:rPr>
                <w:rFonts w:ascii="Courier New" w:hAnsi="Courier New"/>
                <w:sz w:val="14"/>
              </w:rPr>
              <w:br/>
              <w:t xml:space="preserve">    border: 2px solid gray;</w:t>
            </w:r>
            <w:r>
              <w:rPr>
                <w:rFonts w:ascii="Courier New" w:hAnsi="Courier New"/>
                <w:sz w:val="14"/>
              </w:rPr>
              <w:br/>
              <w:t xml:space="preserve">    width: 200px;</w:t>
            </w:r>
            <w:r>
              <w:rPr>
                <w:rFonts w:ascii="Courier New" w:hAnsi="Courier New"/>
                <w:sz w:val="14"/>
              </w:rPr>
              <w:br/>
              <w:t xml:space="preserve">    margin: 50px;</w:t>
            </w:r>
            <w:r>
              <w:rPr>
                <w:rFonts w:ascii="Courier New" w:hAnsi="Courier New"/>
                <w:sz w:val="14"/>
              </w:rPr>
              <w:br/>
              <w:t xml:space="preserve">    visibility: hidden;</w:t>
            </w:r>
            <w:r>
              <w:rPr>
                <w:rFonts w:ascii="Courier New" w:hAnsi="Courier New"/>
                <w:sz w:val="14"/>
              </w:rPr>
              <w:br/>
              <w:t>}</w:t>
            </w:r>
            <w:r>
              <w:rPr>
                <w:rFonts w:ascii="Courier New" w:hAnsi="Courier New"/>
                <w:sz w:val="14"/>
              </w:rPr>
              <w:br/>
            </w:r>
            <w:r>
              <w:rPr>
                <w:rFonts w:ascii="Courier New" w:hAnsi="Courier New"/>
                <w:sz w:val="14"/>
              </w:rPr>
              <w:br/>
              <w:t>.map-container:hover .ghost-trap {</w:t>
            </w:r>
            <w:r>
              <w:rPr>
                <w:rFonts w:ascii="Courier New" w:hAnsi="Courier New"/>
                <w:sz w:val="14"/>
              </w:rPr>
              <w:br/>
              <w:t xml:space="preserve">    visibility: visible;</w:t>
            </w:r>
            <w:r>
              <w:rPr>
                <w:rFonts w:ascii="Courier New" w:hAnsi="Courier New"/>
                <w:sz w:val="14"/>
              </w:rPr>
              <w:br/>
              <w:t>}</w:t>
            </w:r>
            <w:r>
              <w:rPr>
                <w:rFonts w:ascii="Courier New" w:hAnsi="Courier New"/>
                <w:sz w:val="14"/>
              </w:rPr>
              <w:br/>
            </w:r>
            <w:r>
              <w:rPr>
                <w:rFonts w:ascii="Courier New" w:hAnsi="Courier New"/>
                <w:sz w:val="14"/>
              </w:rPr>
              <w:br/>
              <w:t>.buried-treasure {</w:t>
            </w:r>
            <w:r>
              <w:rPr>
                <w:rFonts w:ascii="Courier New" w:hAnsi="Courier New"/>
                <w:sz w:val="14"/>
              </w:rPr>
              <w:br/>
              <w:t xml:space="preserve">    background-color: gold;</w:t>
            </w:r>
            <w:r>
              <w:rPr>
                <w:rFonts w:ascii="Courier New" w:hAnsi="Courier New"/>
                <w:sz w:val="14"/>
              </w:rPr>
              <w:br/>
              <w:t xml:space="preserve">    padding: 20px;</w:t>
            </w:r>
            <w:r>
              <w:rPr>
                <w:rFonts w:ascii="Courier New" w:hAnsi="Courier New"/>
                <w:sz w:val="14"/>
              </w:rPr>
              <w:br/>
              <w:t xml:space="preserve">    display: none;</w:t>
            </w:r>
            <w:r>
              <w:rPr>
                <w:rFonts w:ascii="Courier New" w:hAnsi="Courier New"/>
                <w:sz w:val="14"/>
              </w:rPr>
              <w:br/>
              <w:t>}</w:t>
            </w:r>
            <w:r>
              <w:rPr>
                <w:rFonts w:ascii="Courier New" w:hAnsi="Courier New"/>
                <w:sz w:val="14"/>
              </w:rPr>
              <w:br/>
            </w:r>
            <w:r>
              <w:rPr>
                <w:rFonts w:ascii="Courier New" w:hAnsi="Courier New"/>
                <w:sz w:val="14"/>
              </w:rPr>
              <w:br/>
              <w:t>.fixed-compass {</w:t>
            </w:r>
            <w:r>
              <w:rPr>
                <w:rFonts w:ascii="Courier New" w:hAnsi="Courier New"/>
                <w:sz w:val="14"/>
              </w:rPr>
              <w:br/>
              <w:t xml:space="preserve">    position: fixed;</w:t>
            </w:r>
            <w:r>
              <w:rPr>
                <w:rFonts w:ascii="Courier New" w:hAnsi="Courier New"/>
                <w:sz w:val="14"/>
              </w:rPr>
              <w:br/>
              <w:t xml:space="preserve">    bottom: 20px;</w:t>
            </w:r>
            <w:r>
              <w:rPr>
                <w:rFonts w:ascii="Courier New" w:hAnsi="Courier New"/>
                <w:sz w:val="14"/>
              </w:rPr>
              <w:br/>
              <w:t xml:space="preserve">    right: 20px;</w:t>
            </w:r>
            <w:r>
              <w:rPr>
                <w:rFonts w:ascii="Courier New" w:hAnsi="Courier New"/>
                <w:sz w:val="14"/>
              </w:rPr>
              <w:br/>
              <w:t xml:space="preserve">    font-size: 4rem;</w:t>
            </w:r>
            <w:r>
              <w:rPr>
                <w:rFonts w:ascii="Courier New" w:hAnsi="Courier New"/>
                <w:sz w:val="14"/>
              </w:rPr>
              <w:br/>
              <w:t xml:space="preserve">    background-color: white;</w:t>
            </w:r>
            <w:r>
              <w:rPr>
                <w:rFonts w:ascii="Courier New" w:hAnsi="Courier New"/>
                <w:sz w:val="14"/>
              </w:rPr>
              <w:br/>
              <w:t xml:space="preserve">    border-radius: 50%;</w:t>
            </w:r>
            <w:r>
              <w:rPr>
                <w:rFonts w:ascii="Courier New" w:hAnsi="Courier New"/>
                <w:sz w:val="14"/>
              </w:rPr>
              <w:br/>
              <w:t xml:space="preserve">    box-shadow: 0px 4px 10px rgba(0,0,0,0.5);</w:t>
            </w:r>
            <w:r>
              <w:rPr>
                <w:rFonts w:ascii="Courier New" w:hAnsi="Courier New"/>
                <w:sz w:val="14"/>
              </w:rPr>
              <w:br/>
              <w:t>}</w:t>
            </w:r>
            <w:r>
              <w:rPr>
                <w:rFonts w:ascii="Courier New" w:hAnsi="Courier New"/>
                <w:sz w:val="14"/>
              </w:rPr>
              <w:br/>
            </w:r>
            <w:r>
              <w:rPr>
                <w:rFonts w:ascii="Courier New" w:hAnsi="Courier New"/>
                <w:sz w:val="14"/>
              </w:rPr>
              <w:br/>
              <w:t>.ocean-scroll-area {</w:t>
            </w:r>
            <w:r>
              <w:rPr>
                <w:rFonts w:ascii="Courier New" w:hAnsi="Courier New"/>
                <w:sz w:val="14"/>
              </w:rPr>
              <w:br/>
              <w:t xml:space="preserve">    text-align: center;</w:t>
            </w:r>
            <w:r>
              <w:rPr>
                <w:rFonts w:ascii="Courier New" w:hAnsi="Courier New"/>
                <w:sz w:val="14"/>
              </w:rPr>
              <w:br/>
              <w:t xml:space="preserve">    color: white;</w:t>
            </w:r>
            <w:r>
              <w:rPr>
                <w:rFonts w:ascii="Courier New" w:hAnsi="Courier New"/>
                <w:sz w:val="14"/>
              </w:rPr>
              <w:br/>
              <w:t xml:space="preserve">    font-size: 1.5rem;</w:t>
            </w:r>
            <w:r>
              <w:rPr>
                <w:rFonts w:ascii="Courier New" w:hAnsi="Courier New"/>
                <w:sz w:val="14"/>
              </w:rPr>
              <w:br/>
              <w:t xml:space="preserve">    ___: __;</w:t>
            </w:r>
            <w:r>
              <w:rPr>
                <w:rFonts w:ascii="Courier New" w:hAnsi="Courier New"/>
                <w:sz w:val="14"/>
              </w:rPr>
              <w:br/>
              <w:t>}</w:t>
            </w:r>
          </w:p>
        </w:tc>
        <w:tc>
          <w:tcPr>
            <w:tcW w:w="2880" w:type="dxa"/>
          </w:tcPr>
          <w:p w14:paraId="3A15EAC7" w14:textId="77777777" w:rsidR="00901FC2" w:rsidRDefault="00000000">
            <w:r>
              <w:rPr>
                <w:rFonts w:ascii="Courier New" w:hAnsi="Courier New"/>
                <w:b/>
                <w:sz w:val="16"/>
              </w:rPr>
              <w:lastRenderedPageBreak/>
              <w:t>Round 23:</w:t>
            </w:r>
            <w:r>
              <w:rPr>
                <w:rFonts w:ascii="Courier New" w:hAnsi="Courier New"/>
                <w:b/>
                <w:sz w:val="16"/>
              </w:rPr>
              <w:br/>
              <w:t>["mar", "gin", "-top", "100", "px"]</w:t>
            </w:r>
          </w:p>
        </w:tc>
      </w:tr>
      <w:tr w:rsidR="00901FC2" w14:paraId="60D45F59" w14:textId="77777777">
        <w:tc>
          <w:tcPr>
            <w:tcW w:w="2880" w:type="dxa"/>
          </w:tcPr>
          <w:p w14:paraId="2C4534B8" w14:textId="77777777" w:rsidR="00901FC2" w:rsidRDefault="00000000">
            <w:r>
              <w:rPr>
                <w:rFonts w:ascii="Courier New" w:hAnsi="Courier New"/>
                <w:sz w:val="12"/>
              </w:rPr>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r>
            <w:r>
              <w:rPr>
                <w:rFonts w:ascii="Courier New" w:hAnsi="Courier New"/>
                <w:sz w:val="12"/>
              </w:rPr>
              <w:lastRenderedPageBreak/>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76043136" w14:textId="77777777" w:rsidR="00901FC2" w:rsidRDefault="00000000">
            <w:r>
              <w:rPr>
                <w:rFonts w:ascii="Courier New" w:hAnsi="Courier New"/>
                <w:sz w:val="14"/>
              </w:rPr>
              <w:lastRenderedPageBreak/>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r>
            <w:r>
              <w:rPr>
                <w:rFonts w:ascii="Courier New" w:hAnsi="Courier New"/>
                <w:sz w:val="14"/>
              </w:rPr>
              <w:lastRenderedPageBreak/>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text-align: center;</w:t>
            </w:r>
            <w:r>
              <w:rPr>
                <w:rFonts w:ascii="Courier New" w:hAnsi="Courier New"/>
                <w:sz w:val="14"/>
              </w:rPr>
              <w:br/>
              <w:t xml:space="preserve">    position: sticky;</w:t>
            </w:r>
            <w:r>
              <w:rPr>
                <w:rFonts w:ascii="Courier New" w:hAnsi="Courier New"/>
                <w:sz w:val="14"/>
              </w:rPr>
              <w:br/>
              <w:t xml:space="preserve">    top: 0;</w:t>
            </w:r>
            <w:r>
              <w:rPr>
                <w:rFonts w:ascii="Courier New" w:hAnsi="Courier New"/>
                <w:sz w:val="14"/>
              </w:rPr>
              <w:br/>
              <w:t xml:space="preserve">    z-index: 100;</w:t>
            </w:r>
            <w:r>
              <w:rPr>
                <w:rFonts w:ascii="Courier New" w:hAnsi="Courier New"/>
                <w:sz w:val="14"/>
              </w:rPr>
              <w:br/>
              <w:t>}</w:t>
            </w:r>
            <w:r>
              <w:rPr>
                <w:rFonts w:ascii="Courier New" w:hAnsi="Courier New"/>
                <w:sz w:val="14"/>
              </w:rPr>
              <w:br/>
            </w:r>
            <w:r>
              <w:rPr>
                <w:rFonts w:ascii="Courier New" w:hAnsi="Courier New"/>
                <w:sz w:val="14"/>
              </w:rPr>
              <w:br/>
              <w:t>.item {</w:t>
            </w:r>
            <w:r>
              <w:rPr>
                <w:rFonts w:ascii="Courier New" w:hAnsi="Courier New"/>
                <w:sz w:val="14"/>
              </w:rPr>
              <w:br/>
              <w:t xml:space="preserve">    display: inline-block;</w:t>
            </w:r>
            <w:r>
              <w:rPr>
                <w:rFonts w:ascii="Courier New" w:hAnsi="Courier New"/>
                <w:sz w:val="14"/>
              </w:rPr>
              <w:br/>
              <w:t xml:space="preserve">    background-color: #8B4513;</w:t>
            </w:r>
            <w:r>
              <w:rPr>
                <w:rFonts w:ascii="Courier New" w:hAnsi="Courier New"/>
                <w:sz w:val="14"/>
              </w:rPr>
              <w:br/>
              <w:t xml:space="preserve">    padding: 10px 20px;</w:t>
            </w:r>
            <w:r>
              <w:rPr>
                <w:rFonts w:ascii="Courier New" w:hAnsi="Courier New"/>
                <w:sz w:val="14"/>
              </w:rPr>
              <w:br/>
              <w:t xml:space="preserve">    margin: 0 10px;</w:t>
            </w:r>
            <w:r>
              <w:rPr>
                <w:rFonts w:ascii="Courier New" w:hAnsi="Courier New"/>
                <w:sz w:val="14"/>
              </w:rPr>
              <w:br/>
              <w:t xml:space="preserve">    border-radius: 5px;</w:t>
            </w:r>
            <w:r>
              <w:rPr>
                <w:rFonts w:ascii="Courier New" w:hAnsi="Courier New"/>
                <w:sz w:val="14"/>
              </w:rPr>
              <w:br/>
              <w:t xml:space="preserve">    border: 2px solid gold;</w:t>
            </w:r>
            <w:r>
              <w:rPr>
                <w:rFonts w:ascii="Courier New" w:hAnsi="Courier New"/>
                <w:sz w:val="14"/>
              </w:rPr>
              <w:br/>
              <w:t>}</w:t>
            </w:r>
            <w:r>
              <w:rPr>
                <w:rFonts w:ascii="Courier New" w:hAnsi="Courier New"/>
                <w:sz w:val="14"/>
              </w:rPr>
              <w:br/>
            </w:r>
            <w:r>
              <w:rPr>
                <w:rFonts w:ascii="Courier New" w:hAnsi="Courier New"/>
                <w:sz w:val="14"/>
              </w:rPr>
              <w:br/>
              <w:t>.map-container {</w:t>
            </w:r>
            <w:r>
              <w:rPr>
                <w:rFonts w:ascii="Courier New" w:hAnsi="Courier New"/>
                <w:sz w:val="14"/>
              </w:rPr>
              <w:br/>
              <w:t xml:space="preserve">    position: relative;</w:t>
            </w:r>
            <w:r>
              <w:rPr>
                <w:rFonts w:ascii="Courier New" w:hAnsi="Courier New"/>
                <w:sz w:val="14"/>
              </w:rPr>
              <w:br/>
              <w:t xml:space="preserve">    background-color: #F5DEB3;</w:t>
            </w:r>
            <w:r>
              <w:rPr>
                <w:rFonts w:ascii="Courier New" w:hAnsi="Courier New"/>
                <w:sz w:val="14"/>
              </w:rPr>
              <w:br/>
              <w:t xml:space="preserve">    width: 80%;</w:t>
            </w:r>
            <w:r>
              <w:rPr>
                <w:rFonts w:ascii="Courier New" w:hAnsi="Courier New"/>
                <w:sz w:val="14"/>
              </w:rPr>
              <w:br/>
              <w:t xml:space="preserve">    max-width: 800px;</w:t>
            </w:r>
            <w:r>
              <w:rPr>
                <w:rFonts w:ascii="Courier New" w:hAnsi="Courier New"/>
                <w:sz w:val="14"/>
              </w:rPr>
              <w:br/>
              <w:t xml:space="preserve">    height: 500px;</w:t>
            </w:r>
            <w:r>
              <w:rPr>
                <w:rFonts w:ascii="Courier New" w:hAnsi="Courier New"/>
                <w:sz w:val="14"/>
              </w:rPr>
              <w:br/>
              <w:t xml:space="preserve">    margin: 40px auto;</w:t>
            </w:r>
            <w:r>
              <w:rPr>
                <w:rFonts w:ascii="Courier New" w:hAnsi="Courier New"/>
                <w:sz w:val="14"/>
              </w:rPr>
              <w:br/>
              <w:t xml:space="preserve">    border: 5px dashed #8B4513;</w:t>
            </w:r>
            <w:r>
              <w:rPr>
                <w:rFonts w:ascii="Courier New" w:hAnsi="Courier New"/>
                <w:sz w:val="14"/>
              </w:rPr>
              <w:br/>
              <w:t xml:space="preserve">    border-radius: 20px;</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br/>
              <w:t>.map-label {</w:t>
            </w:r>
            <w:r>
              <w:rPr>
                <w:rFonts w:ascii="Courier New" w:hAnsi="Courier New"/>
                <w:sz w:val="14"/>
              </w:rPr>
              <w:br/>
              <w:t xml:space="preserve">    padding-top: 20px;</w:t>
            </w:r>
            <w:r>
              <w:rPr>
                <w:rFonts w:ascii="Courier New" w:hAnsi="Courier New"/>
                <w:sz w:val="14"/>
              </w:rPr>
              <w:br/>
              <w:t xml:space="preserve">    text-align: center;</w:t>
            </w:r>
            <w:r>
              <w:rPr>
                <w:rFonts w:ascii="Courier New" w:hAnsi="Courier New"/>
                <w:sz w:val="14"/>
              </w:rPr>
              <w:br/>
              <w:t xml:space="preserve">    font-size: 1.5rem;</w:t>
            </w:r>
            <w:r>
              <w:rPr>
                <w:rFonts w:ascii="Courier New" w:hAnsi="Courier New"/>
                <w:sz w:val="14"/>
              </w:rPr>
              <w:br/>
              <w:t xml:space="preserve">    color: #8B4513;</w:t>
            </w:r>
            <w:r>
              <w:rPr>
                <w:rFonts w:ascii="Courier New" w:hAnsi="Courier New"/>
                <w:sz w:val="14"/>
              </w:rPr>
              <w:br/>
              <w:t>}</w:t>
            </w:r>
            <w:r>
              <w:rPr>
                <w:rFonts w:ascii="Courier New" w:hAnsi="Courier New"/>
                <w:sz w:val="14"/>
              </w:rPr>
              <w:br/>
            </w:r>
            <w:r>
              <w:rPr>
                <w:rFonts w:ascii="Courier New" w:hAnsi="Courier New"/>
                <w:sz w:val="14"/>
              </w:rPr>
              <w:br/>
              <w:t>.x-marks-the-spot {</w:t>
            </w:r>
            <w:r>
              <w:rPr>
                <w:rFonts w:ascii="Courier New" w:hAnsi="Courier New"/>
                <w:sz w:val="14"/>
              </w:rPr>
              <w:br/>
              <w:t xml:space="preserve">    position: absolute;</w:t>
            </w:r>
            <w:r>
              <w:rPr>
                <w:rFonts w:ascii="Courier New" w:hAnsi="Courier New"/>
                <w:sz w:val="14"/>
              </w:rPr>
              <w:br/>
              <w:t xml:space="preserve">    top: 60%;</w:t>
            </w:r>
            <w:r>
              <w:rPr>
                <w:rFonts w:ascii="Courier New" w:hAnsi="Courier New"/>
                <w:sz w:val="14"/>
              </w:rPr>
              <w:br/>
              <w:t xml:space="preserve">    left: 75%;</w:t>
            </w:r>
            <w:r>
              <w:rPr>
                <w:rFonts w:ascii="Courier New" w:hAnsi="Courier New"/>
                <w:sz w:val="14"/>
              </w:rPr>
              <w:br/>
              <w:t xml:space="preserve">    font-size: 3rem;</w:t>
            </w:r>
            <w:r>
              <w:rPr>
                <w:rFonts w:ascii="Courier New" w:hAnsi="Courier New"/>
                <w:sz w:val="14"/>
              </w:rPr>
              <w:br/>
              <w:t xml:space="preserve">    cursor: pointer;</w:t>
            </w:r>
            <w:r>
              <w:rPr>
                <w:rFonts w:ascii="Courier New" w:hAnsi="Courier New"/>
                <w:sz w:val="14"/>
              </w:rPr>
              <w:br/>
              <w:t>}</w:t>
            </w:r>
            <w:r>
              <w:rPr>
                <w:rFonts w:ascii="Courier New" w:hAnsi="Courier New"/>
                <w:sz w:val="14"/>
              </w:rPr>
              <w:br/>
            </w:r>
            <w:r>
              <w:rPr>
                <w:rFonts w:ascii="Courier New" w:hAnsi="Courier New"/>
                <w:sz w:val="14"/>
              </w:rPr>
              <w:br/>
              <w:t>.ghost-trap {</w:t>
            </w:r>
            <w:r>
              <w:rPr>
                <w:rFonts w:ascii="Courier New" w:hAnsi="Courier New"/>
                <w:sz w:val="14"/>
              </w:rPr>
              <w:br/>
              <w:t xml:space="preserve">    background-color: rgba(255, 255, 255, 0.7);</w:t>
            </w:r>
            <w:r>
              <w:rPr>
                <w:rFonts w:ascii="Courier New" w:hAnsi="Courier New"/>
                <w:sz w:val="14"/>
              </w:rPr>
              <w:br/>
              <w:t xml:space="preserve">    border: 2px solid gray;</w:t>
            </w:r>
            <w:r>
              <w:rPr>
                <w:rFonts w:ascii="Courier New" w:hAnsi="Courier New"/>
                <w:sz w:val="14"/>
              </w:rPr>
              <w:br/>
              <w:t xml:space="preserve">    width: 200px;</w:t>
            </w:r>
            <w:r>
              <w:rPr>
                <w:rFonts w:ascii="Courier New" w:hAnsi="Courier New"/>
                <w:sz w:val="14"/>
              </w:rPr>
              <w:br/>
              <w:t xml:space="preserve">    margin: 50px;</w:t>
            </w:r>
            <w:r>
              <w:rPr>
                <w:rFonts w:ascii="Courier New" w:hAnsi="Courier New"/>
                <w:sz w:val="14"/>
              </w:rPr>
              <w:br/>
              <w:t xml:space="preserve">    visibility: hidden;</w:t>
            </w:r>
            <w:r>
              <w:rPr>
                <w:rFonts w:ascii="Courier New" w:hAnsi="Courier New"/>
                <w:sz w:val="14"/>
              </w:rPr>
              <w:br/>
              <w:t>}</w:t>
            </w:r>
            <w:r>
              <w:rPr>
                <w:rFonts w:ascii="Courier New" w:hAnsi="Courier New"/>
                <w:sz w:val="14"/>
              </w:rPr>
              <w:br/>
            </w:r>
            <w:r>
              <w:rPr>
                <w:rFonts w:ascii="Courier New" w:hAnsi="Courier New"/>
                <w:sz w:val="14"/>
              </w:rPr>
              <w:br/>
              <w:t>.map-container:hover .ghost-trap {</w:t>
            </w:r>
            <w:r>
              <w:rPr>
                <w:rFonts w:ascii="Courier New" w:hAnsi="Courier New"/>
                <w:sz w:val="14"/>
              </w:rPr>
              <w:br/>
              <w:t xml:space="preserve">    visibility: visible;</w:t>
            </w:r>
            <w:r>
              <w:rPr>
                <w:rFonts w:ascii="Courier New" w:hAnsi="Courier New"/>
                <w:sz w:val="14"/>
              </w:rPr>
              <w:br/>
              <w:t>}</w:t>
            </w:r>
            <w:r>
              <w:rPr>
                <w:rFonts w:ascii="Courier New" w:hAnsi="Courier New"/>
                <w:sz w:val="14"/>
              </w:rPr>
              <w:br/>
            </w:r>
            <w:r>
              <w:rPr>
                <w:rFonts w:ascii="Courier New" w:hAnsi="Courier New"/>
                <w:sz w:val="14"/>
              </w:rPr>
              <w:br/>
              <w:t>.buried-treasure {</w:t>
            </w:r>
            <w:r>
              <w:rPr>
                <w:rFonts w:ascii="Courier New" w:hAnsi="Courier New"/>
                <w:sz w:val="14"/>
              </w:rPr>
              <w:br/>
              <w:t xml:space="preserve">    background-color: gold;</w:t>
            </w:r>
            <w:r>
              <w:rPr>
                <w:rFonts w:ascii="Courier New" w:hAnsi="Courier New"/>
                <w:sz w:val="14"/>
              </w:rPr>
              <w:br/>
              <w:t xml:space="preserve">    padding: 20px;</w:t>
            </w:r>
            <w:r>
              <w:rPr>
                <w:rFonts w:ascii="Courier New" w:hAnsi="Courier New"/>
                <w:sz w:val="14"/>
              </w:rPr>
              <w:br/>
              <w:t xml:space="preserve">    display: none;</w:t>
            </w:r>
            <w:r>
              <w:rPr>
                <w:rFonts w:ascii="Courier New" w:hAnsi="Courier New"/>
                <w:sz w:val="14"/>
              </w:rPr>
              <w:br/>
              <w:t>}</w:t>
            </w:r>
            <w:r>
              <w:rPr>
                <w:rFonts w:ascii="Courier New" w:hAnsi="Courier New"/>
                <w:sz w:val="14"/>
              </w:rPr>
              <w:br/>
            </w:r>
            <w:r>
              <w:rPr>
                <w:rFonts w:ascii="Courier New" w:hAnsi="Courier New"/>
                <w:sz w:val="14"/>
              </w:rPr>
              <w:br/>
              <w:t>.fixed-compass {</w:t>
            </w:r>
            <w:r>
              <w:rPr>
                <w:rFonts w:ascii="Courier New" w:hAnsi="Courier New"/>
                <w:sz w:val="14"/>
              </w:rPr>
              <w:br/>
              <w:t xml:space="preserve">    position: fixed;</w:t>
            </w:r>
            <w:r>
              <w:rPr>
                <w:rFonts w:ascii="Courier New" w:hAnsi="Courier New"/>
                <w:sz w:val="14"/>
              </w:rPr>
              <w:br/>
              <w:t xml:space="preserve">    bottom: 20px;</w:t>
            </w:r>
            <w:r>
              <w:rPr>
                <w:rFonts w:ascii="Courier New" w:hAnsi="Courier New"/>
                <w:sz w:val="14"/>
              </w:rPr>
              <w:br/>
              <w:t xml:space="preserve">    right: 20px;</w:t>
            </w:r>
            <w:r>
              <w:rPr>
                <w:rFonts w:ascii="Courier New" w:hAnsi="Courier New"/>
                <w:sz w:val="14"/>
              </w:rPr>
              <w:br/>
              <w:t xml:space="preserve">    font-size: 4rem;</w:t>
            </w:r>
            <w:r>
              <w:rPr>
                <w:rFonts w:ascii="Courier New" w:hAnsi="Courier New"/>
                <w:sz w:val="14"/>
              </w:rPr>
              <w:br/>
              <w:t xml:space="preserve">    background-color: white;</w:t>
            </w:r>
            <w:r>
              <w:rPr>
                <w:rFonts w:ascii="Courier New" w:hAnsi="Courier New"/>
                <w:sz w:val="14"/>
              </w:rPr>
              <w:br/>
              <w:t xml:space="preserve">    border-radius: 50%;</w:t>
            </w:r>
            <w:r>
              <w:rPr>
                <w:rFonts w:ascii="Courier New" w:hAnsi="Courier New"/>
                <w:sz w:val="14"/>
              </w:rPr>
              <w:br/>
              <w:t xml:space="preserve">    box-shadow: 0px 4px 10px rgba(0,0,0,0.5);</w:t>
            </w:r>
            <w:r>
              <w:rPr>
                <w:rFonts w:ascii="Courier New" w:hAnsi="Courier New"/>
                <w:sz w:val="14"/>
              </w:rPr>
              <w:br/>
            </w:r>
            <w:r>
              <w:rPr>
                <w:rFonts w:ascii="Courier New" w:hAnsi="Courier New"/>
                <w:sz w:val="14"/>
              </w:rPr>
              <w:lastRenderedPageBreak/>
              <w:t>}</w:t>
            </w:r>
            <w:r>
              <w:rPr>
                <w:rFonts w:ascii="Courier New" w:hAnsi="Courier New"/>
                <w:sz w:val="14"/>
              </w:rPr>
              <w:br/>
            </w:r>
            <w:r>
              <w:rPr>
                <w:rFonts w:ascii="Courier New" w:hAnsi="Courier New"/>
                <w:sz w:val="14"/>
              </w:rPr>
              <w:br/>
              <w:t>.ocean-scroll-area {</w:t>
            </w:r>
            <w:r>
              <w:rPr>
                <w:rFonts w:ascii="Courier New" w:hAnsi="Courier New"/>
                <w:sz w:val="14"/>
              </w:rPr>
              <w:br/>
              <w:t xml:space="preserve">    text-align: center;</w:t>
            </w:r>
            <w:r>
              <w:rPr>
                <w:rFonts w:ascii="Courier New" w:hAnsi="Courier New"/>
                <w:sz w:val="14"/>
              </w:rPr>
              <w:br/>
              <w:t xml:space="preserve">    color: white;</w:t>
            </w:r>
            <w:r>
              <w:rPr>
                <w:rFonts w:ascii="Courier New" w:hAnsi="Courier New"/>
                <w:sz w:val="14"/>
              </w:rPr>
              <w:br/>
              <w:t xml:space="preserve">    font-size: 1.5rem;</w:t>
            </w:r>
            <w:r>
              <w:rPr>
                <w:rFonts w:ascii="Courier New" w:hAnsi="Courier New"/>
                <w:sz w:val="14"/>
              </w:rPr>
              <w:br/>
              <w:t xml:space="preserve">    margin-top: 100px;</w:t>
            </w:r>
            <w:r>
              <w:rPr>
                <w:rFonts w:ascii="Courier New" w:hAnsi="Courier New"/>
                <w:sz w:val="14"/>
              </w:rPr>
              <w:br/>
              <w:t>}</w:t>
            </w:r>
            <w:r>
              <w:rPr>
                <w:rFonts w:ascii="Courier New" w:hAnsi="Courier New"/>
                <w:sz w:val="14"/>
              </w:rPr>
              <w:br/>
            </w:r>
            <w:r>
              <w:rPr>
                <w:rFonts w:ascii="Courier New" w:hAnsi="Courier New"/>
                <w:sz w:val="14"/>
              </w:rPr>
              <w:br/>
              <w:t>______ {</w:t>
            </w:r>
            <w:r>
              <w:rPr>
                <w:rFonts w:ascii="Courier New" w:hAnsi="Courier New"/>
                <w:sz w:val="14"/>
              </w:rPr>
              <w:br/>
              <w:t xml:space="preserve">    ___: ___;</w:t>
            </w:r>
            <w:r>
              <w:rPr>
                <w:rFonts w:ascii="Courier New" w:hAnsi="Courier New"/>
                <w:sz w:val="14"/>
              </w:rPr>
              <w:br/>
              <w:t>}</w:t>
            </w:r>
          </w:p>
        </w:tc>
        <w:tc>
          <w:tcPr>
            <w:tcW w:w="2880" w:type="dxa"/>
          </w:tcPr>
          <w:p w14:paraId="19E0D191" w14:textId="77777777" w:rsidR="00901FC2" w:rsidRDefault="00000000">
            <w:r>
              <w:rPr>
                <w:rFonts w:ascii="Courier New" w:hAnsi="Courier New"/>
                <w:b/>
                <w:sz w:val="16"/>
              </w:rPr>
              <w:lastRenderedPageBreak/>
              <w:t>Round 24:</w:t>
            </w:r>
            <w:r>
              <w:rPr>
                <w:rFonts w:ascii="Courier New" w:hAnsi="Courier New"/>
                <w:b/>
                <w:sz w:val="16"/>
              </w:rPr>
              <w:br/>
              <w:t>[".fi", "xed-c", "omp", "ass", ":ho", "ver", "tra", "nsf", "orm", "sc", "ale", "(1.2)"]</w:t>
            </w:r>
          </w:p>
        </w:tc>
      </w:tr>
      <w:tr w:rsidR="00901FC2" w14:paraId="31EE8734" w14:textId="77777777">
        <w:tc>
          <w:tcPr>
            <w:tcW w:w="2880" w:type="dxa"/>
          </w:tcPr>
          <w:p w14:paraId="4E5AB199" w14:textId="77777777" w:rsidR="00901FC2" w:rsidRDefault="00000000">
            <w:r>
              <w:rPr>
                <w:rFonts w:ascii="Courier New" w:hAnsi="Courier New"/>
                <w:sz w:val="12"/>
              </w:rPr>
              <w:lastRenderedPageBreak/>
              <w:t>&lt;!DOCTYPE html&gt;</w:t>
            </w:r>
            <w:r>
              <w:rPr>
                <w:rFonts w:ascii="Courier New" w:hAnsi="Courier New"/>
                <w:sz w:val="12"/>
              </w:rPr>
              <w:br/>
              <w:t>&lt;html lang="en"&gt;</w:t>
            </w:r>
            <w:r>
              <w:rPr>
                <w:rFonts w:ascii="Courier New" w:hAnsi="Courier New"/>
                <w:sz w:val="12"/>
              </w:rPr>
              <w:br/>
              <w:t>&lt;head&gt;</w:t>
            </w:r>
            <w:r>
              <w:rPr>
                <w:rFonts w:ascii="Courier New" w:hAnsi="Courier New"/>
                <w:sz w:val="12"/>
              </w:rPr>
              <w:br/>
              <w:t xml:space="preserve">    &lt;meta charset="UTF-8"&gt;</w:t>
            </w:r>
            <w:r>
              <w:rPr>
                <w:rFonts w:ascii="Courier New" w:hAnsi="Courier New"/>
                <w:sz w:val="12"/>
              </w:rPr>
              <w:br/>
              <w:t xml:space="preserve">    &lt;meta name="viewport" content="width=device-width, initial-scale=1.0"&gt;</w:t>
            </w:r>
            <w:r>
              <w:rPr>
                <w:rFonts w:ascii="Courier New" w:hAnsi="Courier New"/>
                <w:sz w:val="12"/>
              </w:rPr>
              <w:br/>
              <w:t xml:space="preserve">    &lt;title&gt;Interactive Treasure Map&lt;/title&gt;</w:t>
            </w:r>
            <w:r>
              <w:rPr>
                <w:rFonts w:ascii="Courier New" w:hAnsi="Courier New"/>
                <w:sz w:val="12"/>
              </w:rPr>
              <w:br/>
              <w:t xml:space="preserve">    &lt;link rel="stylesheet" href="style.css"&gt;</w:t>
            </w:r>
            <w:r>
              <w:rPr>
                <w:rFonts w:ascii="Courier New" w:hAnsi="Courier New"/>
                <w:sz w:val="12"/>
              </w:rPr>
              <w:br/>
              <w:t>&lt;/head&gt;</w:t>
            </w:r>
            <w:r>
              <w:rPr>
                <w:rFonts w:ascii="Courier New" w:hAnsi="Courier New"/>
                <w:sz w:val="12"/>
              </w:rPr>
              <w:br/>
              <w:t>&lt;body&gt;</w:t>
            </w:r>
            <w:r>
              <w:rPr>
                <w:rFonts w:ascii="Courier New" w:hAnsi="Courier New"/>
                <w:sz w:val="12"/>
              </w:rPr>
              <w:br/>
              <w:t xml:space="preserve">    &lt;div class="inventory-bar"&gt;</w:t>
            </w:r>
            <w:r>
              <w:rPr>
                <w:rFonts w:ascii="Courier New" w:hAnsi="Courier New"/>
                <w:sz w:val="12"/>
              </w:rPr>
              <w:br/>
              <w:t xml:space="preserve">        &lt;span&gt;Current Inventory:&lt;/span&gt;</w:t>
            </w:r>
            <w:r>
              <w:rPr>
                <w:rFonts w:ascii="Courier New" w:hAnsi="Courier New"/>
                <w:sz w:val="12"/>
              </w:rPr>
              <w:br/>
              <w:t xml:space="preserve">        &lt;div class="item"&gt;🗡️ Sword&lt;/div&gt;</w:t>
            </w:r>
            <w:r>
              <w:rPr>
                <w:rFonts w:ascii="Courier New" w:hAnsi="Courier New"/>
                <w:sz w:val="12"/>
              </w:rPr>
              <w:br/>
              <w:t xml:space="preserve">        &lt;div class="item"&gt;📜 Map&lt;/div&gt;</w:t>
            </w:r>
            <w:r>
              <w:rPr>
                <w:rFonts w:ascii="Courier New" w:hAnsi="Courier New"/>
                <w:sz w:val="12"/>
              </w:rPr>
              <w:br/>
              <w:t xml:space="preserve">        &lt;div class="item"&gt;🍎 Apple&lt;/div&gt;</w:t>
            </w:r>
            <w:r>
              <w:rPr>
                <w:rFonts w:ascii="Courier New" w:hAnsi="Courier New"/>
                <w:sz w:val="12"/>
              </w:rPr>
              <w:br/>
              <w:t xml:space="preserve">    &lt;/div&gt;</w:t>
            </w:r>
            <w:r>
              <w:rPr>
                <w:rFonts w:ascii="Courier New" w:hAnsi="Courier New"/>
                <w:sz w:val="12"/>
              </w:rPr>
              <w:br/>
            </w:r>
            <w:r>
              <w:rPr>
                <w:rFonts w:ascii="Courier New" w:hAnsi="Courier New"/>
                <w:sz w:val="12"/>
              </w:rPr>
              <w:br/>
              <w:t xml:space="preserve">    &lt;h1&gt;Captain Blackbeard's Treasure Map&lt;/h1&gt;</w:t>
            </w:r>
            <w:r>
              <w:rPr>
                <w:rFonts w:ascii="Courier New" w:hAnsi="Courier New"/>
                <w:sz w:val="12"/>
              </w:rPr>
              <w:br/>
              <w:t xml:space="preserve">    &lt;p class="instructions"&gt;Scroll down to explore the map. Find the hidden secrets!&lt;/p&gt;</w:t>
            </w:r>
            <w:r>
              <w:rPr>
                <w:rFonts w:ascii="Courier New" w:hAnsi="Courier New"/>
                <w:sz w:val="12"/>
              </w:rPr>
              <w:br/>
            </w:r>
            <w:r>
              <w:rPr>
                <w:rFonts w:ascii="Courier New" w:hAnsi="Courier New"/>
                <w:sz w:val="12"/>
              </w:rPr>
              <w:br/>
              <w:t xml:space="preserve">    &lt;div class="map-container"&gt;</w:t>
            </w:r>
            <w:r>
              <w:rPr>
                <w:rFonts w:ascii="Courier New" w:hAnsi="Courier New"/>
                <w:sz w:val="12"/>
              </w:rPr>
              <w:br/>
              <w:t xml:space="preserve">        </w:t>
            </w:r>
            <w:r>
              <w:rPr>
                <w:rFonts w:ascii="Courier New" w:hAnsi="Courier New"/>
                <w:sz w:val="12"/>
              </w:rPr>
              <w:br/>
              <w:t xml:space="preserve">        &lt;div class="x-marks-the-spot"&gt;❌&lt;/div&gt;</w:t>
            </w:r>
            <w:r>
              <w:rPr>
                <w:rFonts w:ascii="Courier New" w:hAnsi="Courier New"/>
                <w:sz w:val="12"/>
              </w:rPr>
              <w:br/>
            </w:r>
            <w:r>
              <w:rPr>
                <w:rFonts w:ascii="Courier New" w:hAnsi="Courier New"/>
                <w:sz w:val="12"/>
              </w:rPr>
              <w:br/>
              <w:t xml:space="preserve">        &lt;p class="map-label"&gt;Isle of Doom&lt;/p&gt;</w:t>
            </w:r>
            <w:r>
              <w:rPr>
                <w:rFonts w:ascii="Courier New" w:hAnsi="Courier New"/>
                <w:sz w:val="12"/>
              </w:rPr>
              <w:br/>
            </w:r>
            <w:r>
              <w:rPr>
                <w:rFonts w:ascii="Courier New" w:hAnsi="Courier New"/>
                <w:sz w:val="12"/>
              </w:rPr>
              <w:br/>
              <w:t xml:space="preserve">        &lt;div class="ghost-trap"&gt;👻 (Hover to reveal!)&lt;/div&gt;</w:t>
            </w:r>
            <w:r>
              <w:rPr>
                <w:rFonts w:ascii="Courier New" w:hAnsi="Courier New"/>
                <w:sz w:val="12"/>
              </w:rPr>
              <w:br/>
              <w:t xml:space="preserve">        </w:t>
            </w:r>
            <w:r>
              <w:rPr>
                <w:rFonts w:ascii="Courier New" w:hAnsi="Courier New"/>
                <w:sz w:val="12"/>
              </w:rPr>
              <w:br/>
              <w:t xml:space="preserve">        &lt;div class="buried-treasure"&gt;🪙 Secret Gold&lt;/div&gt;</w:t>
            </w:r>
            <w:r>
              <w:rPr>
                <w:rFonts w:ascii="Courier New" w:hAnsi="Courier New"/>
                <w:sz w:val="12"/>
              </w:rPr>
              <w:br/>
            </w:r>
            <w:r>
              <w:rPr>
                <w:rFonts w:ascii="Courier New" w:hAnsi="Courier New"/>
                <w:sz w:val="12"/>
              </w:rPr>
              <w:br/>
              <w:t xml:space="preserve">    &lt;/div&gt;</w:t>
            </w:r>
            <w:r>
              <w:rPr>
                <w:rFonts w:ascii="Courier New" w:hAnsi="Courier New"/>
                <w:sz w:val="12"/>
              </w:rPr>
              <w:br/>
            </w:r>
            <w:r>
              <w:rPr>
                <w:rFonts w:ascii="Courier New" w:hAnsi="Courier New"/>
                <w:sz w:val="12"/>
              </w:rPr>
              <w:br/>
              <w:t xml:space="preserve">    &lt;div class="fixed-compass"&gt;🧭&lt;/div&gt;</w:t>
            </w:r>
            <w:r>
              <w:rPr>
                <w:rFonts w:ascii="Courier New" w:hAnsi="Courier New"/>
                <w:sz w:val="12"/>
              </w:rPr>
              <w:br/>
            </w:r>
            <w:r>
              <w:rPr>
                <w:rFonts w:ascii="Courier New" w:hAnsi="Courier New"/>
                <w:sz w:val="12"/>
              </w:rPr>
              <w:br/>
              <w:t xml:space="preserve">    &lt;div class="ocean-scroll-area"&gt;</w:t>
            </w:r>
            <w:r>
              <w:rPr>
                <w:rFonts w:ascii="Courier New" w:hAnsi="Courier New"/>
                <w:sz w:val="12"/>
              </w:rPr>
              <w:br/>
              <w:t xml:space="preserve">        &lt;p&gt;Keep scrolling... watch the compass and the inventory bar!&lt;/p&gt;</w:t>
            </w:r>
            <w:r>
              <w:rPr>
                <w:rFonts w:ascii="Courier New" w:hAnsi="Courier New"/>
                <w:sz w:val="12"/>
              </w:rPr>
              <w:br/>
              <w:t xml:space="preserve">    &lt;/div&gt;</w:t>
            </w:r>
            <w:r>
              <w:rPr>
                <w:rFonts w:ascii="Courier New" w:hAnsi="Courier New"/>
                <w:sz w:val="12"/>
              </w:rPr>
              <w:br/>
              <w:t>&lt;/body&gt;</w:t>
            </w:r>
            <w:r>
              <w:rPr>
                <w:rFonts w:ascii="Courier New" w:hAnsi="Courier New"/>
                <w:sz w:val="12"/>
              </w:rPr>
              <w:br/>
              <w:t>&lt;/html&gt;</w:t>
            </w:r>
          </w:p>
        </w:tc>
        <w:tc>
          <w:tcPr>
            <w:tcW w:w="2880" w:type="dxa"/>
          </w:tcPr>
          <w:p w14:paraId="085C1360" w14:textId="77777777" w:rsidR="00901FC2" w:rsidRDefault="00000000">
            <w:r>
              <w:rPr>
                <w:rFonts w:ascii="Courier New" w:hAnsi="Courier New"/>
                <w:sz w:val="14"/>
              </w:rPr>
              <w:t>body {</w:t>
            </w:r>
            <w:r>
              <w:rPr>
                <w:rFonts w:ascii="Courier New" w:hAnsi="Courier New"/>
                <w:sz w:val="14"/>
              </w:rPr>
              <w:br/>
              <w:t xml:space="preserve">    background-color: #87CEEB;</w:t>
            </w:r>
            <w:r>
              <w:rPr>
                <w:rFonts w:ascii="Courier New" w:hAnsi="Courier New"/>
                <w:sz w:val="14"/>
              </w:rPr>
              <w:br/>
              <w:t xml:space="preserve">    font-family: 'Courier New', Courier, monospace;</w:t>
            </w:r>
            <w:r>
              <w:rPr>
                <w:rFonts w:ascii="Courier New" w:hAnsi="Courier New"/>
                <w:sz w:val="14"/>
              </w:rPr>
              <w:br/>
              <w:t xml:space="preserve">    margin: 0;</w:t>
            </w:r>
            <w:r>
              <w:rPr>
                <w:rFonts w:ascii="Courier New" w:hAnsi="Courier New"/>
                <w:sz w:val="14"/>
              </w:rPr>
              <w:br/>
              <w:t xml:space="preserve">    height: 200vh;</w:t>
            </w:r>
            <w:r>
              <w:rPr>
                <w:rFonts w:ascii="Courier New" w:hAnsi="Courier New"/>
                <w:sz w:val="14"/>
              </w:rPr>
              <w:br/>
              <w:t>}</w:t>
            </w:r>
            <w:r>
              <w:rPr>
                <w:rFonts w:ascii="Courier New" w:hAnsi="Courier New"/>
                <w:sz w:val="14"/>
              </w:rPr>
              <w:br/>
            </w:r>
            <w:r>
              <w:rPr>
                <w:rFonts w:ascii="Courier New" w:hAnsi="Courier New"/>
                <w:sz w:val="14"/>
              </w:rPr>
              <w:br/>
              <w:t>h1 {</w:t>
            </w:r>
            <w:r>
              <w:rPr>
                <w:rFonts w:ascii="Courier New" w:hAnsi="Courier New"/>
                <w:sz w:val="14"/>
              </w:rPr>
              <w:br/>
              <w:t xml:space="preserve">    text-align: center;</w:t>
            </w:r>
            <w:r>
              <w:rPr>
                <w:rFonts w:ascii="Courier New" w:hAnsi="Courier New"/>
                <w:sz w:val="14"/>
              </w:rPr>
              <w:br/>
              <w:t xml:space="preserve">    font-size: 2.5rem;</w:t>
            </w:r>
            <w:r>
              <w:rPr>
                <w:rFonts w:ascii="Courier New" w:hAnsi="Courier New"/>
                <w:sz w:val="14"/>
              </w:rPr>
              <w:br/>
              <w:t xml:space="preserve">    color: #333;</w:t>
            </w:r>
            <w:r>
              <w:rPr>
                <w:rFonts w:ascii="Courier New" w:hAnsi="Courier New"/>
                <w:sz w:val="14"/>
              </w:rPr>
              <w:br/>
              <w:t>}</w:t>
            </w:r>
            <w:r>
              <w:rPr>
                <w:rFonts w:ascii="Courier New" w:hAnsi="Courier New"/>
                <w:sz w:val="14"/>
              </w:rPr>
              <w:br/>
            </w:r>
            <w:r>
              <w:rPr>
                <w:rFonts w:ascii="Courier New" w:hAnsi="Courier New"/>
                <w:sz w:val="14"/>
              </w:rPr>
              <w:br/>
              <w:t>.instructions {</w:t>
            </w:r>
            <w:r>
              <w:rPr>
                <w:rFonts w:ascii="Courier New" w:hAnsi="Courier New"/>
                <w:sz w:val="14"/>
              </w:rPr>
              <w:br/>
              <w:t xml:space="preserve">    text-align: center;</w:t>
            </w:r>
            <w:r>
              <w:rPr>
                <w:rFonts w:ascii="Courier New" w:hAnsi="Courier New"/>
                <w:sz w:val="14"/>
              </w:rPr>
              <w:br/>
              <w:t xml:space="preserve">    font-weight: bold;</w:t>
            </w:r>
            <w:r>
              <w:rPr>
                <w:rFonts w:ascii="Courier New" w:hAnsi="Courier New"/>
                <w:sz w:val="14"/>
              </w:rPr>
              <w:br/>
              <w:t>}</w:t>
            </w:r>
            <w:r>
              <w:rPr>
                <w:rFonts w:ascii="Courier New" w:hAnsi="Courier New"/>
                <w:sz w:val="14"/>
              </w:rPr>
              <w:br/>
            </w:r>
            <w:r>
              <w:rPr>
                <w:rFonts w:ascii="Courier New" w:hAnsi="Courier New"/>
                <w:sz w:val="14"/>
              </w:rPr>
              <w:br/>
              <w:t>.inventory-bar {</w:t>
            </w:r>
            <w:r>
              <w:rPr>
                <w:rFonts w:ascii="Courier New" w:hAnsi="Courier New"/>
                <w:sz w:val="14"/>
              </w:rPr>
              <w:br/>
              <w:t xml:space="preserve">    background-color: #333;</w:t>
            </w:r>
            <w:r>
              <w:rPr>
                <w:rFonts w:ascii="Courier New" w:hAnsi="Courier New"/>
                <w:sz w:val="14"/>
              </w:rPr>
              <w:br/>
              <w:t xml:space="preserve">    color: white;</w:t>
            </w:r>
            <w:r>
              <w:rPr>
                <w:rFonts w:ascii="Courier New" w:hAnsi="Courier New"/>
                <w:sz w:val="14"/>
              </w:rPr>
              <w:br/>
              <w:t xml:space="preserve">    padding: 15px;</w:t>
            </w:r>
            <w:r>
              <w:rPr>
                <w:rFonts w:ascii="Courier New" w:hAnsi="Courier New"/>
                <w:sz w:val="14"/>
              </w:rPr>
              <w:br/>
              <w:t xml:space="preserve">    text-align: center;</w:t>
            </w:r>
            <w:r>
              <w:rPr>
                <w:rFonts w:ascii="Courier New" w:hAnsi="Courier New"/>
                <w:sz w:val="14"/>
              </w:rPr>
              <w:br/>
              <w:t xml:space="preserve">    position: sticky;</w:t>
            </w:r>
            <w:r>
              <w:rPr>
                <w:rFonts w:ascii="Courier New" w:hAnsi="Courier New"/>
                <w:sz w:val="14"/>
              </w:rPr>
              <w:br/>
              <w:t xml:space="preserve">    top: 0;</w:t>
            </w:r>
            <w:r>
              <w:rPr>
                <w:rFonts w:ascii="Courier New" w:hAnsi="Courier New"/>
                <w:sz w:val="14"/>
              </w:rPr>
              <w:br/>
              <w:t xml:space="preserve">    z-index: 100;</w:t>
            </w:r>
            <w:r>
              <w:rPr>
                <w:rFonts w:ascii="Courier New" w:hAnsi="Courier New"/>
                <w:sz w:val="14"/>
              </w:rPr>
              <w:br/>
              <w:t>}</w:t>
            </w:r>
            <w:r>
              <w:rPr>
                <w:rFonts w:ascii="Courier New" w:hAnsi="Courier New"/>
                <w:sz w:val="14"/>
              </w:rPr>
              <w:br/>
            </w:r>
            <w:r>
              <w:rPr>
                <w:rFonts w:ascii="Courier New" w:hAnsi="Courier New"/>
                <w:sz w:val="14"/>
              </w:rPr>
              <w:br/>
              <w:t>.item {</w:t>
            </w:r>
            <w:r>
              <w:rPr>
                <w:rFonts w:ascii="Courier New" w:hAnsi="Courier New"/>
                <w:sz w:val="14"/>
              </w:rPr>
              <w:br/>
              <w:t xml:space="preserve">    display: inline-block;</w:t>
            </w:r>
            <w:r>
              <w:rPr>
                <w:rFonts w:ascii="Courier New" w:hAnsi="Courier New"/>
                <w:sz w:val="14"/>
              </w:rPr>
              <w:br/>
              <w:t xml:space="preserve">    background-color: #8B4513;</w:t>
            </w:r>
            <w:r>
              <w:rPr>
                <w:rFonts w:ascii="Courier New" w:hAnsi="Courier New"/>
                <w:sz w:val="14"/>
              </w:rPr>
              <w:br/>
              <w:t xml:space="preserve">    padding: 10px 20px;</w:t>
            </w:r>
            <w:r>
              <w:rPr>
                <w:rFonts w:ascii="Courier New" w:hAnsi="Courier New"/>
                <w:sz w:val="14"/>
              </w:rPr>
              <w:br/>
              <w:t xml:space="preserve">    margin: 0 10px;</w:t>
            </w:r>
            <w:r>
              <w:rPr>
                <w:rFonts w:ascii="Courier New" w:hAnsi="Courier New"/>
                <w:sz w:val="14"/>
              </w:rPr>
              <w:br/>
              <w:t xml:space="preserve">    border-radius: 5px;</w:t>
            </w:r>
            <w:r>
              <w:rPr>
                <w:rFonts w:ascii="Courier New" w:hAnsi="Courier New"/>
                <w:sz w:val="14"/>
              </w:rPr>
              <w:br/>
              <w:t xml:space="preserve">    border: 2px solid gold;</w:t>
            </w:r>
            <w:r>
              <w:rPr>
                <w:rFonts w:ascii="Courier New" w:hAnsi="Courier New"/>
                <w:sz w:val="14"/>
              </w:rPr>
              <w:br/>
              <w:t>}</w:t>
            </w:r>
            <w:r>
              <w:rPr>
                <w:rFonts w:ascii="Courier New" w:hAnsi="Courier New"/>
                <w:sz w:val="14"/>
              </w:rPr>
              <w:br/>
            </w:r>
            <w:r>
              <w:rPr>
                <w:rFonts w:ascii="Courier New" w:hAnsi="Courier New"/>
                <w:sz w:val="14"/>
              </w:rPr>
              <w:br/>
              <w:t>.map-container {</w:t>
            </w:r>
            <w:r>
              <w:rPr>
                <w:rFonts w:ascii="Courier New" w:hAnsi="Courier New"/>
                <w:sz w:val="14"/>
              </w:rPr>
              <w:br/>
              <w:t xml:space="preserve">    position: relative;</w:t>
            </w:r>
            <w:r>
              <w:rPr>
                <w:rFonts w:ascii="Courier New" w:hAnsi="Courier New"/>
                <w:sz w:val="14"/>
              </w:rPr>
              <w:br/>
              <w:t xml:space="preserve">    background-color: #F5DEB3;</w:t>
            </w:r>
            <w:r>
              <w:rPr>
                <w:rFonts w:ascii="Courier New" w:hAnsi="Courier New"/>
                <w:sz w:val="14"/>
              </w:rPr>
              <w:br/>
              <w:t xml:space="preserve">    width: 80%;</w:t>
            </w:r>
            <w:r>
              <w:rPr>
                <w:rFonts w:ascii="Courier New" w:hAnsi="Courier New"/>
                <w:sz w:val="14"/>
              </w:rPr>
              <w:br/>
              <w:t xml:space="preserve">    max-width: 800px;</w:t>
            </w:r>
            <w:r>
              <w:rPr>
                <w:rFonts w:ascii="Courier New" w:hAnsi="Courier New"/>
                <w:sz w:val="14"/>
              </w:rPr>
              <w:br/>
              <w:t xml:space="preserve">    height: 500px;</w:t>
            </w:r>
            <w:r>
              <w:rPr>
                <w:rFonts w:ascii="Courier New" w:hAnsi="Courier New"/>
                <w:sz w:val="14"/>
              </w:rPr>
              <w:br/>
              <w:t xml:space="preserve">    margin: 40px auto;</w:t>
            </w:r>
            <w:r>
              <w:rPr>
                <w:rFonts w:ascii="Courier New" w:hAnsi="Courier New"/>
                <w:sz w:val="14"/>
              </w:rPr>
              <w:br/>
              <w:t xml:space="preserve">    border: 5px dashed #8B4513;</w:t>
            </w:r>
            <w:r>
              <w:rPr>
                <w:rFonts w:ascii="Courier New" w:hAnsi="Courier New"/>
                <w:sz w:val="14"/>
              </w:rPr>
              <w:br/>
              <w:t xml:space="preserve">    border-radius: 20px;</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br/>
              <w:t>.map-label {</w:t>
            </w:r>
            <w:r>
              <w:rPr>
                <w:rFonts w:ascii="Courier New" w:hAnsi="Courier New"/>
                <w:sz w:val="14"/>
              </w:rPr>
              <w:br/>
              <w:t xml:space="preserve">    padding-top: 20px;</w:t>
            </w:r>
            <w:r>
              <w:rPr>
                <w:rFonts w:ascii="Courier New" w:hAnsi="Courier New"/>
                <w:sz w:val="14"/>
              </w:rPr>
              <w:br/>
              <w:t xml:space="preserve">    text-align: center;</w:t>
            </w:r>
            <w:r>
              <w:rPr>
                <w:rFonts w:ascii="Courier New" w:hAnsi="Courier New"/>
                <w:sz w:val="14"/>
              </w:rPr>
              <w:br/>
              <w:t xml:space="preserve">    font-size: 1.5rem;</w:t>
            </w:r>
            <w:r>
              <w:rPr>
                <w:rFonts w:ascii="Courier New" w:hAnsi="Courier New"/>
                <w:sz w:val="14"/>
              </w:rPr>
              <w:br/>
              <w:t xml:space="preserve">    color: #8B4513;</w:t>
            </w:r>
            <w:r>
              <w:rPr>
                <w:rFonts w:ascii="Courier New" w:hAnsi="Courier New"/>
                <w:sz w:val="14"/>
              </w:rPr>
              <w:br/>
              <w:t>}</w:t>
            </w:r>
            <w:r>
              <w:rPr>
                <w:rFonts w:ascii="Courier New" w:hAnsi="Courier New"/>
                <w:sz w:val="14"/>
              </w:rPr>
              <w:br/>
            </w:r>
            <w:r>
              <w:rPr>
                <w:rFonts w:ascii="Courier New" w:hAnsi="Courier New"/>
                <w:sz w:val="14"/>
              </w:rPr>
              <w:br/>
              <w:t>.x-marks-the-spot {</w:t>
            </w:r>
            <w:r>
              <w:rPr>
                <w:rFonts w:ascii="Courier New" w:hAnsi="Courier New"/>
                <w:sz w:val="14"/>
              </w:rPr>
              <w:br/>
              <w:t xml:space="preserve">    position: absolute;</w:t>
            </w:r>
            <w:r>
              <w:rPr>
                <w:rFonts w:ascii="Courier New" w:hAnsi="Courier New"/>
                <w:sz w:val="14"/>
              </w:rPr>
              <w:br/>
              <w:t xml:space="preserve">    top: 60%;</w:t>
            </w:r>
            <w:r>
              <w:rPr>
                <w:rFonts w:ascii="Courier New" w:hAnsi="Courier New"/>
                <w:sz w:val="14"/>
              </w:rPr>
              <w:br/>
              <w:t xml:space="preserve">    left: 75%;</w:t>
            </w:r>
            <w:r>
              <w:rPr>
                <w:rFonts w:ascii="Courier New" w:hAnsi="Courier New"/>
                <w:sz w:val="14"/>
              </w:rPr>
              <w:br/>
              <w:t xml:space="preserve">    font-size: 3rem;</w:t>
            </w:r>
            <w:r>
              <w:rPr>
                <w:rFonts w:ascii="Courier New" w:hAnsi="Courier New"/>
                <w:sz w:val="14"/>
              </w:rPr>
              <w:br/>
              <w:t xml:space="preserve">    cursor: pointer;</w:t>
            </w:r>
            <w:r>
              <w:rPr>
                <w:rFonts w:ascii="Courier New" w:hAnsi="Courier New"/>
                <w:sz w:val="14"/>
              </w:rPr>
              <w:br/>
              <w:t>}</w:t>
            </w:r>
            <w:r>
              <w:rPr>
                <w:rFonts w:ascii="Courier New" w:hAnsi="Courier New"/>
                <w:sz w:val="14"/>
              </w:rPr>
              <w:br/>
            </w:r>
            <w:r>
              <w:rPr>
                <w:rFonts w:ascii="Courier New" w:hAnsi="Courier New"/>
                <w:sz w:val="14"/>
              </w:rPr>
              <w:br/>
              <w:t>.ghost-trap {</w:t>
            </w:r>
            <w:r>
              <w:rPr>
                <w:rFonts w:ascii="Courier New" w:hAnsi="Courier New"/>
                <w:sz w:val="14"/>
              </w:rPr>
              <w:br/>
              <w:t xml:space="preserve">    background-color: rgba(255, 255, 255, 0.7);</w:t>
            </w:r>
            <w:r>
              <w:rPr>
                <w:rFonts w:ascii="Courier New" w:hAnsi="Courier New"/>
                <w:sz w:val="14"/>
              </w:rPr>
              <w:br/>
              <w:t xml:space="preserve">    border: 2px solid gray;</w:t>
            </w:r>
            <w:r>
              <w:rPr>
                <w:rFonts w:ascii="Courier New" w:hAnsi="Courier New"/>
                <w:sz w:val="14"/>
              </w:rPr>
              <w:br/>
            </w:r>
            <w:r>
              <w:rPr>
                <w:rFonts w:ascii="Courier New" w:hAnsi="Courier New"/>
                <w:sz w:val="14"/>
              </w:rPr>
              <w:lastRenderedPageBreak/>
              <w:t xml:space="preserve">    width: 200px;</w:t>
            </w:r>
            <w:r>
              <w:rPr>
                <w:rFonts w:ascii="Courier New" w:hAnsi="Courier New"/>
                <w:sz w:val="14"/>
              </w:rPr>
              <w:br/>
              <w:t xml:space="preserve">    margin: 50px;</w:t>
            </w:r>
            <w:r>
              <w:rPr>
                <w:rFonts w:ascii="Courier New" w:hAnsi="Courier New"/>
                <w:sz w:val="14"/>
              </w:rPr>
              <w:br/>
              <w:t xml:space="preserve">    visibility: hidden;</w:t>
            </w:r>
            <w:r>
              <w:rPr>
                <w:rFonts w:ascii="Courier New" w:hAnsi="Courier New"/>
                <w:sz w:val="14"/>
              </w:rPr>
              <w:br/>
              <w:t>}</w:t>
            </w:r>
            <w:r>
              <w:rPr>
                <w:rFonts w:ascii="Courier New" w:hAnsi="Courier New"/>
                <w:sz w:val="14"/>
              </w:rPr>
              <w:br/>
            </w:r>
            <w:r>
              <w:rPr>
                <w:rFonts w:ascii="Courier New" w:hAnsi="Courier New"/>
                <w:sz w:val="14"/>
              </w:rPr>
              <w:br/>
              <w:t>.map-container:hover .ghost-trap {</w:t>
            </w:r>
            <w:r>
              <w:rPr>
                <w:rFonts w:ascii="Courier New" w:hAnsi="Courier New"/>
                <w:sz w:val="14"/>
              </w:rPr>
              <w:br/>
              <w:t xml:space="preserve">    visibility: visible;</w:t>
            </w:r>
            <w:r>
              <w:rPr>
                <w:rFonts w:ascii="Courier New" w:hAnsi="Courier New"/>
                <w:sz w:val="14"/>
              </w:rPr>
              <w:br/>
              <w:t>}</w:t>
            </w:r>
            <w:r>
              <w:rPr>
                <w:rFonts w:ascii="Courier New" w:hAnsi="Courier New"/>
                <w:sz w:val="14"/>
              </w:rPr>
              <w:br/>
            </w:r>
            <w:r>
              <w:rPr>
                <w:rFonts w:ascii="Courier New" w:hAnsi="Courier New"/>
                <w:sz w:val="14"/>
              </w:rPr>
              <w:br/>
              <w:t>.buried-treasure {</w:t>
            </w:r>
            <w:r>
              <w:rPr>
                <w:rFonts w:ascii="Courier New" w:hAnsi="Courier New"/>
                <w:sz w:val="14"/>
              </w:rPr>
              <w:br/>
              <w:t xml:space="preserve">    background-color: gold;</w:t>
            </w:r>
            <w:r>
              <w:rPr>
                <w:rFonts w:ascii="Courier New" w:hAnsi="Courier New"/>
                <w:sz w:val="14"/>
              </w:rPr>
              <w:br/>
              <w:t xml:space="preserve">    padding: 20px;</w:t>
            </w:r>
            <w:r>
              <w:rPr>
                <w:rFonts w:ascii="Courier New" w:hAnsi="Courier New"/>
                <w:sz w:val="14"/>
              </w:rPr>
              <w:br/>
              <w:t xml:space="preserve">    display: none;</w:t>
            </w:r>
            <w:r>
              <w:rPr>
                <w:rFonts w:ascii="Courier New" w:hAnsi="Courier New"/>
                <w:sz w:val="14"/>
              </w:rPr>
              <w:br/>
              <w:t>}</w:t>
            </w:r>
            <w:r>
              <w:rPr>
                <w:rFonts w:ascii="Courier New" w:hAnsi="Courier New"/>
                <w:sz w:val="14"/>
              </w:rPr>
              <w:br/>
            </w:r>
            <w:r>
              <w:rPr>
                <w:rFonts w:ascii="Courier New" w:hAnsi="Courier New"/>
                <w:sz w:val="14"/>
              </w:rPr>
              <w:br/>
              <w:t>.fixed-compass {</w:t>
            </w:r>
            <w:r>
              <w:rPr>
                <w:rFonts w:ascii="Courier New" w:hAnsi="Courier New"/>
                <w:sz w:val="14"/>
              </w:rPr>
              <w:br/>
              <w:t xml:space="preserve">    position: fixed;</w:t>
            </w:r>
            <w:r>
              <w:rPr>
                <w:rFonts w:ascii="Courier New" w:hAnsi="Courier New"/>
                <w:sz w:val="14"/>
              </w:rPr>
              <w:br/>
              <w:t xml:space="preserve">    bottom: 20px;</w:t>
            </w:r>
            <w:r>
              <w:rPr>
                <w:rFonts w:ascii="Courier New" w:hAnsi="Courier New"/>
                <w:sz w:val="14"/>
              </w:rPr>
              <w:br/>
              <w:t xml:space="preserve">    right: 20px;</w:t>
            </w:r>
            <w:r>
              <w:rPr>
                <w:rFonts w:ascii="Courier New" w:hAnsi="Courier New"/>
                <w:sz w:val="14"/>
              </w:rPr>
              <w:br/>
              <w:t xml:space="preserve">    font-size: 4rem;</w:t>
            </w:r>
            <w:r>
              <w:rPr>
                <w:rFonts w:ascii="Courier New" w:hAnsi="Courier New"/>
                <w:sz w:val="14"/>
              </w:rPr>
              <w:br/>
              <w:t xml:space="preserve">    background-color: white;</w:t>
            </w:r>
            <w:r>
              <w:rPr>
                <w:rFonts w:ascii="Courier New" w:hAnsi="Courier New"/>
                <w:sz w:val="14"/>
              </w:rPr>
              <w:br/>
              <w:t xml:space="preserve">    border-radius: 50%;</w:t>
            </w:r>
            <w:r>
              <w:rPr>
                <w:rFonts w:ascii="Courier New" w:hAnsi="Courier New"/>
                <w:sz w:val="14"/>
              </w:rPr>
              <w:br/>
              <w:t xml:space="preserve">    box-shadow: 0px 4px 10px rgba(0,0,0,0.5);</w:t>
            </w:r>
            <w:r>
              <w:rPr>
                <w:rFonts w:ascii="Courier New" w:hAnsi="Courier New"/>
                <w:sz w:val="14"/>
              </w:rPr>
              <w:br/>
              <w:t>}</w:t>
            </w:r>
            <w:r>
              <w:rPr>
                <w:rFonts w:ascii="Courier New" w:hAnsi="Courier New"/>
                <w:sz w:val="14"/>
              </w:rPr>
              <w:br/>
            </w:r>
            <w:r>
              <w:rPr>
                <w:rFonts w:ascii="Courier New" w:hAnsi="Courier New"/>
                <w:sz w:val="14"/>
              </w:rPr>
              <w:br/>
              <w:t>.ocean-scroll-area {</w:t>
            </w:r>
            <w:r>
              <w:rPr>
                <w:rFonts w:ascii="Courier New" w:hAnsi="Courier New"/>
                <w:sz w:val="14"/>
              </w:rPr>
              <w:br/>
              <w:t xml:space="preserve">    text-align: center;</w:t>
            </w:r>
            <w:r>
              <w:rPr>
                <w:rFonts w:ascii="Courier New" w:hAnsi="Courier New"/>
                <w:sz w:val="14"/>
              </w:rPr>
              <w:br/>
              <w:t xml:space="preserve">    color: white;</w:t>
            </w:r>
            <w:r>
              <w:rPr>
                <w:rFonts w:ascii="Courier New" w:hAnsi="Courier New"/>
                <w:sz w:val="14"/>
              </w:rPr>
              <w:br/>
              <w:t xml:space="preserve">    font-size: 1.5rem;</w:t>
            </w:r>
            <w:r>
              <w:rPr>
                <w:rFonts w:ascii="Courier New" w:hAnsi="Courier New"/>
                <w:sz w:val="14"/>
              </w:rPr>
              <w:br/>
              <w:t xml:space="preserve">    margin-top: 100px;</w:t>
            </w:r>
            <w:r>
              <w:rPr>
                <w:rFonts w:ascii="Courier New" w:hAnsi="Courier New"/>
                <w:sz w:val="14"/>
              </w:rPr>
              <w:br/>
              <w:t>}</w:t>
            </w:r>
            <w:r>
              <w:rPr>
                <w:rFonts w:ascii="Courier New" w:hAnsi="Courier New"/>
                <w:sz w:val="14"/>
              </w:rPr>
              <w:br/>
            </w:r>
            <w:r>
              <w:rPr>
                <w:rFonts w:ascii="Courier New" w:hAnsi="Courier New"/>
                <w:sz w:val="14"/>
              </w:rPr>
              <w:br/>
              <w:t>.fixed-compass:hover {</w:t>
            </w:r>
            <w:r>
              <w:rPr>
                <w:rFonts w:ascii="Courier New" w:hAnsi="Courier New"/>
                <w:sz w:val="14"/>
              </w:rPr>
              <w:br/>
              <w:t xml:space="preserve">    transform: scale(1.2);</w:t>
            </w:r>
            <w:r>
              <w:rPr>
                <w:rFonts w:ascii="Courier New" w:hAnsi="Courier New"/>
                <w:sz w:val="14"/>
              </w:rPr>
              <w:br/>
              <w:t>}</w:t>
            </w:r>
            <w:r>
              <w:rPr>
                <w:rFonts w:ascii="Courier New" w:hAnsi="Courier New"/>
                <w:sz w:val="14"/>
              </w:rPr>
              <w:br/>
            </w:r>
            <w:r>
              <w:rPr>
                <w:rFonts w:ascii="Courier New" w:hAnsi="Courier New"/>
                <w:sz w:val="14"/>
              </w:rPr>
              <w:br/>
              <w:t>.fixed-compass {</w:t>
            </w:r>
            <w:r>
              <w:rPr>
                <w:rFonts w:ascii="Courier New" w:hAnsi="Courier New"/>
                <w:sz w:val="14"/>
              </w:rPr>
              <w:br/>
              <w:t xml:space="preserve">    ____: ___ __ ____;</w:t>
            </w:r>
            <w:r>
              <w:rPr>
                <w:rFonts w:ascii="Courier New" w:hAnsi="Courier New"/>
                <w:sz w:val="14"/>
              </w:rPr>
              <w:br/>
              <w:t>}</w:t>
            </w:r>
          </w:p>
        </w:tc>
        <w:tc>
          <w:tcPr>
            <w:tcW w:w="2880" w:type="dxa"/>
          </w:tcPr>
          <w:p w14:paraId="4F6006B7" w14:textId="77777777" w:rsidR="00901FC2" w:rsidRDefault="00000000">
            <w:r>
              <w:rPr>
                <w:rFonts w:ascii="Courier New" w:hAnsi="Courier New"/>
                <w:b/>
                <w:sz w:val="16"/>
              </w:rPr>
              <w:lastRenderedPageBreak/>
              <w:t>Round 25:</w:t>
            </w:r>
            <w:r>
              <w:rPr>
                <w:rFonts w:ascii="Courier New" w:hAnsi="Courier New"/>
                <w:b/>
                <w:sz w:val="16"/>
              </w:rPr>
              <w:br/>
              <w:t>["tr", "ans", "iti", "on", "tra", "nsf", "orm", "0.", "3s", "ea", "se-", "in-", "out"]</w:t>
            </w:r>
          </w:p>
        </w:tc>
      </w:tr>
    </w:tbl>
    <w:p w14:paraId="26C59EDF" w14:textId="77777777" w:rsidR="00C170A4" w:rsidRDefault="00C170A4"/>
    <w:sectPr w:rsidR="00C170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4653918">
    <w:abstractNumId w:val="8"/>
  </w:num>
  <w:num w:numId="2" w16cid:durableId="446318117">
    <w:abstractNumId w:val="6"/>
  </w:num>
  <w:num w:numId="3" w16cid:durableId="550311350">
    <w:abstractNumId w:val="5"/>
  </w:num>
  <w:num w:numId="4" w16cid:durableId="1096093064">
    <w:abstractNumId w:val="4"/>
  </w:num>
  <w:num w:numId="5" w16cid:durableId="144275825">
    <w:abstractNumId w:val="7"/>
  </w:num>
  <w:num w:numId="6" w16cid:durableId="2082018349">
    <w:abstractNumId w:val="3"/>
  </w:num>
  <w:num w:numId="7" w16cid:durableId="990214151">
    <w:abstractNumId w:val="2"/>
  </w:num>
  <w:num w:numId="8" w16cid:durableId="2049522090">
    <w:abstractNumId w:val="1"/>
  </w:num>
  <w:num w:numId="9" w16cid:durableId="1911764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CCD"/>
    <w:rsid w:val="005C3652"/>
    <w:rsid w:val="00901FC2"/>
    <w:rsid w:val="00AA1D8D"/>
    <w:rsid w:val="00B47730"/>
    <w:rsid w:val="00C170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EFB957"/>
  <w14:defaultImageDpi w14:val="300"/>
  <w15:docId w15:val="{31009242-89FD-47DE-A170-1CF504FC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8073</Words>
  <Characters>46022</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Noel Avila</cp:lastModifiedBy>
  <cp:revision>2</cp:revision>
  <dcterms:created xsi:type="dcterms:W3CDTF">2026-05-08T12:54:00Z</dcterms:created>
  <dcterms:modified xsi:type="dcterms:W3CDTF">2026-05-08T12:54:00Z</dcterms:modified>
  <cp:category/>
</cp:coreProperties>
</file>