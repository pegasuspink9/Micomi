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B776" w14:textId="77777777" w:rsidR="008A6181" w:rsidRDefault="00000000">
      <w:pPr>
        <w:pStyle w:val="Title"/>
        <w:jc w:val="center"/>
      </w:pPr>
      <w:r>
        <w:t>Adopt a Dragon - Step by Step Build (2 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6"/>
        <w:gridCol w:w="1260"/>
      </w:tblGrid>
      <w:tr w:rsidR="008A6181" w14:paraId="0F761F14" w14:textId="77777777">
        <w:tc>
          <w:tcPr>
            <w:tcW w:w="6480" w:type="dxa"/>
          </w:tcPr>
          <w:p w14:paraId="04EF1578" w14:textId="77777777" w:rsidR="008A6181" w:rsidRDefault="00000000">
            <w:r>
              <w:rPr>
                <w:b/>
                <w:sz w:val="20"/>
              </w:rPr>
              <w:t>Code (Full HTML)</w:t>
            </w:r>
          </w:p>
        </w:tc>
        <w:tc>
          <w:tcPr>
            <w:tcW w:w="2880" w:type="dxa"/>
          </w:tcPr>
          <w:p w14:paraId="631749C6" w14:textId="77777777" w:rsidR="008A6181" w:rsidRDefault="00000000">
            <w:r>
              <w:rPr>
                <w:b/>
                <w:sz w:val="20"/>
              </w:rPr>
              <w:t>Picked Words (Exclusive)</w:t>
            </w:r>
          </w:p>
        </w:tc>
      </w:tr>
      <w:tr w:rsidR="008A6181" w14:paraId="760D4065" w14:textId="77777777">
        <w:tc>
          <w:tcPr>
            <w:tcW w:w="4320" w:type="dxa"/>
          </w:tcPr>
          <w:p w14:paraId="4192F631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3DFB8AEB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t>Round 1:</w:t>
            </w:r>
            <w:r>
              <w:rPr>
                <w:rFonts w:ascii="Courier New" w:hAnsi="Courier New"/>
                <w:b/>
                <w:sz w:val="16"/>
              </w:rPr>
              <w:br/>
              <w:t>["body", "background-image", "cover"]</w:t>
            </w:r>
          </w:p>
        </w:tc>
      </w:tr>
      <w:tr w:rsidR="008A6181" w14:paraId="76704F28" w14:textId="77777777">
        <w:tc>
          <w:tcPr>
            <w:tcW w:w="4320" w:type="dxa"/>
          </w:tcPr>
          <w:p w14:paraId="756C5986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background-position: center; 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58B36D2D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2:</w:t>
            </w:r>
            <w:r>
              <w:rPr>
                <w:rFonts w:ascii="Courier New" w:hAnsi="Courier New"/>
                <w:b/>
                <w:sz w:val="16"/>
              </w:rPr>
              <w:br/>
              <w:t>["center", "background-attachment"]</w:t>
            </w:r>
          </w:p>
        </w:tc>
      </w:tr>
      <w:tr w:rsidR="008A6181" w14:paraId="3E9EC263" w14:textId="77777777">
        <w:tc>
          <w:tcPr>
            <w:tcW w:w="4320" w:type="dxa"/>
          </w:tcPr>
          <w:p w14:paraId="4D999C61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background-position: center; 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4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19110FFB" w14:textId="08C14C03" w:rsidR="008A6181" w:rsidRDefault="00000000">
            <w:r>
              <w:rPr>
                <w:rFonts w:ascii="Courier New" w:hAnsi="Courier New"/>
                <w:b/>
                <w:sz w:val="16"/>
              </w:rPr>
              <w:t>Round 3:</w:t>
            </w:r>
            <w:r>
              <w:rPr>
                <w:rFonts w:ascii="Courier New" w:hAnsi="Courier New"/>
                <w:b/>
                <w:sz w:val="16"/>
              </w:rPr>
              <w:br/>
              <w:t>["font-family"</w:t>
            </w:r>
            <w:r w:rsidR="007C7607">
              <w:rPr>
                <w:rFonts w:ascii="Courier New" w:hAnsi="Courier New"/>
                <w:b/>
                <w:sz w:val="16"/>
              </w:rPr>
              <w:t>, "</w:t>
            </w:r>
            <w:r w:rsidR="007C7607">
              <w:rPr>
                <w:rFonts w:ascii="Courier New" w:hAnsi="Courier New"/>
                <w:sz w:val="14"/>
              </w:rPr>
              <w:t>sans-serif</w:t>
            </w:r>
            <w:r w:rsidR="007C7607">
              <w:rPr>
                <w:rFonts w:ascii="Courier New" w:hAnsi="Courier New"/>
                <w:sz w:val="14"/>
              </w:rPr>
              <w:t>"</w:t>
            </w:r>
            <w:r>
              <w:rPr>
                <w:rFonts w:ascii="Courier New" w:hAnsi="Courier New"/>
                <w:b/>
                <w:sz w:val="16"/>
              </w:rPr>
              <w:t>]</w:t>
            </w:r>
          </w:p>
        </w:tc>
      </w:tr>
      <w:tr w:rsidR="008A6181" w14:paraId="105CC275" w14:textId="77777777">
        <w:tc>
          <w:tcPr>
            <w:tcW w:w="4320" w:type="dxa"/>
          </w:tcPr>
          <w:p w14:paraId="6B941E43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background-position: center; 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4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.card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background-color: rgba(20, 20, 20, 0.85); </w:t>
            </w:r>
            <w:r>
              <w:rPr>
                <w:rFonts w:ascii="Courier New" w:hAnsi="Courier New"/>
                <w:sz w:val="14"/>
              </w:rPr>
              <w:br/>
              <w:t xml:space="preserve">            color: white; 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    max-width: 350px;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2C59E96D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4:</w:t>
            </w:r>
            <w:r>
              <w:rPr>
                <w:rFonts w:ascii="Courier New" w:hAnsi="Courier New"/>
                <w:b/>
                <w:sz w:val="16"/>
              </w:rPr>
              <w:br/>
              <w:t>[".card", "rgba(20, 20, 20, 0.85)", "color", "350px"]</w:t>
            </w:r>
          </w:p>
        </w:tc>
      </w:tr>
      <w:tr w:rsidR="008A6181" w14:paraId="6EB9B11F" w14:textId="77777777">
        <w:tc>
          <w:tcPr>
            <w:tcW w:w="4320" w:type="dxa"/>
          </w:tcPr>
          <w:p w14:paraId="519CBD66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sz w:val="14"/>
              </w:rPr>
              <w:br/>
              <w:t xml:space="preserve">        .card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background-color: rgba(20, 20, 20, 0.85); </w:t>
            </w:r>
            <w:r>
              <w:rPr>
                <w:rFonts w:ascii="Courier New" w:hAnsi="Courier New"/>
                <w:sz w:val="14"/>
              </w:rPr>
              <w:br/>
              <w:t xml:space="preserve">            color: white; </w:t>
            </w:r>
            <w:r>
              <w:rPr>
                <w:rFonts w:ascii="Courier New" w:hAnsi="Courier New"/>
                <w:sz w:val="14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4"/>
              </w:rPr>
              <w:br/>
              <w:t xml:space="preserve">            margin: 50px auto; </w:t>
            </w:r>
            <w:r>
              <w:rPr>
                <w:rFonts w:ascii="Courier New" w:hAnsi="Courier New"/>
                <w:sz w:val="14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051AC30E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t>Round 5:</w:t>
            </w:r>
            <w:r>
              <w:rPr>
                <w:rFonts w:ascii="Courier New" w:hAnsi="Courier New"/>
                <w:b/>
                <w:sz w:val="16"/>
              </w:rPr>
              <w:br/>
              <w:t>["margin", "30px"]</w:t>
            </w:r>
          </w:p>
        </w:tc>
      </w:tr>
      <w:tr w:rsidR="008A6181" w14:paraId="6C3D81FB" w14:textId="77777777">
        <w:tc>
          <w:tcPr>
            <w:tcW w:w="4320" w:type="dxa"/>
          </w:tcPr>
          <w:p w14:paraId="64CCE593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sz w:val="14"/>
              </w:rPr>
              <w:br/>
              <w:t xml:space="preserve">        .card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background-color: rgba(20, 20, 20, 0.85); </w:t>
            </w:r>
            <w:r>
              <w:rPr>
                <w:rFonts w:ascii="Courier New" w:hAnsi="Courier New"/>
                <w:sz w:val="14"/>
              </w:rPr>
              <w:br/>
              <w:t xml:space="preserve">            color: white; </w:t>
            </w:r>
            <w:r>
              <w:rPr>
                <w:rFonts w:ascii="Courier New" w:hAnsi="Courier New"/>
                <w:sz w:val="14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4"/>
              </w:rPr>
              <w:br/>
              <w:t xml:space="preserve">            margin: 50px auto; </w:t>
            </w:r>
            <w:r>
              <w:rPr>
                <w:rFonts w:ascii="Courier New" w:hAnsi="Courier New"/>
                <w:sz w:val="14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4"/>
              </w:rPr>
              <w:br/>
              <w:t xml:space="preserve">            border: 4px solid #FF8C00; </w:t>
            </w:r>
            <w:r>
              <w:rPr>
                <w:rFonts w:ascii="Courier New" w:hAnsi="Courier New"/>
                <w:sz w:val="14"/>
              </w:rPr>
              <w:br/>
              <w:t xml:space="preserve">            border-radius: 15px; </w:t>
            </w:r>
            <w:r>
              <w:rPr>
                <w:rFonts w:ascii="Courier New" w:hAnsi="Courier New"/>
                <w:sz w:val="14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23902739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6:</w:t>
            </w:r>
            <w:r>
              <w:rPr>
                <w:rFonts w:ascii="Courier New" w:hAnsi="Courier New"/>
                <w:b/>
                <w:sz w:val="16"/>
              </w:rPr>
              <w:br/>
              <w:t xml:space="preserve">["4px solid #FF8C00", </w:t>
            </w:r>
            <w:r>
              <w:rPr>
                <w:rFonts w:ascii="Courier New" w:hAnsi="Courier New"/>
                <w:b/>
                <w:sz w:val="16"/>
              </w:rPr>
              <w:lastRenderedPageBreak/>
              <w:t>"border-radius", "center"]</w:t>
            </w:r>
          </w:p>
        </w:tc>
      </w:tr>
      <w:tr w:rsidR="008A6181" w14:paraId="16F89482" w14:textId="77777777">
        <w:tc>
          <w:tcPr>
            <w:tcW w:w="4320" w:type="dxa"/>
          </w:tcPr>
          <w:p w14:paraId="0EB076F1" w14:textId="77777777" w:rsidR="008A6181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.card { background-color: rgba(20, 20, 20, 0.85); color: white; max-width: 350px; margin: 50px auto; padding: 30px; border: 4px solid #FF8C00; border-radius: 15px; text-align: center;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#pet-name {</w:t>
            </w:r>
            <w:r>
              <w:rPr>
                <w:rFonts w:ascii="Courier New" w:hAnsi="Courier New"/>
                <w:sz w:val="14"/>
              </w:rPr>
              <w:br/>
              <w:t xml:space="preserve">            color: #FF4500; </w:t>
            </w:r>
            <w:r>
              <w:rPr>
                <w:rFonts w:ascii="Courier New" w:hAnsi="Courier New"/>
                <w:sz w:val="14"/>
              </w:rPr>
              <w:br/>
              <w:t xml:space="preserve">            text-transform: uppercase;</w:t>
            </w:r>
            <w:r>
              <w:rPr>
                <w:rFonts w:ascii="Courier New" w:hAnsi="Courier New"/>
                <w:sz w:val="14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</w:t>
            </w:r>
            <w:r>
              <w:rPr>
                <w:rFonts w:ascii="Courier New" w:hAnsi="Courier New"/>
                <w:sz w:val="14"/>
              </w:rPr>
              <w:lastRenderedPageBreak/>
              <w:t>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22CFBFAA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7:</w:t>
            </w:r>
            <w:r>
              <w:rPr>
                <w:rFonts w:ascii="Courier New" w:hAnsi="Courier New"/>
                <w:b/>
                <w:sz w:val="16"/>
              </w:rPr>
              <w:br/>
              <w:t>["#pet-name", "color", "uppercase", "letter-spacing"]</w:t>
            </w:r>
          </w:p>
        </w:tc>
      </w:tr>
      <w:tr w:rsidR="008A6181" w14:paraId="6728C854" w14:textId="77777777">
        <w:tc>
          <w:tcPr>
            <w:tcW w:w="4320" w:type="dxa"/>
          </w:tcPr>
          <w:p w14:paraId="5965F819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.card { background-color: rgba(20, 20, 20, 0.85); color: white; max-width: 350px; margin: 50px auto; padding: 30px; border: 4px solid #FF8C00; border-radius: 15px; text-align: center;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#pet-name {</w:t>
            </w:r>
            <w:r>
              <w:rPr>
                <w:rFonts w:ascii="Courier New" w:hAnsi="Courier New"/>
                <w:sz w:val="14"/>
              </w:rPr>
              <w:br/>
              <w:t xml:space="preserve">            color: #FF4500; </w:t>
            </w:r>
            <w:r>
              <w:rPr>
                <w:rFonts w:ascii="Courier New" w:hAnsi="Courier New"/>
                <w:sz w:val="14"/>
              </w:rPr>
              <w:br/>
              <w:t xml:space="preserve">            text-transform: uppercase;</w:t>
            </w:r>
            <w:r>
              <w:rPr>
                <w:rFonts w:ascii="Courier New" w:hAnsi="Courier New"/>
                <w:sz w:val="14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4"/>
              </w:rPr>
              <w:br/>
              <w:t xml:space="preserve">            border-bottom: 2px dashed gray;</w:t>
            </w:r>
            <w:r>
              <w:rPr>
                <w:rFonts w:ascii="Courier New" w:hAnsi="Courier New"/>
                <w:sz w:val="14"/>
              </w:rPr>
              <w:br/>
              <w:t xml:space="preserve">            padding-bottom: 10px;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37EBABC0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t>Round 8:</w:t>
            </w:r>
            <w:r>
              <w:rPr>
                <w:rFonts w:ascii="Courier New" w:hAnsi="Courier New"/>
                <w:b/>
                <w:sz w:val="16"/>
              </w:rPr>
              <w:br/>
              <w:t>["2px dashed gray", "padding-bottom"]</w:t>
            </w:r>
          </w:p>
        </w:tc>
      </w:tr>
      <w:tr w:rsidR="008A6181" w14:paraId="0614A6EA" w14:textId="77777777">
        <w:tc>
          <w:tcPr>
            <w:tcW w:w="4320" w:type="dxa"/>
          </w:tcPr>
          <w:p w14:paraId="229A27B8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.card { background-color: rgba(20, 20, 20, 0.85); color: white; max-width: 350px; margin: 50px auto; padding: 30px; border: 4px solid #FF8C00; border-radius: 15px; text-align: center; }</w:t>
            </w:r>
            <w:r>
              <w:rPr>
                <w:rFonts w:ascii="Courier New" w:hAnsi="Courier New"/>
                <w:sz w:val="14"/>
              </w:rPr>
              <w:br/>
              <w:t xml:space="preserve">        #pet-name { color: #FF4500; text-transform: uppercase; letter-spacing: 2px; border-bottom: 2px dashed gray; padding-bottom: 10px;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.stat-box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background-color: #2b2b2b;</w:t>
            </w:r>
            <w:r>
              <w:rPr>
                <w:rFonts w:ascii="Courier New" w:hAnsi="Courier New"/>
                <w:sz w:val="14"/>
              </w:rPr>
              <w:br/>
              <w:t xml:space="preserve">            border-left: 5px solid #FF8C00;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0EF27239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9:</w:t>
            </w:r>
            <w:r>
              <w:rPr>
                <w:rFonts w:ascii="Courier New" w:hAnsi="Courier New"/>
                <w:b/>
                <w:sz w:val="16"/>
              </w:rPr>
              <w:br/>
              <w:t>[".stat-box", "background-color", "5px solid #FF8C00"]</w:t>
            </w:r>
          </w:p>
        </w:tc>
      </w:tr>
      <w:tr w:rsidR="008A6181" w14:paraId="32A4E912" w14:textId="77777777">
        <w:tc>
          <w:tcPr>
            <w:tcW w:w="4320" w:type="dxa"/>
          </w:tcPr>
          <w:p w14:paraId="615406F1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.card { background-color: rgba(20, 20, 20, 0.85); color: white; max-width: 350px; margin: 50px auto; padding: 30px; border: 4px solid #FF8C00; border-radius: 15px; text-align: center; }</w:t>
            </w:r>
            <w:r>
              <w:rPr>
                <w:rFonts w:ascii="Courier New" w:hAnsi="Courier New"/>
                <w:sz w:val="14"/>
              </w:rPr>
              <w:br/>
              <w:t xml:space="preserve">        #pet-name { color: #FF4500; text-transform: uppercase; letter-spacing: 2px; border-bottom: 2px dashed gray; padding-bottom: 10px;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.stat-box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background-color: #2b2b2b;</w:t>
            </w:r>
            <w:r>
              <w:rPr>
                <w:rFonts w:ascii="Courier New" w:hAnsi="Courier New"/>
                <w:sz w:val="14"/>
              </w:rPr>
              <w:br/>
              <w:t xml:space="preserve">            border-left: 5px solid #FF8C00;</w:t>
            </w:r>
            <w:r>
              <w:rPr>
                <w:rFonts w:ascii="Courier New" w:hAnsi="Courier New"/>
                <w:sz w:val="14"/>
              </w:rPr>
              <w:br/>
              <w:t xml:space="preserve">        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     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6F9B44A2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t>Round 10:</w:t>
            </w:r>
            <w:r>
              <w:rPr>
                <w:rFonts w:ascii="Courier New" w:hAnsi="Courier New"/>
                <w:b/>
                <w:sz w:val="16"/>
              </w:rPr>
              <w:br/>
              <w:t>["10px 0", "padding"]</w:t>
            </w:r>
          </w:p>
        </w:tc>
      </w:tr>
      <w:tr w:rsidR="008A6181" w14:paraId="22CE4C41" w14:textId="77777777">
        <w:tc>
          <w:tcPr>
            <w:tcW w:w="4320" w:type="dxa"/>
          </w:tcPr>
          <w:p w14:paraId="7B8E38DE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.card { background-color: rgba(20, 20, 20, 0.85); color: white; max-width: 350px; margin: 50px auto; padding: 30px; border: 4px solid #FF8C00; border-radius: 15px; text-align: center; }</w:t>
            </w:r>
            <w:r>
              <w:rPr>
                <w:rFonts w:ascii="Courier New" w:hAnsi="Courier New"/>
                <w:sz w:val="14"/>
              </w:rPr>
              <w:br/>
              <w:t xml:space="preserve">        #pet-name { color: #FF4500; text-transform: uppercase; letter-spacing: 2px; border-bottom: 2px dashed gray; padding-bottom: 10px;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.stat-box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background-color: #2b2b2b;</w:t>
            </w:r>
            <w:r>
              <w:rPr>
                <w:rFonts w:ascii="Courier New" w:hAnsi="Courier New"/>
                <w:sz w:val="14"/>
              </w:rPr>
              <w:br/>
              <w:t xml:space="preserve">            border-left: 5px solid #FF8C00;</w:t>
            </w:r>
            <w:r>
              <w:rPr>
                <w:rFonts w:ascii="Courier New" w:hAnsi="Courier New"/>
                <w:sz w:val="14"/>
              </w:rPr>
              <w:br/>
              <w:t xml:space="preserve">        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     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        text-align: left;</w:t>
            </w:r>
            <w:r>
              <w:rPr>
                <w:rFonts w:ascii="Courier New" w:hAnsi="Courier New"/>
                <w:sz w:val="14"/>
              </w:rPr>
              <w:br/>
              <w:t xml:space="preserve">        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1A289AFB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11:</w:t>
            </w:r>
            <w:r>
              <w:rPr>
                <w:rFonts w:ascii="Courier New" w:hAnsi="Courier New"/>
                <w:b/>
                <w:sz w:val="16"/>
              </w:rPr>
              <w:br/>
            </w:r>
            <w:r>
              <w:rPr>
                <w:rFonts w:ascii="Courier New" w:hAnsi="Courier New"/>
                <w:b/>
                <w:sz w:val="16"/>
              </w:rPr>
              <w:lastRenderedPageBreak/>
              <w:t>["text-align", "bold"]</w:t>
            </w:r>
          </w:p>
        </w:tc>
      </w:tr>
      <w:tr w:rsidR="008A6181" w14:paraId="2BBBAADB" w14:textId="77777777">
        <w:tc>
          <w:tcPr>
            <w:tcW w:w="4320" w:type="dxa"/>
          </w:tcPr>
          <w:p w14:paraId="5F500E83" w14:textId="77777777" w:rsidR="008A6181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.card { background-color: rgba(20, 20, 20, 0.85); color: white; max-width: 350px; margin: 50px auto; padding: 30px; border: 4px solid #FF8C00; border-radius: 15px; text-align: center; }</w:t>
            </w:r>
            <w:r>
              <w:rPr>
                <w:rFonts w:ascii="Courier New" w:hAnsi="Courier New"/>
                <w:sz w:val="14"/>
              </w:rPr>
              <w:br/>
              <w:t xml:space="preserve">        #pet-name { color: #FF4500; text-transform: uppercase; letter-spacing: 2px; border-bottom: 2px dashed gray; padding-bottom: 10px; }</w:t>
            </w:r>
            <w:r>
              <w:rPr>
                <w:rFonts w:ascii="Courier New" w:hAnsi="Courier New"/>
                <w:sz w:val="14"/>
              </w:rPr>
              <w:br/>
              <w:t xml:space="preserve">        .stat-box { background-color: #2b2b2b; border-left: 5px solid #FF8C00; margin: 10px 0; padding: 10px; text-align: left; font-weight: bold;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.bar-container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background-color: #555; </w:t>
            </w:r>
            <w:r>
              <w:rPr>
                <w:rFonts w:ascii="Courier New" w:hAnsi="Courier New"/>
                <w:sz w:val="14"/>
              </w:rPr>
              <w:br/>
              <w:t xml:space="preserve">        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1D499A93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12:</w:t>
            </w:r>
            <w:r>
              <w:rPr>
                <w:rFonts w:ascii="Courier New" w:hAnsi="Courier New"/>
                <w:b/>
                <w:sz w:val="16"/>
              </w:rPr>
              <w:br/>
              <w:t>[".bar-container", "#555", "border-radius"]</w:t>
            </w:r>
          </w:p>
        </w:tc>
      </w:tr>
      <w:tr w:rsidR="008A6181" w14:paraId="004DEE86" w14:textId="77777777">
        <w:tc>
          <w:tcPr>
            <w:tcW w:w="4320" w:type="dxa"/>
          </w:tcPr>
          <w:p w14:paraId="599668E7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.card { background-color: rgba(20, 20, 20, 0.85); color: white; max-width: 350px; margin: 50px auto; padding: 30px; border: 4px solid #FF8C00; border-radius: 15px; text-align: center; }</w:t>
            </w:r>
            <w:r>
              <w:rPr>
                <w:rFonts w:ascii="Courier New" w:hAnsi="Courier New"/>
                <w:sz w:val="14"/>
              </w:rPr>
              <w:br/>
              <w:t xml:space="preserve">        #pet-name { color: #FF4500; text-transform: uppercase; letter-spacing: 2px; border-bottom: 2px dashed gray; padding-bottom: 10px; }</w:t>
            </w:r>
            <w:r>
              <w:rPr>
                <w:rFonts w:ascii="Courier New" w:hAnsi="Courier New"/>
                <w:sz w:val="14"/>
              </w:rPr>
              <w:br/>
              <w:t xml:space="preserve">        .stat-box { background-color: #2b2b2b; border-left: 5px solid #FF8C00; margin: 10px 0; padding: 10px; text-align: left; font-weight: bold;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.bar-container {</w:t>
            </w:r>
            <w:r>
              <w:rPr>
                <w:rFonts w:ascii="Courier New" w:hAnsi="Courier New"/>
                <w:sz w:val="14"/>
              </w:rPr>
              <w:br/>
              <w:t xml:space="preserve">            background-color: #555; </w:t>
            </w:r>
            <w:r>
              <w:rPr>
                <w:rFonts w:ascii="Courier New" w:hAnsi="Courier New"/>
                <w:sz w:val="14"/>
              </w:rPr>
              <w:br/>
              <w:t xml:space="preserve">        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        width: 100%;</w:t>
            </w:r>
            <w:r>
              <w:rPr>
                <w:rFonts w:ascii="Courier New" w:hAnsi="Courier New"/>
                <w:sz w:val="14"/>
              </w:rPr>
              <w:br/>
              <w:t xml:space="preserve">            height: 20px;</w:t>
            </w:r>
            <w:r>
              <w:rPr>
                <w:rFonts w:ascii="Courier New" w:hAnsi="Courier New"/>
                <w:sz w:val="14"/>
              </w:rPr>
              <w:br/>
              <w:t xml:space="preserve">        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7A433B7C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t>Round 13:</w:t>
            </w:r>
            <w:r>
              <w:rPr>
                <w:rFonts w:ascii="Courier New" w:hAnsi="Courier New"/>
                <w:b/>
                <w:sz w:val="16"/>
              </w:rPr>
              <w:br/>
              <w:t>["100%", "height", "15px"]</w:t>
            </w:r>
          </w:p>
        </w:tc>
      </w:tr>
      <w:tr w:rsidR="008A6181" w14:paraId="7D98EE52" w14:textId="77777777">
        <w:tc>
          <w:tcPr>
            <w:tcW w:w="4320" w:type="dxa"/>
          </w:tcPr>
          <w:p w14:paraId="48C44280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.card { background-color: rgba(20, 20, 20, 0.85); color: white; max-width: 350px; margin: 50px auto; padding: 30px; border: 4px solid #FF8C00; border-radius: 15px; text-align: center; }</w:t>
            </w:r>
            <w:r>
              <w:rPr>
                <w:rFonts w:ascii="Courier New" w:hAnsi="Courier New"/>
                <w:sz w:val="14"/>
              </w:rPr>
              <w:br/>
              <w:t xml:space="preserve">        #pet-name { color: #FF4500; text-transform: uppercase; letter-spacing: 2px; border-bottom: 2px dashed gray; padding-bottom: 10px; }</w:t>
            </w:r>
            <w:r>
              <w:rPr>
                <w:rFonts w:ascii="Courier New" w:hAnsi="Courier New"/>
                <w:sz w:val="14"/>
              </w:rPr>
              <w:br/>
              <w:t xml:space="preserve">        .stat-box { background-color: #2b2b2b; border-left: 5px solid #FF8C00; margin: 10px 0; padding: 10px; text-align: left; font-weight: bold; }</w:t>
            </w:r>
            <w:r>
              <w:rPr>
                <w:rFonts w:ascii="Courier New" w:hAnsi="Courier New"/>
                <w:sz w:val="14"/>
              </w:rPr>
              <w:br/>
              <w:t xml:space="preserve">        .bar-container { background-color: #555; border-radius: 5px; width: 100%; height: 20px; margin-bottom: 15px;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img {</w:t>
            </w:r>
            <w:r>
              <w:rPr>
                <w:rFonts w:ascii="Courier New" w:hAnsi="Courier New"/>
                <w:sz w:val="14"/>
              </w:rPr>
              <w:br/>
              <w:t xml:space="preserve">            width: 150px;</w:t>
            </w:r>
            <w:r>
              <w:rPr>
                <w:rFonts w:ascii="Courier New" w:hAnsi="Courier New"/>
                <w:sz w:val="14"/>
              </w:rPr>
              <w:br/>
              <w:t xml:space="preserve">            height: 150px;</w:t>
            </w:r>
            <w:r>
              <w:rPr>
                <w:rFonts w:ascii="Courier New" w:hAnsi="Courier New"/>
                <w:sz w:val="14"/>
              </w:rPr>
              <w:br/>
              <w:t xml:space="preserve">            border-radius: 50%; 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2C380EB5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14:</w:t>
            </w:r>
            <w:r>
              <w:rPr>
                <w:rFonts w:ascii="Courier New" w:hAnsi="Courier New"/>
                <w:b/>
                <w:sz w:val="16"/>
              </w:rPr>
              <w:br/>
              <w:t>["img", "width", "150px", "border-radius"]</w:t>
            </w:r>
          </w:p>
        </w:tc>
      </w:tr>
      <w:tr w:rsidR="008A6181" w14:paraId="204BEF5C" w14:textId="77777777">
        <w:tc>
          <w:tcPr>
            <w:tcW w:w="4320" w:type="dxa"/>
          </w:tcPr>
          <w:p w14:paraId="6EFBC54F" w14:textId="77777777" w:rsidR="008A6181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&lt;style&gt;</w:t>
            </w:r>
            <w:r>
              <w:rPr>
                <w:rFonts w:ascii="Courier New" w:hAnsi="Courier New"/>
                <w:sz w:val="14"/>
              </w:rPr>
              <w:br/>
              <w:t xml:space="preserve">        /* ALL CSS COMPLETE */</w:t>
            </w:r>
            <w:r>
              <w:rPr>
                <w:rFonts w:ascii="Courier New" w:hAnsi="Courier New"/>
                <w:sz w:val="14"/>
              </w:rPr>
              <w:br/>
              <w:t xml:space="preserve">        body { background-image: url('https://t4.ftcdn.net/jpg/05/68/49/31/360_F_568493142_cjPXNYnzI9ycSuWQYQOVjW43RbH4TwEx.jpg'); background-size: cover; background-position: center; background-attachment: fixed; font-family: 'Segoe UI', Tahoma, Geneva, Verdana, sans-serif; }</w:t>
            </w:r>
            <w:r>
              <w:rPr>
                <w:rFonts w:ascii="Courier New" w:hAnsi="Courier New"/>
                <w:sz w:val="14"/>
              </w:rPr>
              <w:br/>
              <w:t xml:space="preserve">        .card { background-color: rgba(20, 20, 20, 0.85); color: white; max-width: 350px; margin: 50px auto; padding: 30px; border: 4px solid #FF8C00; border-radius: 15px; text-align: center; }</w:t>
            </w:r>
            <w:r>
              <w:rPr>
                <w:rFonts w:ascii="Courier New" w:hAnsi="Courier New"/>
                <w:sz w:val="14"/>
              </w:rPr>
              <w:br/>
              <w:t xml:space="preserve">        #pet-name { color: #FF4500; text-transform: uppercase; letter-spacing: 2px; border-bottom: 2px dashed gray; padding-bottom: 10px; }</w:t>
            </w:r>
            <w:r>
              <w:rPr>
                <w:rFonts w:ascii="Courier New" w:hAnsi="Courier New"/>
                <w:sz w:val="14"/>
              </w:rPr>
              <w:br/>
              <w:t xml:space="preserve">        .stat-box { background-color: #2b2b2b; border-left: 5px solid #FF8C00; margin: 10px 0; padding: 10px; text-align: left; font-weight: bold; }</w:t>
            </w:r>
            <w:r>
              <w:rPr>
                <w:rFonts w:ascii="Courier New" w:hAnsi="Courier New"/>
                <w:sz w:val="14"/>
              </w:rPr>
              <w:br/>
              <w:t xml:space="preserve">        .bar-container { background-color: #555; border-radius: 5px; width: 100%; height: 20px; margin-bottom: 15px; 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    img {</w:t>
            </w:r>
            <w:r>
              <w:rPr>
                <w:rFonts w:ascii="Courier New" w:hAnsi="Courier New"/>
                <w:sz w:val="14"/>
              </w:rPr>
              <w:br/>
              <w:t xml:space="preserve">            width: 150px;</w:t>
            </w:r>
            <w:r>
              <w:rPr>
                <w:rFonts w:ascii="Courier New" w:hAnsi="Courier New"/>
                <w:sz w:val="14"/>
              </w:rPr>
              <w:br/>
              <w:t xml:space="preserve">            height: 150px;</w:t>
            </w:r>
            <w:r>
              <w:rPr>
                <w:rFonts w:ascii="Courier New" w:hAnsi="Courier New"/>
                <w:sz w:val="14"/>
              </w:rPr>
              <w:br/>
              <w:t xml:space="preserve">            border-radius: 50%; </w:t>
            </w:r>
            <w:r>
              <w:rPr>
                <w:rFonts w:ascii="Courier New" w:hAnsi="Courier New"/>
                <w:sz w:val="14"/>
              </w:rPr>
              <w:br/>
              <w:t xml:space="preserve">            border: 4px solid #FF4500;</w:t>
            </w:r>
            <w:r>
              <w:rPr>
                <w:rFonts w:ascii="Courier New" w:hAnsi="Courier New"/>
                <w:sz w:val="14"/>
              </w:rPr>
              <w:br/>
              <w:t xml:space="preserve">            object-fit: cover;</w:t>
            </w:r>
            <w:r>
              <w:rPr>
                <w:rFonts w:ascii="Courier New" w:hAnsi="Courier New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sz w:val="14"/>
              </w:rPr>
              <w:br/>
              <w:t xml:space="preserve">    &lt;/style&gt;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4"/>
              </w:rPr>
              <w:br/>
              <w:t xml:space="preserve">        &lt;img src="https://pics.craiyon.com/2024-09-16/Y_redSQ_TGWLfIHjaeUyig.webp" </w:t>
            </w:r>
            <w:r>
              <w:rPr>
                <w:rFonts w:ascii="Courier New" w:hAnsi="Courier New"/>
                <w:sz w:val="14"/>
              </w:rPr>
              <w:lastRenderedPageBreak/>
              <w:t>alt="Dragon Eye"&gt;</w:t>
            </w:r>
            <w:r>
              <w:rPr>
                <w:rFonts w:ascii="Courier New" w:hAnsi="Courier New"/>
                <w:sz w:val="14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4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4320" w:type="dxa"/>
          </w:tcPr>
          <w:p w14:paraId="4BCD5BEA" w14:textId="77777777" w:rsidR="008A6181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15:</w:t>
            </w:r>
            <w:r>
              <w:rPr>
                <w:rFonts w:ascii="Courier New" w:hAnsi="Courier New"/>
                <w:b/>
                <w:sz w:val="16"/>
              </w:rPr>
              <w:br/>
              <w:t>["4px solid #FF4500", "object-fit"]</w:t>
            </w:r>
          </w:p>
        </w:tc>
      </w:tr>
    </w:tbl>
    <w:p w14:paraId="1C2A5D9D" w14:textId="77777777" w:rsidR="002B4784" w:rsidRDefault="002B4784"/>
    <w:sectPr w:rsidR="002B4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580693">
    <w:abstractNumId w:val="8"/>
  </w:num>
  <w:num w:numId="2" w16cid:durableId="1491874067">
    <w:abstractNumId w:val="6"/>
  </w:num>
  <w:num w:numId="3" w16cid:durableId="719324392">
    <w:abstractNumId w:val="5"/>
  </w:num>
  <w:num w:numId="4" w16cid:durableId="1535382860">
    <w:abstractNumId w:val="4"/>
  </w:num>
  <w:num w:numId="5" w16cid:durableId="151257881">
    <w:abstractNumId w:val="7"/>
  </w:num>
  <w:num w:numId="6" w16cid:durableId="2003317852">
    <w:abstractNumId w:val="3"/>
  </w:num>
  <w:num w:numId="7" w16cid:durableId="514535943">
    <w:abstractNumId w:val="2"/>
  </w:num>
  <w:num w:numId="8" w16cid:durableId="1211458682">
    <w:abstractNumId w:val="1"/>
  </w:num>
  <w:num w:numId="9" w16cid:durableId="85138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784"/>
    <w:rsid w:val="00326F90"/>
    <w:rsid w:val="005C3652"/>
    <w:rsid w:val="007C7607"/>
    <w:rsid w:val="008A6181"/>
    <w:rsid w:val="00AA1D8D"/>
    <w:rsid w:val="00B24B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F07FF"/>
  <w14:defaultImageDpi w14:val="300"/>
  <w15:docId w15:val="{31009242-89FD-47DE-A170-1CF504FC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4391</Words>
  <Characters>25033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Avila</cp:lastModifiedBy>
  <cp:revision>2</cp:revision>
  <dcterms:created xsi:type="dcterms:W3CDTF">2013-12-23T23:15:00Z</dcterms:created>
  <dcterms:modified xsi:type="dcterms:W3CDTF">2026-05-08T12:14:00Z</dcterms:modified>
  <cp:category/>
</cp:coreProperties>
</file>