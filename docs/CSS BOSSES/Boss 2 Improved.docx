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CCFD8" w14:textId="77777777" w:rsidR="00E35C29" w:rsidRDefault="00000000">
      <w:pPr>
        <w:pStyle w:val="Title"/>
        <w:jc w:val="center"/>
      </w:pPr>
      <w:r>
        <w:t>The Roasted Bean Cafe - Fill-in-the-Blanks Edition</w:t>
      </w:r>
    </w:p>
    <w:p w14:paraId="5ECE68FC" w14:textId="77777777" w:rsidR="00E35C29" w:rsidRDefault="00000000">
      <w:r>
        <w:t>This document contains the 20 steps for the Roasted Bean Cafe. The 'CSS with Blanks' column shows the cumulative code where only the newly added items for that round are blanked out with underscores matching the exact fragmented chunks from the Picked Words array.</w:t>
      </w:r>
    </w:p>
    <w:tbl>
      <w:tblPr>
        <w:tblStyle w:val="TableGrid"/>
        <w:tblW w:w="0" w:type="auto"/>
        <w:tblLook w:val="04A0" w:firstRow="1" w:lastRow="0" w:firstColumn="1" w:lastColumn="0" w:noHBand="0" w:noVBand="1"/>
      </w:tblPr>
      <w:tblGrid>
        <w:gridCol w:w="3815"/>
        <w:gridCol w:w="2706"/>
        <w:gridCol w:w="2109"/>
      </w:tblGrid>
      <w:tr w:rsidR="00E35C29" w14:paraId="3FEC9ED5" w14:textId="77777777">
        <w:tc>
          <w:tcPr>
            <w:tcW w:w="4320" w:type="dxa"/>
          </w:tcPr>
          <w:p w14:paraId="2F9E6B62" w14:textId="77777777" w:rsidR="00E35C29" w:rsidRDefault="00000000">
            <w:r>
              <w:rPr>
                <w:b/>
              </w:rPr>
              <w:t>HTML File</w:t>
            </w:r>
          </w:p>
        </w:tc>
        <w:tc>
          <w:tcPr>
            <w:tcW w:w="4320" w:type="dxa"/>
          </w:tcPr>
          <w:p w14:paraId="6B8A4E4A" w14:textId="77777777" w:rsidR="00E35C29" w:rsidRDefault="00000000">
            <w:r>
              <w:rPr>
                <w:b/>
              </w:rPr>
              <w:t>CSS File (with Blanks)</w:t>
            </w:r>
          </w:p>
        </w:tc>
        <w:tc>
          <w:tcPr>
            <w:tcW w:w="2160" w:type="dxa"/>
          </w:tcPr>
          <w:p w14:paraId="33EA55DC" w14:textId="77777777" w:rsidR="00E35C29" w:rsidRDefault="00000000">
            <w:r>
              <w:rPr>
                <w:b/>
              </w:rPr>
              <w:t>Picked Words Array</w:t>
            </w:r>
          </w:p>
        </w:tc>
      </w:tr>
      <w:tr w:rsidR="00E35C29" w14:paraId="2B41CC9E" w14:textId="77777777">
        <w:tc>
          <w:tcPr>
            <w:tcW w:w="2880" w:type="dxa"/>
          </w:tcPr>
          <w:p w14:paraId="739616E9" w14:textId="77777777" w:rsidR="00E35C29"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&lt;title&gt;The Roasted Bean Cafe&lt;/title&gt;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&lt;h1&gt;The Roasted Bean&lt;/h1&gt;</w:t>
            </w:r>
            <w:r>
              <w:rPr>
                <w:rFonts w:ascii="Courier New" w:hAnsi="Courier New"/>
                <w:sz w:val="12"/>
              </w:rPr>
              <w:br/>
              <w:t xml:space="preserve">    &lt;p class="subtitle"&gt;Brewing happiness since 1998.&lt;/p&gt;</w:t>
            </w:r>
            <w:r>
              <w:rPr>
                <w:rFonts w:ascii="Courier New" w:hAnsi="Courier New"/>
                <w:sz w:val="12"/>
              </w:rPr>
              <w:br/>
            </w:r>
            <w:r>
              <w:rPr>
                <w:rFonts w:ascii="Courier New" w:hAnsi="Courier New"/>
                <w:sz w:val="12"/>
              </w:rPr>
              <w:br/>
              <w:t xml:space="preserve">    &lt;img src="https://images.unsplash.com/photo-1497935586351-b67a49e012bf?q=80&amp;w=800&amp;auto=format&amp;fit=crop" alt="Pouring latte art" class="hero-image"&gt;</w:t>
            </w:r>
            <w:r>
              <w:rPr>
                <w:rFonts w:ascii="Courier New" w:hAnsi="Courier New"/>
                <w:sz w:val="12"/>
              </w:rPr>
              <w:br/>
            </w:r>
            <w:r>
              <w:rPr>
                <w:rFonts w:ascii="Courier New" w:hAnsi="Courier New"/>
                <w:sz w:val="12"/>
              </w:rPr>
              <w:br/>
              <w:t xml:space="preserve">    &lt;p&gt;Welcome to our cozy corner of the internet. We ethically source our beans from local farmers and roast them in-house every morning to ensure you get the freshest cup of coffee possible.&lt;/p&gt;</w:t>
            </w:r>
            <w:r>
              <w:rPr>
                <w:rFonts w:ascii="Courier New" w:hAnsi="Courier New"/>
                <w:sz w:val="12"/>
              </w:rPr>
              <w:br/>
            </w:r>
            <w:r>
              <w:rPr>
                <w:rFonts w:ascii="Courier New" w:hAnsi="Courier New"/>
                <w:sz w:val="12"/>
              </w:rPr>
              <w:br/>
              <w:t xml:space="preserve">    &lt;a href="#" class="order-btn"&gt;Order Online Now&lt;/a&gt;</w:t>
            </w:r>
            <w:r>
              <w:rPr>
                <w:rFonts w:ascii="Courier New" w:hAnsi="Courier New"/>
                <w:sz w:val="12"/>
              </w:rPr>
              <w:br/>
            </w:r>
            <w:r>
              <w:rPr>
                <w:rFonts w:ascii="Courier New" w:hAnsi="Courier New"/>
                <w:sz w:val="12"/>
              </w:rPr>
              <w:br/>
              <w:t xml:space="preserve">    &lt;h2&gt;Our Classic Menu&lt;/h2&gt;</w:t>
            </w:r>
            <w:r>
              <w:rPr>
                <w:rFonts w:ascii="Courier New" w:hAnsi="Courier New"/>
                <w:sz w:val="12"/>
              </w:rPr>
              <w:br/>
              <w:t xml:space="preserve">    &lt;table&gt;</w:t>
            </w:r>
            <w:r>
              <w:rPr>
                <w:rFonts w:ascii="Courier New" w:hAnsi="Courier New"/>
                <w:sz w:val="12"/>
              </w:rPr>
              <w:br/>
              <w:t xml:space="preserve">        &lt;thead&gt;</w:t>
            </w:r>
            <w:r>
              <w:rPr>
                <w:rFonts w:ascii="Courier New" w:hAnsi="Courier New"/>
                <w:sz w:val="12"/>
              </w:rPr>
              <w:br/>
              <w:t xml:space="preserve">            &lt;tr&gt;</w:t>
            </w:r>
            <w:r>
              <w:rPr>
                <w:rFonts w:ascii="Courier New" w:hAnsi="Courier New"/>
                <w:sz w:val="12"/>
              </w:rPr>
              <w:br/>
              <w:t xml:space="preserve">                &lt;th&gt;Drink&lt;/th&gt;</w:t>
            </w:r>
            <w:r>
              <w:rPr>
                <w:rFonts w:ascii="Courier New" w:hAnsi="Courier New"/>
                <w:sz w:val="12"/>
              </w:rPr>
              <w:br/>
              <w:t xml:space="preserve">                &lt;th&gt;Small (12oz)&lt;/th&gt;</w:t>
            </w:r>
            <w:r>
              <w:rPr>
                <w:rFonts w:ascii="Courier New" w:hAnsi="Courier New"/>
                <w:sz w:val="12"/>
              </w:rPr>
              <w:br/>
              <w:t xml:space="preserve">                &lt;th&gt;Large (16oz)&lt;/th&gt;</w:t>
            </w:r>
            <w:r>
              <w:rPr>
                <w:rFonts w:ascii="Courier New" w:hAnsi="Courier New"/>
                <w:sz w:val="12"/>
              </w:rPr>
              <w:br/>
              <w:t xml:space="preserve">            &lt;/tr&gt;</w:t>
            </w:r>
            <w:r>
              <w:rPr>
                <w:rFonts w:ascii="Courier New" w:hAnsi="Courier New"/>
                <w:sz w:val="12"/>
              </w:rPr>
              <w:br/>
              <w:t xml:space="preserve">        &lt;/thead&gt;</w:t>
            </w:r>
            <w:r>
              <w:rPr>
                <w:rFonts w:ascii="Courier New" w:hAnsi="Courier New"/>
                <w:sz w:val="12"/>
              </w:rPr>
              <w:br/>
              <w:t xml:space="preserve">        &lt;tbody&gt;</w:t>
            </w:r>
            <w:r>
              <w:rPr>
                <w:rFonts w:ascii="Courier New" w:hAnsi="Courier New"/>
                <w:sz w:val="12"/>
              </w:rPr>
              <w:br/>
              <w:t xml:space="preserve">            &lt;tr&gt;</w:t>
            </w:r>
            <w:r>
              <w:rPr>
                <w:rFonts w:ascii="Courier New" w:hAnsi="Courier New"/>
                <w:sz w:val="12"/>
              </w:rPr>
              <w:br/>
              <w:t xml:space="preserve">                &lt;td&gt;House Drip Coffee&lt;/td&gt;</w:t>
            </w:r>
            <w:r>
              <w:rPr>
                <w:rFonts w:ascii="Courier New" w:hAnsi="Courier New"/>
                <w:sz w:val="12"/>
              </w:rPr>
              <w:br/>
              <w:t xml:space="preserve">                &lt;td&gt;$2.50&lt;/td&gt;</w:t>
            </w:r>
            <w:r>
              <w:rPr>
                <w:rFonts w:ascii="Courier New" w:hAnsi="Courier New"/>
                <w:sz w:val="12"/>
              </w:rPr>
              <w:br/>
              <w:t xml:space="preserve">                &lt;td&gt;$3.00&lt;/td&gt;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&lt;td&gt;Vanilla Latte&lt;/td&gt;</w:t>
            </w:r>
            <w:r>
              <w:rPr>
                <w:rFonts w:ascii="Courier New" w:hAnsi="Courier New"/>
                <w:sz w:val="12"/>
              </w:rPr>
              <w:br/>
              <w:t xml:space="preserve">                &lt;td&gt;$4.00&lt;/td&gt;</w:t>
            </w:r>
            <w:r>
              <w:rPr>
                <w:rFonts w:ascii="Courier New" w:hAnsi="Courier New"/>
                <w:sz w:val="12"/>
              </w:rPr>
              <w:br/>
              <w:t xml:space="preserve">                &lt;td&gt;$4.75&lt;/td&gt;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&lt;td&gt;Caramel Macchiato&lt;/td&gt;</w:t>
            </w:r>
            <w:r>
              <w:rPr>
                <w:rFonts w:ascii="Courier New" w:hAnsi="Courier New"/>
                <w:sz w:val="12"/>
              </w:rPr>
              <w:br/>
              <w:t xml:space="preserve">                &lt;td&gt;$4.50&lt;/td&gt;</w:t>
            </w:r>
            <w:r>
              <w:rPr>
                <w:rFonts w:ascii="Courier New" w:hAnsi="Courier New"/>
                <w:sz w:val="12"/>
              </w:rPr>
              <w:br/>
              <w:t xml:space="preserve">                &lt;td&gt;$5.25&lt;/td&gt;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&lt;td&gt;Hot Chocolate&lt;/td&gt;</w:t>
            </w:r>
            <w:r>
              <w:rPr>
                <w:rFonts w:ascii="Courier New" w:hAnsi="Courier New"/>
                <w:sz w:val="12"/>
              </w:rPr>
              <w:br/>
              <w:t xml:space="preserve">                &lt;td&gt;$3.00&lt;/td&gt;</w:t>
            </w:r>
            <w:r>
              <w:rPr>
                <w:rFonts w:ascii="Courier New" w:hAnsi="Courier New"/>
                <w:sz w:val="12"/>
              </w:rPr>
              <w:br/>
              <w:t xml:space="preserve">                &lt;td&gt;$3.50&lt;/td&gt;</w:t>
            </w:r>
            <w:r>
              <w:rPr>
                <w:rFonts w:ascii="Courier New" w:hAnsi="Courier New"/>
                <w:sz w:val="12"/>
              </w:rPr>
              <w:br/>
              <w:t xml:space="preserve">            &lt;/tr&gt;</w:t>
            </w:r>
            <w:r>
              <w:rPr>
                <w:rFonts w:ascii="Courier New" w:hAnsi="Courier New"/>
                <w:sz w:val="12"/>
              </w:rPr>
              <w:br/>
              <w:t xml:space="preserve">        &lt;/tbody&gt;</w:t>
            </w:r>
            <w:r>
              <w:rPr>
                <w:rFonts w:ascii="Courier New" w:hAnsi="Courier New"/>
                <w:sz w:val="12"/>
              </w:rPr>
              <w:br/>
              <w:t xml:space="preserve">    &lt;/table&gt;</w:t>
            </w:r>
            <w:r>
              <w:rPr>
                <w:rFonts w:ascii="Courier New" w:hAnsi="Courier New"/>
                <w:sz w:val="12"/>
              </w:rPr>
              <w:br/>
            </w:r>
            <w:r>
              <w:rPr>
                <w:rFonts w:ascii="Courier New" w:hAnsi="Courier New"/>
                <w:sz w:val="12"/>
              </w:rPr>
              <w:br/>
              <w:t xml:space="preserve">    &lt;h2&gt;Available Syrups (+ $0.50)&lt;/h2&gt;</w:t>
            </w:r>
            <w:r>
              <w:rPr>
                <w:rFonts w:ascii="Courier New" w:hAnsi="Courier New"/>
                <w:sz w:val="12"/>
              </w:rPr>
              <w:br/>
              <w:t xml:space="preserve">    &lt;p&gt;Customize your drink with our homemade syrups:&lt;/p&gt;</w:t>
            </w:r>
            <w:r>
              <w:rPr>
                <w:rFonts w:ascii="Courier New" w:hAnsi="Courier New"/>
                <w:sz w:val="12"/>
              </w:rPr>
              <w:br/>
              <w:t xml:space="preserve">    &lt;ul class="syrup-list"&gt;</w:t>
            </w:r>
            <w:r>
              <w:rPr>
                <w:rFonts w:ascii="Courier New" w:hAnsi="Courier New"/>
                <w:sz w:val="12"/>
              </w:rPr>
              <w:br/>
              <w:t xml:space="preserve">        &lt;li&gt;Madagascar Vanilla&lt;/li&gt;</w:t>
            </w:r>
            <w:r>
              <w:rPr>
                <w:rFonts w:ascii="Courier New" w:hAnsi="Courier New"/>
                <w:sz w:val="12"/>
              </w:rPr>
              <w:br/>
              <w:t xml:space="preserve">        &lt;li&gt;Toasted Hazelnut&lt;/li&gt;</w:t>
            </w:r>
            <w:r>
              <w:rPr>
                <w:rFonts w:ascii="Courier New" w:hAnsi="Courier New"/>
                <w:sz w:val="12"/>
              </w:rPr>
              <w:br/>
              <w:t xml:space="preserve">        &lt;li&gt;Salted Caramel&lt;/li&gt;</w:t>
            </w:r>
            <w:r>
              <w:rPr>
                <w:rFonts w:ascii="Courier New" w:hAnsi="Courier New"/>
                <w:sz w:val="12"/>
              </w:rPr>
              <w:br/>
            </w:r>
            <w:r>
              <w:rPr>
                <w:rFonts w:ascii="Courier New" w:hAnsi="Courier New"/>
                <w:sz w:val="12"/>
              </w:rPr>
              <w:lastRenderedPageBreak/>
              <w:t xml:space="preserve">        &lt;li&gt;Peppermint (Seasonal)&lt;/li&gt;</w:t>
            </w:r>
            <w:r>
              <w:rPr>
                <w:rFonts w:ascii="Courier New" w:hAnsi="Courier New"/>
                <w:sz w:val="12"/>
              </w:rPr>
              <w:br/>
              <w:t xml:space="preserve">    &lt;/ul&gt;</w:t>
            </w:r>
            <w:r>
              <w:rPr>
                <w:rFonts w:ascii="Courier New" w:hAnsi="Courier New"/>
                <w:sz w:val="12"/>
              </w:rPr>
              <w:br/>
              <w:t>&lt;/body&gt;</w:t>
            </w:r>
            <w:r>
              <w:rPr>
                <w:rFonts w:ascii="Courier New" w:hAnsi="Courier New"/>
                <w:sz w:val="12"/>
              </w:rPr>
              <w:br/>
              <w:t>&lt;/html&gt;</w:t>
            </w:r>
          </w:p>
        </w:tc>
        <w:tc>
          <w:tcPr>
            <w:tcW w:w="2880" w:type="dxa"/>
          </w:tcPr>
          <w:p w14:paraId="5FF9D810" w14:textId="77777777" w:rsidR="00E35C29" w:rsidRDefault="00000000">
            <w:r>
              <w:rPr>
                <w:rFonts w:ascii="Courier New" w:hAnsi="Courier New"/>
                <w:sz w:val="14"/>
              </w:rPr>
              <w:lastRenderedPageBreak/>
              <w:t>_ {</w:t>
            </w:r>
            <w:r>
              <w:rPr>
                <w:rFonts w:ascii="Courier New" w:hAnsi="Courier New"/>
                <w:sz w:val="14"/>
              </w:rPr>
              <w:br/>
              <w:t xml:space="preserve">    _: 'Segoe UI', Tahoma, Geneva, Verdana, sans-serif;</w:t>
            </w:r>
            <w:r>
              <w:rPr>
                <w:rFonts w:ascii="Courier New" w:hAnsi="Courier New"/>
                <w:sz w:val="14"/>
              </w:rPr>
              <w:br/>
              <w:t xml:space="preserve">    background-color: _;</w:t>
            </w:r>
            <w:r>
              <w:rPr>
                <w:rFonts w:ascii="Courier New" w:hAnsi="Courier New"/>
                <w:sz w:val="14"/>
              </w:rPr>
              <w:br/>
              <w:t xml:space="preserve">    _: #4a3b32;</w:t>
            </w:r>
            <w:r>
              <w:rPr>
                <w:rFonts w:ascii="Courier New" w:hAnsi="Courier New"/>
                <w:sz w:val="14"/>
              </w:rPr>
              <w:br/>
              <w:t>}</w:t>
            </w:r>
          </w:p>
        </w:tc>
        <w:tc>
          <w:tcPr>
            <w:tcW w:w="2880" w:type="dxa"/>
          </w:tcPr>
          <w:p w14:paraId="0EE2BB8D" w14:textId="77777777" w:rsidR="00E35C29" w:rsidRDefault="00000000">
            <w:r>
              <w:rPr>
                <w:rFonts w:ascii="Courier New" w:hAnsi="Courier New"/>
                <w:b/>
                <w:sz w:val="16"/>
              </w:rPr>
              <w:t>Round 1:</w:t>
            </w:r>
            <w:r>
              <w:rPr>
                <w:rFonts w:ascii="Courier New" w:hAnsi="Courier New"/>
                <w:b/>
                <w:sz w:val="16"/>
              </w:rPr>
              <w:br/>
              <w:t>["body", "font-family", "#fdf8f5", "color"]</w:t>
            </w:r>
          </w:p>
        </w:tc>
      </w:tr>
      <w:tr w:rsidR="00E35C29" w14:paraId="136635C0" w14:textId="77777777">
        <w:tc>
          <w:tcPr>
            <w:tcW w:w="2880" w:type="dxa"/>
          </w:tcPr>
          <w:p w14:paraId="16538C50" w14:textId="77777777" w:rsidR="00E35C29"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&lt;title&gt;The Roasted Bean Cafe&lt;/title&gt;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&lt;h1&gt;The Roasted Bean&lt;/h1&gt;</w:t>
            </w:r>
            <w:r>
              <w:rPr>
                <w:rFonts w:ascii="Courier New" w:hAnsi="Courier New"/>
                <w:sz w:val="12"/>
              </w:rPr>
              <w:br/>
              <w:t xml:space="preserve">    &lt;p class="subtitle"&gt;Brewing happiness since 1998.&lt;/p&gt;</w:t>
            </w:r>
            <w:r>
              <w:rPr>
                <w:rFonts w:ascii="Courier New" w:hAnsi="Courier New"/>
                <w:sz w:val="12"/>
              </w:rPr>
              <w:br/>
            </w:r>
            <w:r>
              <w:rPr>
                <w:rFonts w:ascii="Courier New" w:hAnsi="Courier New"/>
                <w:sz w:val="12"/>
              </w:rPr>
              <w:br/>
              <w:t xml:space="preserve">    &lt;img src="https://images.unsplash.com/photo-1497935586351-b67a49e012bf?q=80&amp;w=800&amp;auto=format&amp;fit=crop" alt="Pouring latte art" class="hero-image"&gt;</w:t>
            </w:r>
            <w:r>
              <w:rPr>
                <w:rFonts w:ascii="Courier New" w:hAnsi="Courier New"/>
                <w:sz w:val="12"/>
              </w:rPr>
              <w:br/>
            </w:r>
            <w:r>
              <w:rPr>
                <w:rFonts w:ascii="Courier New" w:hAnsi="Courier New"/>
                <w:sz w:val="12"/>
              </w:rPr>
              <w:br/>
              <w:t xml:space="preserve">    &lt;p&gt;Welcome to our cozy corner of the internet. We ethically source our beans from local farmers and roast them in-house every morning to ensure you get the freshest cup of coffee possible.&lt;/p&gt;</w:t>
            </w:r>
            <w:r>
              <w:rPr>
                <w:rFonts w:ascii="Courier New" w:hAnsi="Courier New"/>
                <w:sz w:val="12"/>
              </w:rPr>
              <w:br/>
            </w:r>
            <w:r>
              <w:rPr>
                <w:rFonts w:ascii="Courier New" w:hAnsi="Courier New"/>
                <w:sz w:val="12"/>
              </w:rPr>
              <w:br/>
              <w:t xml:space="preserve">    &lt;a href="#" class="order-btn"&gt;Order Online Now&lt;/a&gt;</w:t>
            </w:r>
            <w:r>
              <w:rPr>
                <w:rFonts w:ascii="Courier New" w:hAnsi="Courier New"/>
                <w:sz w:val="12"/>
              </w:rPr>
              <w:br/>
            </w:r>
            <w:r>
              <w:rPr>
                <w:rFonts w:ascii="Courier New" w:hAnsi="Courier New"/>
                <w:sz w:val="12"/>
              </w:rPr>
              <w:br/>
              <w:t xml:space="preserve">    &lt;h2&gt;Our Classic Menu&lt;/h2&gt;</w:t>
            </w:r>
            <w:r>
              <w:rPr>
                <w:rFonts w:ascii="Courier New" w:hAnsi="Courier New"/>
                <w:sz w:val="12"/>
              </w:rPr>
              <w:br/>
              <w:t xml:space="preserve">    &lt;table&gt;</w:t>
            </w:r>
            <w:r>
              <w:rPr>
                <w:rFonts w:ascii="Courier New" w:hAnsi="Courier New"/>
                <w:sz w:val="12"/>
              </w:rPr>
              <w:br/>
              <w:t xml:space="preserve">        &lt;thead&gt;</w:t>
            </w:r>
            <w:r>
              <w:rPr>
                <w:rFonts w:ascii="Courier New" w:hAnsi="Courier New"/>
                <w:sz w:val="12"/>
              </w:rPr>
              <w:br/>
              <w:t xml:space="preserve">            &lt;tr&gt;</w:t>
            </w:r>
            <w:r>
              <w:rPr>
                <w:rFonts w:ascii="Courier New" w:hAnsi="Courier New"/>
                <w:sz w:val="12"/>
              </w:rPr>
              <w:br/>
              <w:t xml:space="preserve">                &lt;th&gt;Drink&lt;/th&gt;</w:t>
            </w:r>
            <w:r>
              <w:rPr>
                <w:rFonts w:ascii="Courier New" w:hAnsi="Courier New"/>
                <w:sz w:val="12"/>
              </w:rPr>
              <w:br/>
              <w:t xml:space="preserve">                &lt;th&gt;Small (12oz)&lt;/th&gt;</w:t>
            </w:r>
            <w:r>
              <w:rPr>
                <w:rFonts w:ascii="Courier New" w:hAnsi="Courier New"/>
                <w:sz w:val="12"/>
              </w:rPr>
              <w:br/>
              <w:t xml:space="preserve">                &lt;th&gt;Large (16oz)&lt;/th&gt;</w:t>
            </w:r>
            <w:r>
              <w:rPr>
                <w:rFonts w:ascii="Courier New" w:hAnsi="Courier New"/>
                <w:sz w:val="12"/>
              </w:rPr>
              <w:br/>
              <w:t xml:space="preserve">            &lt;/tr&gt;</w:t>
            </w:r>
            <w:r>
              <w:rPr>
                <w:rFonts w:ascii="Courier New" w:hAnsi="Courier New"/>
                <w:sz w:val="12"/>
              </w:rPr>
              <w:br/>
              <w:t xml:space="preserve">        &lt;/thead&gt;</w:t>
            </w:r>
            <w:r>
              <w:rPr>
                <w:rFonts w:ascii="Courier New" w:hAnsi="Courier New"/>
                <w:sz w:val="12"/>
              </w:rPr>
              <w:br/>
              <w:t xml:space="preserve">        &lt;tbody&gt;</w:t>
            </w:r>
            <w:r>
              <w:rPr>
                <w:rFonts w:ascii="Courier New" w:hAnsi="Courier New"/>
                <w:sz w:val="12"/>
              </w:rPr>
              <w:br/>
              <w:t xml:space="preserve">            &lt;tr&gt;</w:t>
            </w:r>
            <w:r>
              <w:rPr>
                <w:rFonts w:ascii="Courier New" w:hAnsi="Courier New"/>
                <w:sz w:val="12"/>
              </w:rPr>
              <w:br/>
              <w:t xml:space="preserve">                &lt;td&gt;House Drip Coffee&lt;/td&gt;</w:t>
            </w:r>
            <w:r>
              <w:rPr>
                <w:rFonts w:ascii="Courier New" w:hAnsi="Courier New"/>
                <w:sz w:val="12"/>
              </w:rPr>
              <w:br/>
              <w:t xml:space="preserve">                &lt;td&gt;$2.50&lt;/td&gt;</w:t>
            </w:r>
            <w:r>
              <w:rPr>
                <w:rFonts w:ascii="Courier New" w:hAnsi="Courier New"/>
                <w:sz w:val="12"/>
              </w:rPr>
              <w:br/>
              <w:t xml:space="preserve">                &lt;td&gt;$3.00&lt;/td&gt;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&lt;td&gt;Vanilla Latte&lt;/td&gt;</w:t>
            </w:r>
            <w:r>
              <w:rPr>
                <w:rFonts w:ascii="Courier New" w:hAnsi="Courier New"/>
                <w:sz w:val="12"/>
              </w:rPr>
              <w:br/>
              <w:t xml:space="preserve">                &lt;td&gt;$4.00&lt;/td&gt;</w:t>
            </w:r>
            <w:r>
              <w:rPr>
                <w:rFonts w:ascii="Courier New" w:hAnsi="Courier New"/>
                <w:sz w:val="12"/>
              </w:rPr>
              <w:br/>
              <w:t xml:space="preserve">                &lt;td&gt;$4.75&lt;/td&gt;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&lt;td&gt;Caramel Macchiato&lt;/td&gt;</w:t>
            </w:r>
            <w:r>
              <w:rPr>
                <w:rFonts w:ascii="Courier New" w:hAnsi="Courier New"/>
                <w:sz w:val="12"/>
              </w:rPr>
              <w:br/>
              <w:t xml:space="preserve">                &lt;td&gt;$4.50&lt;/td&gt;</w:t>
            </w:r>
            <w:r>
              <w:rPr>
                <w:rFonts w:ascii="Courier New" w:hAnsi="Courier New"/>
                <w:sz w:val="12"/>
              </w:rPr>
              <w:br/>
              <w:t xml:space="preserve">                &lt;td&gt;$5.25&lt;/td&gt;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&lt;td&gt;Hot Chocolate&lt;/td&gt;</w:t>
            </w:r>
            <w:r>
              <w:rPr>
                <w:rFonts w:ascii="Courier New" w:hAnsi="Courier New"/>
                <w:sz w:val="12"/>
              </w:rPr>
              <w:br/>
              <w:t xml:space="preserve">                &lt;td&gt;$3.00&lt;/td&gt;</w:t>
            </w:r>
            <w:r>
              <w:rPr>
                <w:rFonts w:ascii="Courier New" w:hAnsi="Courier New"/>
                <w:sz w:val="12"/>
              </w:rPr>
              <w:br/>
              <w:t xml:space="preserve">                &lt;td&gt;$3.50&lt;/td&gt;</w:t>
            </w:r>
            <w:r>
              <w:rPr>
                <w:rFonts w:ascii="Courier New" w:hAnsi="Courier New"/>
                <w:sz w:val="12"/>
              </w:rPr>
              <w:br/>
              <w:t xml:space="preserve">            &lt;/tr&gt;</w:t>
            </w:r>
            <w:r>
              <w:rPr>
                <w:rFonts w:ascii="Courier New" w:hAnsi="Courier New"/>
                <w:sz w:val="12"/>
              </w:rPr>
              <w:br/>
              <w:t xml:space="preserve">        &lt;/tbody&gt;</w:t>
            </w:r>
            <w:r>
              <w:rPr>
                <w:rFonts w:ascii="Courier New" w:hAnsi="Courier New"/>
                <w:sz w:val="12"/>
              </w:rPr>
              <w:br/>
              <w:t xml:space="preserve">    &lt;/table&gt;</w:t>
            </w:r>
            <w:r>
              <w:rPr>
                <w:rFonts w:ascii="Courier New" w:hAnsi="Courier New"/>
                <w:sz w:val="12"/>
              </w:rPr>
              <w:br/>
            </w:r>
            <w:r>
              <w:rPr>
                <w:rFonts w:ascii="Courier New" w:hAnsi="Courier New"/>
                <w:sz w:val="12"/>
              </w:rPr>
              <w:br/>
              <w:t xml:space="preserve">    &lt;h2&gt;Available Syrups (+ $0.50)&lt;/h2&gt;</w:t>
            </w:r>
            <w:r>
              <w:rPr>
                <w:rFonts w:ascii="Courier New" w:hAnsi="Courier New"/>
                <w:sz w:val="12"/>
              </w:rPr>
              <w:br/>
              <w:t xml:space="preserve">    &lt;p&gt;Customize your drink with our homemade syrups:&lt;/p&gt;</w:t>
            </w:r>
            <w:r>
              <w:rPr>
                <w:rFonts w:ascii="Courier New" w:hAnsi="Courier New"/>
                <w:sz w:val="12"/>
              </w:rPr>
              <w:br/>
              <w:t xml:space="preserve">    &lt;ul class="syrup-list"&gt;</w:t>
            </w:r>
            <w:r>
              <w:rPr>
                <w:rFonts w:ascii="Courier New" w:hAnsi="Courier New"/>
                <w:sz w:val="12"/>
              </w:rPr>
              <w:br/>
              <w:t xml:space="preserve">        &lt;li&gt;Madagascar Vanilla&lt;/li&gt;</w:t>
            </w:r>
            <w:r>
              <w:rPr>
                <w:rFonts w:ascii="Courier New" w:hAnsi="Courier New"/>
                <w:sz w:val="12"/>
              </w:rPr>
              <w:br/>
              <w:t xml:space="preserve">        &lt;li&gt;Toasted Hazelnut&lt;/li&gt;</w:t>
            </w:r>
            <w:r>
              <w:rPr>
                <w:rFonts w:ascii="Courier New" w:hAnsi="Courier New"/>
                <w:sz w:val="12"/>
              </w:rPr>
              <w:br/>
              <w:t xml:space="preserve">        &lt;li&gt;Salted Caramel&lt;/li&gt;</w:t>
            </w:r>
            <w:r>
              <w:rPr>
                <w:rFonts w:ascii="Courier New" w:hAnsi="Courier New"/>
                <w:sz w:val="12"/>
              </w:rPr>
              <w:br/>
              <w:t xml:space="preserve">        &lt;li&gt;Peppermint (Seasonal)&lt;/li&gt;</w:t>
            </w:r>
            <w:r>
              <w:rPr>
                <w:rFonts w:ascii="Courier New" w:hAnsi="Courier New"/>
                <w:sz w:val="12"/>
              </w:rPr>
              <w:br/>
              <w:t xml:space="preserve">    &lt;/ul&gt;</w:t>
            </w:r>
            <w:r>
              <w:rPr>
                <w:rFonts w:ascii="Courier New" w:hAnsi="Courier New"/>
                <w:sz w:val="12"/>
              </w:rPr>
              <w:br/>
              <w:t>&lt;/body&gt;</w:t>
            </w:r>
            <w:r>
              <w:rPr>
                <w:rFonts w:ascii="Courier New" w:hAnsi="Courier New"/>
                <w:sz w:val="12"/>
              </w:rPr>
              <w:br/>
              <w:t>&lt;/html&gt;</w:t>
            </w:r>
          </w:p>
        </w:tc>
        <w:tc>
          <w:tcPr>
            <w:tcW w:w="2880" w:type="dxa"/>
          </w:tcPr>
          <w:p w14:paraId="1E3A9468" w14:textId="77777777" w:rsidR="00E35C29" w:rsidRDefault="00000000">
            <w:r>
              <w:rPr>
                <w:rFonts w:ascii="Courier New" w:hAnsi="Courier New"/>
                <w:sz w:val="14"/>
              </w:rPr>
              <w:t>body {</w:t>
            </w:r>
            <w:r>
              <w:rPr>
                <w:rFonts w:ascii="Courier New" w:hAnsi="Courier New"/>
                <w:sz w:val="14"/>
              </w:rPr>
              <w:br/>
              <w:t xml:space="preserve">    font-family: 'Segoe UI', Tahoma, Geneva, Verdana, sans-serif;</w:t>
            </w:r>
            <w:r>
              <w:rPr>
                <w:rFonts w:ascii="Courier New" w:hAnsi="Courier New"/>
                <w:sz w:val="14"/>
              </w:rPr>
              <w:br/>
              <w:t xml:space="preserve">    background-color: #fdf8f5;</w:t>
            </w:r>
            <w:r>
              <w:rPr>
                <w:rFonts w:ascii="Courier New" w:hAnsi="Courier New"/>
                <w:sz w:val="14"/>
              </w:rPr>
              <w:br/>
              <w:t xml:space="preserve">    color: #4a3b32;</w:t>
            </w:r>
            <w:r>
              <w:rPr>
                <w:rFonts w:ascii="Courier New" w:hAnsi="Courier New"/>
                <w:sz w:val="14"/>
              </w:rPr>
              <w:br/>
              <w:t xml:space="preserve">    max-width: _;</w:t>
            </w:r>
            <w:r>
              <w:rPr>
                <w:rFonts w:ascii="Courier New" w:hAnsi="Courier New"/>
                <w:sz w:val="14"/>
              </w:rPr>
              <w:br/>
              <w:t xml:space="preserve">    _: 0 auto;</w:t>
            </w:r>
            <w:r>
              <w:rPr>
                <w:rFonts w:ascii="Courier New" w:hAnsi="Courier New"/>
                <w:sz w:val="14"/>
              </w:rPr>
              <w:br/>
              <w:t xml:space="preserve">    padding: _;</w:t>
            </w:r>
            <w:r>
              <w:rPr>
                <w:rFonts w:ascii="Courier New" w:hAnsi="Courier New"/>
                <w:sz w:val="14"/>
              </w:rPr>
              <w:br/>
              <w:t>}</w:t>
            </w:r>
          </w:p>
        </w:tc>
        <w:tc>
          <w:tcPr>
            <w:tcW w:w="2880" w:type="dxa"/>
          </w:tcPr>
          <w:p w14:paraId="485C2E3A" w14:textId="77777777" w:rsidR="00E35C29" w:rsidRDefault="00000000">
            <w:r>
              <w:rPr>
                <w:rFonts w:ascii="Courier New" w:hAnsi="Courier New"/>
                <w:b/>
                <w:sz w:val="16"/>
              </w:rPr>
              <w:t>Round 2:</w:t>
            </w:r>
            <w:r>
              <w:rPr>
                <w:rFonts w:ascii="Courier New" w:hAnsi="Courier New"/>
                <w:b/>
                <w:sz w:val="16"/>
              </w:rPr>
              <w:br/>
              <w:t>["600px", "margin", "20px"]</w:t>
            </w:r>
          </w:p>
        </w:tc>
      </w:tr>
      <w:tr w:rsidR="00E35C29" w14:paraId="28EFB1F1" w14:textId="77777777">
        <w:tc>
          <w:tcPr>
            <w:tcW w:w="2880" w:type="dxa"/>
          </w:tcPr>
          <w:p w14:paraId="5328AF96" w14:textId="77777777" w:rsidR="00E35C29"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&lt;title&gt;The Roasted Bean Cafe&lt;/title&gt;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&lt;h1&gt;The Roasted Bean&lt;/h1&gt;</w:t>
            </w:r>
            <w:r>
              <w:rPr>
                <w:rFonts w:ascii="Courier New" w:hAnsi="Courier New"/>
                <w:sz w:val="12"/>
              </w:rPr>
              <w:br/>
              <w:t xml:space="preserve">    &lt;p class="subtitle"&gt;Brewing happiness since 1998.&lt;/p&gt;</w:t>
            </w:r>
            <w:r>
              <w:rPr>
                <w:rFonts w:ascii="Courier New" w:hAnsi="Courier New"/>
                <w:sz w:val="12"/>
              </w:rPr>
              <w:br/>
            </w:r>
            <w:r>
              <w:rPr>
                <w:rFonts w:ascii="Courier New" w:hAnsi="Courier New"/>
                <w:sz w:val="12"/>
              </w:rPr>
              <w:br/>
              <w:t xml:space="preserve">    &lt;img src="https://images.unsplash.com/photo-1497935586351-b67a49e012bf?q=80&amp;w=800&amp;auto=format&amp;fit=crop" alt="Pouring latte art" class="hero-image"&gt;</w:t>
            </w:r>
            <w:r>
              <w:rPr>
                <w:rFonts w:ascii="Courier New" w:hAnsi="Courier New"/>
                <w:sz w:val="12"/>
              </w:rPr>
              <w:br/>
            </w:r>
            <w:r>
              <w:rPr>
                <w:rFonts w:ascii="Courier New" w:hAnsi="Courier New"/>
                <w:sz w:val="12"/>
              </w:rPr>
              <w:br/>
            </w:r>
            <w:r>
              <w:rPr>
                <w:rFonts w:ascii="Courier New" w:hAnsi="Courier New"/>
                <w:sz w:val="12"/>
              </w:rPr>
              <w:lastRenderedPageBreak/>
              <w:t xml:space="preserve">    &lt;p&gt;Welcome to our cozy corner of the internet. We ethically source our beans from local farmers and roast them in-house every morning to ensure you get the freshest cup of coffee possible.&lt;/p&gt;</w:t>
            </w:r>
            <w:r>
              <w:rPr>
                <w:rFonts w:ascii="Courier New" w:hAnsi="Courier New"/>
                <w:sz w:val="12"/>
              </w:rPr>
              <w:br/>
            </w:r>
            <w:r>
              <w:rPr>
                <w:rFonts w:ascii="Courier New" w:hAnsi="Courier New"/>
                <w:sz w:val="12"/>
              </w:rPr>
              <w:br/>
              <w:t xml:space="preserve">    &lt;a href="#" class="order-btn"&gt;Order Online Now&lt;/a&gt;</w:t>
            </w:r>
            <w:r>
              <w:rPr>
                <w:rFonts w:ascii="Courier New" w:hAnsi="Courier New"/>
                <w:sz w:val="12"/>
              </w:rPr>
              <w:br/>
            </w:r>
            <w:r>
              <w:rPr>
                <w:rFonts w:ascii="Courier New" w:hAnsi="Courier New"/>
                <w:sz w:val="12"/>
              </w:rPr>
              <w:br/>
              <w:t xml:space="preserve">    &lt;h2&gt;Our Classic Menu&lt;/h2&gt;</w:t>
            </w:r>
            <w:r>
              <w:rPr>
                <w:rFonts w:ascii="Courier New" w:hAnsi="Courier New"/>
                <w:sz w:val="12"/>
              </w:rPr>
              <w:br/>
              <w:t xml:space="preserve">    &lt;table&gt;</w:t>
            </w:r>
            <w:r>
              <w:rPr>
                <w:rFonts w:ascii="Courier New" w:hAnsi="Courier New"/>
                <w:sz w:val="12"/>
              </w:rPr>
              <w:br/>
              <w:t xml:space="preserve">        &lt;thead&gt;</w:t>
            </w:r>
            <w:r>
              <w:rPr>
                <w:rFonts w:ascii="Courier New" w:hAnsi="Courier New"/>
                <w:sz w:val="12"/>
              </w:rPr>
              <w:br/>
              <w:t xml:space="preserve">            &lt;tr&gt;</w:t>
            </w:r>
            <w:r>
              <w:rPr>
                <w:rFonts w:ascii="Courier New" w:hAnsi="Courier New"/>
                <w:sz w:val="12"/>
              </w:rPr>
              <w:br/>
              <w:t xml:space="preserve">                &lt;th&gt;Drink&lt;/th&gt;</w:t>
            </w:r>
            <w:r>
              <w:rPr>
                <w:rFonts w:ascii="Courier New" w:hAnsi="Courier New"/>
                <w:sz w:val="12"/>
              </w:rPr>
              <w:br/>
              <w:t xml:space="preserve">                &lt;th&gt;Small (12oz)&lt;/th&gt;</w:t>
            </w:r>
            <w:r>
              <w:rPr>
                <w:rFonts w:ascii="Courier New" w:hAnsi="Courier New"/>
                <w:sz w:val="12"/>
              </w:rPr>
              <w:br/>
              <w:t xml:space="preserve">                &lt;th&gt;Large (16oz)&lt;/th&gt;</w:t>
            </w:r>
            <w:r>
              <w:rPr>
                <w:rFonts w:ascii="Courier New" w:hAnsi="Courier New"/>
                <w:sz w:val="12"/>
              </w:rPr>
              <w:br/>
              <w:t xml:space="preserve">            &lt;/tr&gt;</w:t>
            </w:r>
            <w:r>
              <w:rPr>
                <w:rFonts w:ascii="Courier New" w:hAnsi="Courier New"/>
                <w:sz w:val="12"/>
              </w:rPr>
              <w:br/>
              <w:t xml:space="preserve">        &lt;/thead&gt;</w:t>
            </w:r>
            <w:r>
              <w:rPr>
                <w:rFonts w:ascii="Courier New" w:hAnsi="Courier New"/>
                <w:sz w:val="12"/>
              </w:rPr>
              <w:br/>
              <w:t xml:space="preserve">        &lt;tbody&gt;</w:t>
            </w:r>
            <w:r>
              <w:rPr>
                <w:rFonts w:ascii="Courier New" w:hAnsi="Courier New"/>
                <w:sz w:val="12"/>
              </w:rPr>
              <w:br/>
              <w:t xml:space="preserve">            &lt;tr&gt;</w:t>
            </w:r>
            <w:r>
              <w:rPr>
                <w:rFonts w:ascii="Courier New" w:hAnsi="Courier New"/>
                <w:sz w:val="12"/>
              </w:rPr>
              <w:br/>
              <w:t xml:space="preserve">                &lt;td&gt;House Drip Coffee&lt;/td&gt;</w:t>
            </w:r>
            <w:r>
              <w:rPr>
                <w:rFonts w:ascii="Courier New" w:hAnsi="Courier New"/>
                <w:sz w:val="12"/>
              </w:rPr>
              <w:br/>
              <w:t xml:space="preserve">                &lt;td&gt;$2.50&lt;/td&gt;</w:t>
            </w:r>
            <w:r>
              <w:rPr>
                <w:rFonts w:ascii="Courier New" w:hAnsi="Courier New"/>
                <w:sz w:val="12"/>
              </w:rPr>
              <w:br/>
              <w:t xml:space="preserve">                &lt;td&gt;$3.00&lt;/td&gt;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&lt;td&gt;Vanilla Latte&lt;/td&gt;</w:t>
            </w:r>
            <w:r>
              <w:rPr>
                <w:rFonts w:ascii="Courier New" w:hAnsi="Courier New"/>
                <w:sz w:val="12"/>
              </w:rPr>
              <w:br/>
              <w:t xml:space="preserve">                &lt;td&gt;$4.00&lt;/td&gt;</w:t>
            </w:r>
            <w:r>
              <w:rPr>
                <w:rFonts w:ascii="Courier New" w:hAnsi="Courier New"/>
                <w:sz w:val="12"/>
              </w:rPr>
              <w:br/>
              <w:t xml:space="preserve">                &lt;td&gt;$4.75&lt;/td&gt;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&lt;td&gt;Caramel Macchiato&lt;/td&gt;</w:t>
            </w:r>
            <w:r>
              <w:rPr>
                <w:rFonts w:ascii="Courier New" w:hAnsi="Courier New"/>
                <w:sz w:val="12"/>
              </w:rPr>
              <w:br/>
              <w:t xml:space="preserve">                &lt;td&gt;$4.50&lt;/td&gt;</w:t>
            </w:r>
            <w:r>
              <w:rPr>
                <w:rFonts w:ascii="Courier New" w:hAnsi="Courier New"/>
                <w:sz w:val="12"/>
              </w:rPr>
              <w:br/>
              <w:t xml:space="preserve">                &lt;td&gt;$5.25&lt;/td&gt;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&lt;td&gt;Hot Chocolate&lt;/td&gt;</w:t>
            </w:r>
            <w:r>
              <w:rPr>
                <w:rFonts w:ascii="Courier New" w:hAnsi="Courier New"/>
                <w:sz w:val="12"/>
              </w:rPr>
              <w:br/>
              <w:t xml:space="preserve">                &lt;td&gt;$3.00&lt;/td&gt;</w:t>
            </w:r>
            <w:r>
              <w:rPr>
                <w:rFonts w:ascii="Courier New" w:hAnsi="Courier New"/>
                <w:sz w:val="12"/>
              </w:rPr>
              <w:br/>
              <w:t xml:space="preserve">                &lt;td&gt;$3.50&lt;/td&gt;</w:t>
            </w:r>
            <w:r>
              <w:rPr>
                <w:rFonts w:ascii="Courier New" w:hAnsi="Courier New"/>
                <w:sz w:val="12"/>
              </w:rPr>
              <w:br/>
              <w:t xml:space="preserve">            &lt;/tr&gt;</w:t>
            </w:r>
            <w:r>
              <w:rPr>
                <w:rFonts w:ascii="Courier New" w:hAnsi="Courier New"/>
                <w:sz w:val="12"/>
              </w:rPr>
              <w:br/>
              <w:t xml:space="preserve">        &lt;/tbody&gt;</w:t>
            </w:r>
            <w:r>
              <w:rPr>
                <w:rFonts w:ascii="Courier New" w:hAnsi="Courier New"/>
                <w:sz w:val="12"/>
              </w:rPr>
              <w:br/>
              <w:t xml:space="preserve">    &lt;/table&gt;</w:t>
            </w:r>
            <w:r>
              <w:rPr>
                <w:rFonts w:ascii="Courier New" w:hAnsi="Courier New"/>
                <w:sz w:val="12"/>
              </w:rPr>
              <w:br/>
            </w:r>
            <w:r>
              <w:rPr>
                <w:rFonts w:ascii="Courier New" w:hAnsi="Courier New"/>
                <w:sz w:val="12"/>
              </w:rPr>
              <w:br/>
              <w:t xml:space="preserve">    &lt;h2&gt;Available Syrups (+ $0.50)&lt;/h2&gt;</w:t>
            </w:r>
            <w:r>
              <w:rPr>
                <w:rFonts w:ascii="Courier New" w:hAnsi="Courier New"/>
                <w:sz w:val="12"/>
              </w:rPr>
              <w:br/>
              <w:t xml:space="preserve">    &lt;p&gt;Customize your drink with our homemade syrups:&lt;/p&gt;</w:t>
            </w:r>
            <w:r>
              <w:rPr>
                <w:rFonts w:ascii="Courier New" w:hAnsi="Courier New"/>
                <w:sz w:val="12"/>
              </w:rPr>
              <w:br/>
              <w:t xml:space="preserve">    &lt;ul class="syrup-list"&gt;</w:t>
            </w:r>
            <w:r>
              <w:rPr>
                <w:rFonts w:ascii="Courier New" w:hAnsi="Courier New"/>
                <w:sz w:val="12"/>
              </w:rPr>
              <w:br/>
              <w:t xml:space="preserve">        &lt;li&gt;Madagascar Vanilla&lt;/li&gt;</w:t>
            </w:r>
            <w:r>
              <w:rPr>
                <w:rFonts w:ascii="Courier New" w:hAnsi="Courier New"/>
                <w:sz w:val="12"/>
              </w:rPr>
              <w:br/>
              <w:t xml:space="preserve">        &lt;li&gt;Toasted Hazelnut&lt;/li&gt;</w:t>
            </w:r>
            <w:r>
              <w:rPr>
                <w:rFonts w:ascii="Courier New" w:hAnsi="Courier New"/>
                <w:sz w:val="12"/>
              </w:rPr>
              <w:br/>
              <w:t xml:space="preserve">        &lt;li&gt;Salted Caramel&lt;/li&gt;</w:t>
            </w:r>
            <w:r>
              <w:rPr>
                <w:rFonts w:ascii="Courier New" w:hAnsi="Courier New"/>
                <w:sz w:val="12"/>
              </w:rPr>
              <w:br/>
              <w:t xml:space="preserve">        &lt;li&gt;Peppermint (Seasonal)&lt;/li&gt;</w:t>
            </w:r>
            <w:r>
              <w:rPr>
                <w:rFonts w:ascii="Courier New" w:hAnsi="Courier New"/>
                <w:sz w:val="12"/>
              </w:rPr>
              <w:br/>
              <w:t xml:space="preserve">    &lt;/ul&gt;</w:t>
            </w:r>
            <w:r>
              <w:rPr>
                <w:rFonts w:ascii="Courier New" w:hAnsi="Courier New"/>
                <w:sz w:val="12"/>
              </w:rPr>
              <w:br/>
              <w:t>&lt;/body&gt;</w:t>
            </w:r>
            <w:r>
              <w:rPr>
                <w:rFonts w:ascii="Courier New" w:hAnsi="Courier New"/>
                <w:sz w:val="12"/>
              </w:rPr>
              <w:br/>
              <w:t>&lt;/html&gt;</w:t>
            </w:r>
          </w:p>
        </w:tc>
        <w:tc>
          <w:tcPr>
            <w:tcW w:w="2880" w:type="dxa"/>
          </w:tcPr>
          <w:p w14:paraId="5AE4E71B" w14:textId="5A2194E3" w:rsidR="00E35C29" w:rsidRDefault="00000000">
            <w:r>
              <w:rPr>
                <w:rFonts w:ascii="Courier New" w:hAnsi="Courier New"/>
                <w:sz w:val="14"/>
              </w:rPr>
              <w:lastRenderedPageBreak/>
              <w:t>body {</w:t>
            </w:r>
            <w:r>
              <w:rPr>
                <w:rFonts w:ascii="Courier New" w:hAnsi="Courier New"/>
                <w:sz w:val="14"/>
              </w:rPr>
              <w:br/>
              <w:t xml:space="preserve">    font-family: 'Segoe UI', Tahoma, Geneva, Verdana, sans-serif;</w:t>
            </w:r>
            <w:r>
              <w:rPr>
                <w:rFonts w:ascii="Courier New" w:hAnsi="Courier New"/>
                <w:sz w:val="14"/>
              </w:rPr>
              <w:br/>
              <w:t xml:space="preserve">    background-color: #fdf8f5;</w:t>
            </w:r>
            <w:r>
              <w:rPr>
                <w:rFonts w:ascii="Courier New" w:hAnsi="Courier New"/>
                <w:sz w:val="14"/>
              </w:rPr>
              <w:br/>
              <w:t xml:space="preserve">    color: #4a3b32;</w:t>
            </w:r>
            <w:r>
              <w:rPr>
                <w:rFonts w:ascii="Courier New" w:hAnsi="Courier New"/>
                <w:sz w:val="14"/>
              </w:rPr>
              <w:br/>
              <w:t xml:space="preserve">    max-width: 600px;</w:t>
            </w:r>
            <w:r>
              <w:rPr>
                <w:rFonts w:ascii="Courier New" w:hAnsi="Courier New"/>
                <w:sz w:val="14"/>
              </w:rPr>
              <w:br/>
              <w:t xml:space="preserve">    margin: 0 auto;</w:t>
            </w:r>
            <w:r>
              <w:rPr>
                <w:rFonts w:ascii="Courier New" w:hAnsi="Courier New"/>
                <w:sz w:val="14"/>
              </w:rPr>
              <w:br/>
              <w:t xml:space="preserve">    padding: 20px;</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font-family: _;</w:t>
            </w:r>
            <w:r>
              <w:rPr>
                <w:rFonts w:ascii="Courier New" w:hAnsi="Courier New"/>
                <w:sz w:val="14"/>
              </w:rPr>
              <w:br/>
              <w:t xml:space="preserve">    _: 42px;</w:t>
            </w:r>
            <w:r>
              <w:rPr>
                <w:rFonts w:ascii="Courier New" w:hAnsi="Courier New"/>
                <w:sz w:val="14"/>
              </w:rPr>
              <w:br/>
            </w:r>
            <w:r>
              <w:rPr>
                <w:rFonts w:ascii="Courier New" w:hAnsi="Courier New"/>
                <w:sz w:val="14"/>
              </w:rPr>
              <w:lastRenderedPageBreak/>
              <w:t xml:space="preserve">    text-align: _;</w:t>
            </w:r>
            <w:r>
              <w:rPr>
                <w:rFonts w:ascii="Courier New" w:hAnsi="Courier New"/>
                <w:sz w:val="14"/>
              </w:rPr>
              <w:br/>
              <w:t>}</w:t>
            </w:r>
          </w:p>
        </w:tc>
        <w:tc>
          <w:tcPr>
            <w:tcW w:w="2880" w:type="dxa"/>
          </w:tcPr>
          <w:p w14:paraId="1A82D9F1" w14:textId="77777777" w:rsidR="00E35C29" w:rsidRDefault="00000000">
            <w:r>
              <w:rPr>
                <w:rFonts w:ascii="Courier New" w:hAnsi="Courier New"/>
                <w:b/>
                <w:sz w:val="16"/>
              </w:rPr>
              <w:lastRenderedPageBreak/>
              <w:t>Round 3:</w:t>
            </w:r>
            <w:r>
              <w:rPr>
                <w:rFonts w:ascii="Courier New" w:hAnsi="Courier New"/>
                <w:b/>
                <w:sz w:val="16"/>
              </w:rPr>
              <w:br/>
              <w:t>["h1", "'Georgia', serif", "font-size", "center"]</w:t>
            </w:r>
          </w:p>
        </w:tc>
      </w:tr>
      <w:tr w:rsidR="00E35C29" w14:paraId="020D6F16" w14:textId="77777777">
        <w:tc>
          <w:tcPr>
            <w:tcW w:w="2880" w:type="dxa"/>
          </w:tcPr>
          <w:p w14:paraId="0E8A37A8" w14:textId="77777777" w:rsidR="00E35C29"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&lt;title&gt;The Roasted Bean Cafe&lt;/title&gt;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&lt;h1&gt;The Roasted Bean&lt;/h1&gt;</w:t>
            </w:r>
            <w:r>
              <w:rPr>
                <w:rFonts w:ascii="Courier New" w:hAnsi="Courier New"/>
                <w:sz w:val="12"/>
              </w:rPr>
              <w:br/>
              <w:t xml:space="preserve">    &lt;p class="subtitle"&gt;Brewing happiness since 1998.&lt;/p&gt;</w:t>
            </w:r>
            <w:r>
              <w:rPr>
                <w:rFonts w:ascii="Courier New" w:hAnsi="Courier New"/>
                <w:sz w:val="12"/>
              </w:rPr>
              <w:br/>
            </w:r>
            <w:r>
              <w:rPr>
                <w:rFonts w:ascii="Courier New" w:hAnsi="Courier New"/>
                <w:sz w:val="12"/>
              </w:rPr>
              <w:br/>
              <w:t xml:space="preserve">    &lt;img src="https://images.unsplash.com/photo-1497935586351-b67a49e012bf?q=80&amp;w=800&amp;auto=format&amp;fit=crop" alt="Pouring latte art" class="hero-image"&gt;</w:t>
            </w:r>
            <w:r>
              <w:rPr>
                <w:rFonts w:ascii="Courier New" w:hAnsi="Courier New"/>
                <w:sz w:val="12"/>
              </w:rPr>
              <w:br/>
            </w:r>
            <w:r>
              <w:rPr>
                <w:rFonts w:ascii="Courier New" w:hAnsi="Courier New"/>
                <w:sz w:val="12"/>
              </w:rPr>
              <w:br/>
              <w:t xml:space="preserve">    &lt;p&gt;Welcome to our cozy corner of the internet. We ethically source our beans from local farmers and roast them in-house every morning to ensure you get the freshest cup of coffee possible.&lt;/p&gt;</w:t>
            </w:r>
            <w:r>
              <w:rPr>
                <w:rFonts w:ascii="Courier New" w:hAnsi="Courier New"/>
                <w:sz w:val="12"/>
              </w:rPr>
              <w:br/>
            </w:r>
            <w:r>
              <w:rPr>
                <w:rFonts w:ascii="Courier New" w:hAnsi="Courier New"/>
                <w:sz w:val="12"/>
              </w:rPr>
              <w:br/>
              <w:t xml:space="preserve">    &lt;a href="#" class="order-btn"&gt;Order Online Now&lt;/a&gt;</w:t>
            </w:r>
            <w:r>
              <w:rPr>
                <w:rFonts w:ascii="Courier New" w:hAnsi="Courier New"/>
                <w:sz w:val="12"/>
              </w:rPr>
              <w:br/>
            </w:r>
            <w:r>
              <w:rPr>
                <w:rFonts w:ascii="Courier New" w:hAnsi="Courier New"/>
                <w:sz w:val="12"/>
              </w:rPr>
              <w:br/>
              <w:t xml:space="preserve">    &lt;h2&gt;Our Classic Menu&lt;/h2&gt;</w:t>
            </w:r>
            <w:r>
              <w:rPr>
                <w:rFonts w:ascii="Courier New" w:hAnsi="Courier New"/>
                <w:sz w:val="12"/>
              </w:rPr>
              <w:br/>
              <w:t xml:space="preserve">    &lt;table&gt;</w:t>
            </w:r>
            <w:r>
              <w:rPr>
                <w:rFonts w:ascii="Courier New" w:hAnsi="Courier New"/>
                <w:sz w:val="12"/>
              </w:rPr>
              <w:br/>
              <w:t xml:space="preserve">        &lt;thead&gt;</w:t>
            </w:r>
            <w:r>
              <w:rPr>
                <w:rFonts w:ascii="Courier New" w:hAnsi="Courier New"/>
                <w:sz w:val="12"/>
              </w:rPr>
              <w:br/>
              <w:t xml:space="preserve">            &lt;tr&gt;</w:t>
            </w:r>
            <w:r>
              <w:rPr>
                <w:rFonts w:ascii="Courier New" w:hAnsi="Courier New"/>
                <w:sz w:val="12"/>
              </w:rPr>
              <w:br/>
              <w:t xml:space="preserve">                &lt;th&gt;Drink&lt;/th&gt;</w:t>
            </w:r>
            <w:r>
              <w:rPr>
                <w:rFonts w:ascii="Courier New" w:hAnsi="Courier New"/>
                <w:sz w:val="12"/>
              </w:rPr>
              <w:br/>
              <w:t xml:space="preserve">                &lt;th&gt;Small (12oz)&lt;/th&gt;</w:t>
            </w:r>
            <w:r>
              <w:rPr>
                <w:rFonts w:ascii="Courier New" w:hAnsi="Courier New"/>
                <w:sz w:val="12"/>
              </w:rPr>
              <w:br/>
              <w:t xml:space="preserve">                &lt;th&gt;Large (16oz)&lt;/th&gt;</w:t>
            </w:r>
            <w:r>
              <w:rPr>
                <w:rFonts w:ascii="Courier New" w:hAnsi="Courier New"/>
                <w:sz w:val="12"/>
              </w:rPr>
              <w:br/>
              <w:t xml:space="preserve">            &lt;/tr&gt;</w:t>
            </w:r>
            <w:r>
              <w:rPr>
                <w:rFonts w:ascii="Courier New" w:hAnsi="Courier New"/>
                <w:sz w:val="12"/>
              </w:rPr>
              <w:br/>
              <w:t xml:space="preserve">        &lt;/thead&gt;</w:t>
            </w:r>
            <w:r>
              <w:rPr>
                <w:rFonts w:ascii="Courier New" w:hAnsi="Courier New"/>
                <w:sz w:val="12"/>
              </w:rPr>
              <w:br/>
              <w:t xml:space="preserve">        &lt;tbody&gt;</w:t>
            </w:r>
            <w:r>
              <w:rPr>
                <w:rFonts w:ascii="Courier New" w:hAnsi="Courier New"/>
                <w:sz w:val="12"/>
              </w:rPr>
              <w:br/>
              <w:t xml:space="preserve">            &lt;tr&gt;</w:t>
            </w:r>
            <w:r>
              <w:rPr>
                <w:rFonts w:ascii="Courier New" w:hAnsi="Courier New"/>
                <w:sz w:val="12"/>
              </w:rPr>
              <w:br/>
              <w:t xml:space="preserve">                &lt;td&gt;House Drip Coffee&lt;/td&gt;</w:t>
            </w:r>
            <w:r>
              <w:rPr>
                <w:rFonts w:ascii="Courier New" w:hAnsi="Courier New"/>
                <w:sz w:val="12"/>
              </w:rPr>
              <w:br/>
              <w:t xml:space="preserve">                &lt;td&gt;$2.50&lt;/td&gt;</w:t>
            </w:r>
            <w:r>
              <w:rPr>
                <w:rFonts w:ascii="Courier New" w:hAnsi="Courier New"/>
                <w:sz w:val="12"/>
              </w:rPr>
              <w:br/>
              <w:t xml:space="preserve">                &lt;td&gt;$3.00&lt;/td&gt;</w:t>
            </w:r>
            <w:r>
              <w:rPr>
                <w:rFonts w:ascii="Courier New" w:hAnsi="Courier New"/>
                <w:sz w:val="12"/>
              </w:rPr>
              <w:br/>
            </w:r>
            <w:r>
              <w:rPr>
                <w:rFonts w:ascii="Courier New" w:hAnsi="Courier New"/>
                <w:sz w:val="12"/>
              </w:rPr>
              <w:lastRenderedPageBreak/>
              <w:t xml:space="preserve">            &lt;/tr&gt;</w:t>
            </w:r>
            <w:r>
              <w:rPr>
                <w:rFonts w:ascii="Courier New" w:hAnsi="Courier New"/>
                <w:sz w:val="12"/>
              </w:rPr>
              <w:br/>
              <w:t xml:space="preserve">            &lt;tr&gt;</w:t>
            </w:r>
            <w:r>
              <w:rPr>
                <w:rFonts w:ascii="Courier New" w:hAnsi="Courier New"/>
                <w:sz w:val="12"/>
              </w:rPr>
              <w:br/>
              <w:t xml:space="preserve">                &lt;td&gt;Vanilla Latte&lt;/td&gt;</w:t>
            </w:r>
            <w:r>
              <w:rPr>
                <w:rFonts w:ascii="Courier New" w:hAnsi="Courier New"/>
                <w:sz w:val="12"/>
              </w:rPr>
              <w:br/>
              <w:t xml:space="preserve">                &lt;td&gt;$4.00&lt;/td&gt;</w:t>
            </w:r>
            <w:r>
              <w:rPr>
                <w:rFonts w:ascii="Courier New" w:hAnsi="Courier New"/>
                <w:sz w:val="12"/>
              </w:rPr>
              <w:br/>
              <w:t xml:space="preserve">                &lt;td&gt;$4.75&lt;/td&gt;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&lt;td&gt;Caramel Macchiato&lt;/td&gt;</w:t>
            </w:r>
            <w:r>
              <w:rPr>
                <w:rFonts w:ascii="Courier New" w:hAnsi="Courier New"/>
                <w:sz w:val="12"/>
              </w:rPr>
              <w:br/>
              <w:t xml:space="preserve">                &lt;td&gt;$4.50&lt;/td&gt;</w:t>
            </w:r>
            <w:r>
              <w:rPr>
                <w:rFonts w:ascii="Courier New" w:hAnsi="Courier New"/>
                <w:sz w:val="12"/>
              </w:rPr>
              <w:br/>
              <w:t xml:space="preserve">                &lt;td&gt;$5.25&lt;/td&gt;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&lt;td&gt;Hot Chocolate&lt;/td&gt;</w:t>
            </w:r>
            <w:r>
              <w:rPr>
                <w:rFonts w:ascii="Courier New" w:hAnsi="Courier New"/>
                <w:sz w:val="12"/>
              </w:rPr>
              <w:br/>
              <w:t xml:space="preserve">                &lt;td&gt;$3.00&lt;/td&gt;</w:t>
            </w:r>
            <w:r>
              <w:rPr>
                <w:rFonts w:ascii="Courier New" w:hAnsi="Courier New"/>
                <w:sz w:val="12"/>
              </w:rPr>
              <w:br/>
              <w:t xml:space="preserve">                &lt;td&gt;$3.50&lt;/td&gt;</w:t>
            </w:r>
            <w:r>
              <w:rPr>
                <w:rFonts w:ascii="Courier New" w:hAnsi="Courier New"/>
                <w:sz w:val="12"/>
              </w:rPr>
              <w:br/>
              <w:t xml:space="preserve">            &lt;/tr&gt;</w:t>
            </w:r>
            <w:r>
              <w:rPr>
                <w:rFonts w:ascii="Courier New" w:hAnsi="Courier New"/>
                <w:sz w:val="12"/>
              </w:rPr>
              <w:br/>
              <w:t xml:space="preserve">        &lt;/tbody&gt;</w:t>
            </w:r>
            <w:r>
              <w:rPr>
                <w:rFonts w:ascii="Courier New" w:hAnsi="Courier New"/>
                <w:sz w:val="12"/>
              </w:rPr>
              <w:br/>
              <w:t xml:space="preserve">    &lt;/table&gt;</w:t>
            </w:r>
            <w:r>
              <w:rPr>
                <w:rFonts w:ascii="Courier New" w:hAnsi="Courier New"/>
                <w:sz w:val="12"/>
              </w:rPr>
              <w:br/>
            </w:r>
            <w:r>
              <w:rPr>
                <w:rFonts w:ascii="Courier New" w:hAnsi="Courier New"/>
                <w:sz w:val="12"/>
              </w:rPr>
              <w:br/>
              <w:t xml:space="preserve">    &lt;h2&gt;Available Syrups (+ $0.50)&lt;/h2&gt;</w:t>
            </w:r>
            <w:r>
              <w:rPr>
                <w:rFonts w:ascii="Courier New" w:hAnsi="Courier New"/>
                <w:sz w:val="12"/>
              </w:rPr>
              <w:br/>
              <w:t xml:space="preserve">    &lt;p&gt;Customize your drink with our homemade syrups:&lt;/p&gt;</w:t>
            </w:r>
            <w:r>
              <w:rPr>
                <w:rFonts w:ascii="Courier New" w:hAnsi="Courier New"/>
                <w:sz w:val="12"/>
              </w:rPr>
              <w:br/>
              <w:t xml:space="preserve">    &lt;ul class="syrup-list"&gt;</w:t>
            </w:r>
            <w:r>
              <w:rPr>
                <w:rFonts w:ascii="Courier New" w:hAnsi="Courier New"/>
                <w:sz w:val="12"/>
              </w:rPr>
              <w:br/>
              <w:t xml:space="preserve">        &lt;li&gt;Madagascar Vanilla&lt;/li&gt;</w:t>
            </w:r>
            <w:r>
              <w:rPr>
                <w:rFonts w:ascii="Courier New" w:hAnsi="Courier New"/>
                <w:sz w:val="12"/>
              </w:rPr>
              <w:br/>
              <w:t xml:space="preserve">        &lt;li&gt;Toasted Hazelnut&lt;/li&gt;</w:t>
            </w:r>
            <w:r>
              <w:rPr>
                <w:rFonts w:ascii="Courier New" w:hAnsi="Courier New"/>
                <w:sz w:val="12"/>
              </w:rPr>
              <w:br/>
              <w:t xml:space="preserve">        &lt;li&gt;Salted Caramel&lt;/li&gt;</w:t>
            </w:r>
            <w:r>
              <w:rPr>
                <w:rFonts w:ascii="Courier New" w:hAnsi="Courier New"/>
                <w:sz w:val="12"/>
              </w:rPr>
              <w:br/>
              <w:t xml:space="preserve">        &lt;li&gt;Peppermint (Seasonal)&lt;/li&gt;</w:t>
            </w:r>
            <w:r>
              <w:rPr>
                <w:rFonts w:ascii="Courier New" w:hAnsi="Courier New"/>
                <w:sz w:val="12"/>
              </w:rPr>
              <w:br/>
              <w:t xml:space="preserve">    &lt;/ul&gt;</w:t>
            </w:r>
            <w:r>
              <w:rPr>
                <w:rFonts w:ascii="Courier New" w:hAnsi="Courier New"/>
                <w:sz w:val="12"/>
              </w:rPr>
              <w:br/>
              <w:t>&lt;/body&gt;</w:t>
            </w:r>
            <w:r>
              <w:rPr>
                <w:rFonts w:ascii="Courier New" w:hAnsi="Courier New"/>
                <w:sz w:val="12"/>
              </w:rPr>
              <w:br/>
              <w:t>&lt;/html&gt;</w:t>
            </w:r>
          </w:p>
        </w:tc>
        <w:tc>
          <w:tcPr>
            <w:tcW w:w="2880" w:type="dxa"/>
          </w:tcPr>
          <w:p w14:paraId="6785D7FC" w14:textId="77777777" w:rsidR="00E35C29" w:rsidRDefault="00000000">
            <w:r>
              <w:rPr>
                <w:rFonts w:ascii="Courier New" w:hAnsi="Courier New"/>
                <w:sz w:val="14"/>
              </w:rPr>
              <w:lastRenderedPageBreak/>
              <w:t>body {</w:t>
            </w:r>
            <w:r>
              <w:rPr>
                <w:rFonts w:ascii="Courier New" w:hAnsi="Courier New"/>
                <w:sz w:val="14"/>
              </w:rPr>
              <w:br/>
              <w:t xml:space="preserve">    font-family: 'Segoe UI', Tahoma, Geneva, Verdana, sans-serif;</w:t>
            </w:r>
            <w:r>
              <w:rPr>
                <w:rFonts w:ascii="Courier New" w:hAnsi="Courier New"/>
                <w:sz w:val="14"/>
              </w:rPr>
              <w:br/>
              <w:t xml:space="preserve">    background-color: #fdf8f5;</w:t>
            </w:r>
            <w:r>
              <w:rPr>
                <w:rFonts w:ascii="Courier New" w:hAnsi="Courier New"/>
                <w:sz w:val="14"/>
              </w:rPr>
              <w:br/>
              <w:t xml:space="preserve">    color: #4a3b32;</w:t>
            </w:r>
            <w:r>
              <w:rPr>
                <w:rFonts w:ascii="Courier New" w:hAnsi="Courier New"/>
                <w:sz w:val="14"/>
              </w:rPr>
              <w:br/>
              <w:t xml:space="preserve">    max-width: 600px;</w:t>
            </w:r>
            <w:r>
              <w:rPr>
                <w:rFonts w:ascii="Courier New" w:hAnsi="Courier New"/>
                <w:sz w:val="14"/>
              </w:rPr>
              <w:br/>
              <w:t xml:space="preserve">    margin: 0 auto;</w:t>
            </w:r>
            <w:r>
              <w:rPr>
                <w:rFonts w:ascii="Courier New" w:hAnsi="Courier New"/>
                <w:sz w:val="14"/>
              </w:rPr>
              <w:br/>
              <w:t xml:space="preserve">    padding: 20px;</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font-family: 'Georgia', serif;</w:t>
            </w:r>
            <w:r>
              <w:rPr>
                <w:rFonts w:ascii="Courier New" w:hAnsi="Courier New"/>
                <w:sz w:val="14"/>
              </w:rPr>
              <w:br/>
              <w:t xml:space="preserve">    font-size: 42px;</w:t>
            </w:r>
            <w:r>
              <w:rPr>
                <w:rFonts w:ascii="Courier New" w:hAnsi="Courier New"/>
                <w:sz w:val="14"/>
              </w:rPr>
              <w:br/>
              <w:t xml:space="preserve">    text-align: center;</w:t>
            </w:r>
            <w:r>
              <w:rPr>
                <w:rFonts w:ascii="Courier New" w:hAnsi="Courier New"/>
                <w:sz w:val="14"/>
              </w:rPr>
              <w:br/>
              <w:t xml:space="preserve">    color: _;</w:t>
            </w:r>
            <w:r>
              <w:rPr>
                <w:rFonts w:ascii="Courier New" w:hAnsi="Courier New"/>
                <w:sz w:val="14"/>
              </w:rPr>
              <w:br/>
              <w:t xml:space="preserve">    _: 2px;</w:t>
            </w:r>
            <w:r>
              <w:rPr>
                <w:rFonts w:ascii="Courier New" w:hAnsi="Courier New"/>
                <w:sz w:val="14"/>
              </w:rPr>
              <w:br/>
              <w:t xml:space="preserve">    margin-bottom: _;</w:t>
            </w:r>
            <w:r>
              <w:rPr>
                <w:rFonts w:ascii="Courier New" w:hAnsi="Courier New"/>
                <w:sz w:val="14"/>
              </w:rPr>
              <w:br/>
              <w:t>}</w:t>
            </w:r>
          </w:p>
        </w:tc>
        <w:tc>
          <w:tcPr>
            <w:tcW w:w="2880" w:type="dxa"/>
          </w:tcPr>
          <w:p w14:paraId="14BBC1FB" w14:textId="77777777" w:rsidR="00E35C29" w:rsidRDefault="00000000">
            <w:r>
              <w:rPr>
                <w:rFonts w:ascii="Courier New" w:hAnsi="Courier New"/>
                <w:b/>
                <w:sz w:val="16"/>
              </w:rPr>
              <w:t>Round 4:</w:t>
            </w:r>
            <w:r>
              <w:rPr>
                <w:rFonts w:ascii="Courier New" w:hAnsi="Courier New"/>
                <w:b/>
                <w:sz w:val="16"/>
              </w:rPr>
              <w:br/>
              <w:t>["#d35400", "letter-spacing", "5px"]</w:t>
            </w:r>
          </w:p>
        </w:tc>
      </w:tr>
      <w:tr w:rsidR="00E35C29" w14:paraId="176C48FB" w14:textId="77777777">
        <w:tc>
          <w:tcPr>
            <w:tcW w:w="2880" w:type="dxa"/>
          </w:tcPr>
          <w:p w14:paraId="586B5B9C" w14:textId="77777777" w:rsidR="00E35C29"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&lt;title&gt;The Roasted Bean Cafe&lt;/title&gt;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&lt;h1&gt;The Roasted Bean&lt;/h1&gt;</w:t>
            </w:r>
            <w:r>
              <w:rPr>
                <w:rFonts w:ascii="Courier New" w:hAnsi="Courier New"/>
                <w:sz w:val="12"/>
              </w:rPr>
              <w:br/>
              <w:t xml:space="preserve">    &lt;p class="subtitle"&gt;Brewing happiness since 1998.&lt;/p&gt;</w:t>
            </w:r>
            <w:r>
              <w:rPr>
                <w:rFonts w:ascii="Courier New" w:hAnsi="Courier New"/>
                <w:sz w:val="12"/>
              </w:rPr>
              <w:br/>
            </w:r>
            <w:r>
              <w:rPr>
                <w:rFonts w:ascii="Courier New" w:hAnsi="Courier New"/>
                <w:sz w:val="12"/>
              </w:rPr>
              <w:br/>
              <w:t xml:space="preserve">    &lt;img src="https://images.unsplash.com/photo-1497935586351-b67a49e012bf?q=80&amp;w=800&amp;auto=format&amp;fit=crop" alt="Pouring latte art" class="hero-image"&gt;</w:t>
            </w:r>
            <w:r>
              <w:rPr>
                <w:rFonts w:ascii="Courier New" w:hAnsi="Courier New"/>
                <w:sz w:val="12"/>
              </w:rPr>
              <w:br/>
            </w:r>
            <w:r>
              <w:rPr>
                <w:rFonts w:ascii="Courier New" w:hAnsi="Courier New"/>
                <w:sz w:val="12"/>
              </w:rPr>
              <w:br/>
              <w:t xml:space="preserve">    &lt;p&gt;Welcome to our cozy corner of the internet. We ethically source our beans from local farmers and roast them in-house every morning to ensure you get the freshest cup of coffee possible.&lt;/p&gt;</w:t>
            </w:r>
            <w:r>
              <w:rPr>
                <w:rFonts w:ascii="Courier New" w:hAnsi="Courier New"/>
                <w:sz w:val="12"/>
              </w:rPr>
              <w:br/>
            </w:r>
            <w:r>
              <w:rPr>
                <w:rFonts w:ascii="Courier New" w:hAnsi="Courier New"/>
                <w:sz w:val="12"/>
              </w:rPr>
              <w:br/>
              <w:t xml:space="preserve">    &lt;a href="#" class="order-btn"&gt;Order Online Now&lt;/a&gt;</w:t>
            </w:r>
            <w:r>
              <w:rPr>
                <w:rFonts w:ascii="Courier New" w:hAnsi="Courier New"/>
                <w:sz w:val="12"/>
              </w:rPr>
              <w:br/>
            </w:r>
            <w:r>
              <w:rPr>
                <w:rFonts w:ascii="Courier New" w:hAnsi="Courier New"/>
                <w:sz w:val="12"/>
              </w:rPr>
              <w:br/>
              <w:t xml:space="preserve">    &lt;h2&gt;Our Classic Menu&lt;/h2&gt;</w:t>
            </w:r>
            <w:r>
              <w:rPr>
                <w:rFonts w:ascii="Courier New" w:hAnsi="Courier New"/>
                <w:sz w:val="12"/>
              </w:rPr>
              <w:br/>
              <w:t xml:space="preserve">    &lt;table&gt;</w:t>
            </w:r>
            <w:r>
              <w:rPr>
                <w:rFonts w:ascii="Courier New" w:hAnsi="Courier New"/>
                <w:sz w:val="12"/>
              </w:rPr>
              <w:br/>
              <w:t xml:space="preserve">        &lt;thead&gt;</w:t>
            </w:r>
            <w:r>
              <w:rPr>
                <w:rFonts w:ascii="Courier New" w:hAnsi="Courier New"/>
                <w:sz w:val="12"/>
              </w:rPr>
              <w:br/>
              <w:t xml:space="preserve">            &lt;tr&gt;</w:t>
            </w:r>
            <w:r>
              <w:rPr>
                <w:rFonts w:ascii="Courier New" w:hAnsi="Courier New"/>
                <w:sz w:val="12"/>
              </w:rPr>
              <w:br/>
              <w:t xml:space="preserve">                &lt;th&gt;Drink&lt;/th&gt;</w:t>
            </w:r>
            <w:r>
              <w:rPr>
                <w:rFonts w:ascii="Courier New" w:hAnsi="Courier New"/>
                <w:sz w:val="12"/>
              </w:rPr>
              <w:br/>
              <w:t xml:space="preserve">                &lt;th&gt;Small (12oz)&lt;/th&gt;</w:t>
            </w:r>
            <w:r>
              <w:rPr>
                <w:rFonts w:ascii="Courier New" w:hAnsi="Courier New"/>
                <w:sz w:val="12"/>
              </w:rPr>
              <w:br/>
              <w:t xml:space="preserve">                &lt;th&gt;Large (16oz)&lt;/th&gt;</w:t>
            </w:r>
            <w:r>
              <w:rPr>
                <w:rFonts w:ascii="Courier New" w:hAnsi="Courier New"/>
                <w:sz w:val="12"/>
              </w:rPr>
              <w:br/>
              <w:t xml:space="preserve">            &lt;/tr&gt;</w:t>
            </w:r>
            <w:r>
              <w:rPr>
                <w:rFonts w:ascii="Courier New" w:hAnsi="Courier New"/>
                <w:sz w:val="12"/>
              </w:rPr>
              <w:br/>
              <w:t xml:space="preserve">        &lt;/thead&gt;</w:t>
            </w:r>
            <w:r>
              <w:rPr>
                <w:rFonts w:ascii="Courier New" w:hAnsi="Courier New"/>
                <w:sz w:val="12"/>
              </w:rPr>
              <w:br/>
              <w:t xml:space="preserve">        &lt;tbody&gt;</w:t>
            </w:r>
            <w:r>
              <w:rPr>
                <w:rFonts w:ascii="Courier New" w:hAnsi="Courier New"/>
                <w:sz w:val="12"/>
              </w:rPr>
              <w:br/>
              <w:t xml:space="preserve">            &lt;tr&gt;</w:t>
            </w:r>
            <w:r>
              <w:rPr>
                <w:rFonts w:ascii="Courier New" w:hAnsi="Courier New"/>
                <w:sz w:val="12"/>
              </w:rPr>
              <w:br/>
              <w:t xml:space="preserve">                &lt;td&gt;House Drip Coffee&lt;/td&gt;</w:t>
            </w:r>
            <w:r>
              <w:rPr>
                <w:rFonts w:ascii="Courier New" w:hAnsi="Courier New"/>
                <w:sz w:val="12"/>
              </w:rPr>
              <w:br/>
              <w:t xml:space="preserve">                &lt;td&gt;$2.50&lt;/td&gt;</w:t>
            </w:r>
            <w:r>
              <w:rPr>
                <w:rFonts w:ascii="Courier New" w:hAnsi="Courier New"/>
                <w:sz w:val="12"/>
              </w:rPr>
              <w:br/>
              <w:t xml:space="preserve">                &lt;td&gt;$3.00&lt;/td&gt;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&lt;td&gt;Vanilla Latte&lt;/td&gt;</w:t>
            </w:r>
            <w:r>
              <w:rPr>
                <w:rFonts w:ascii="Courier New" w:hAnsi="Courier New"/>
                <w:sz w:val="12"/>
              </w:rPr>
              <w:br/>
              <w:t xml:space="preserve">                &lt;td&gt;$4.00&lt;/td&gt;</w:t>
            </w:r>
            <w:r>
              <w:rPr>
                <w:rFonts w:ascii="Courier New" w:hAnsi="Courier New"/>
                <w:sz w:val="12"/>
              </w:rPr>
              <w:br/>
              <w:t xml:space="preserve">                &lt;td&gt;$4.75&lt;/td&gt;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&lt;td&gt;Caramel Macchiato&lt;/td&gt;</w:t>
            </w:r>
            <w:r>
              <w:rPr>
                <w:rFonts w:ascii="Courier New" w:hAnsi="Courier New"/>
                <w:sz w:val="12"/>
              </w:rPr>
              <w:br/>
              <w:t xml:space="preserve">                &lt;td&gt;$4.50&lt;/td&gt;</w:t>
            </w:r>
            <w:r>
              <w:rPr>
                <w:rFonts w:ascii="Courier New" w:hAnsi="Courier New"/>
                <w:sz w:val="12"/>
              </w:rPr>
              <w:br/>
              <w:t xml:space="preserve">                &lt;td&gt;$5.25&lt;/td&gt;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&lt;td&gt;Hot Chocolate&lt;/td&gt;</w:t>
            </w:r>
            <w:r>
              <w:rPr>
                <w:rFonts w:ascii="Courier New" w:hAnsi="Courier New"/>
                <w:sz w:val="12"/>
              </w:rPr>
              <w:br/>
              <w:t xml:space="preserve">                &lt;td&gt;$3.00&lt;/td&gt;</w:t>
            </w:r>
            <w:r>
              <w:rPr>
                <w:rFonts w:ascii="Courier New" w:hAnsi="Courier New"/>
                <w:sz w:val="12"/>
              </w:rPr>
              <w:br/>
              <w:t xml:space="preserve">                &lt;td&gt;$3.50&lt;/td&gt;</w:t>
            </w:r>
            <w:r>
              <w:rPr>
                <w:rFonts w:ascii="Courier New" w:hAnsi="Courier New"/>
                <w:sz w:val="12"/>
              </w:rPr>
              <w:br/>
              <w:t xml:space="preserve">            &lt;/tr&gt;</w:t>
            </w:r>
            <w:r>
              <w:rPr>
                <w:rFonts w:ascii="Courier New" w:hAnsi="Courier New"/>
                <w:sz w:val="12"/>
              </w:rPr>
              <w:br/>
              <w:t xml:space="preserve">        &lt;/tbody&gt;</w:t>
            </w:r>
            <w:r>
              <w:rPr>
                <w:rFonts w:ascii="Courier New" w:hAnsi="Courier New"/>
                <w:sz w:val="12"/>
              </w:rPr>
              <w:br/>
              <w:t xml:space="preserve">    &lt;/table&gt;</w:t>
            </w:r>
            <w:r>
              <w:rPr>
                <w:rFonts w:ascii="Courier New" w:hAnsi="Courier New"/>
                <w:sz w:val="12"/>
              </w:rPr>
              <w:br/>
            </w:r>
            <w:r>
              <w:rPr>
                <w:rFonts w:ascii="Courier New" w:hAnsi="Courier New"/>
                <w:sz w:val="12"/>
              </w:rPr>
              <w:br/>
              <w:t xml:space="preserve">    &lt;h2&gt;Available Syrups (+ $0.50)&lt;/h2&gt;</w:t>
            </w:r>
            <w:r>
              <w:rPr>
                <w:rFonts w:ascii="Courier New" w:hAnsi="Courier New"/>
                <w:sz w:val="12"/>
              </w:rPr>
              <w:br/>
              <w:t xml:space="preserve">    &lt;p&gt;Customize your drink with our homemade syrups:&lt;/p&gt;</w:t>
            </w:r>
            <w:r>
              <w:rPr>
                <w:rFonts w:ascii="Courier New" w:hAnsi="Courier New"/>
                <w:sz w:val="12"/>
              </w:rPr>
              <w:br/>
              <w:t xml:space="preserve">    &lt;ul class="syrup-list"&gt;</w:t>
            </w:r>
            <w:r>
              <w:rPr>
                <w:rFonts w:ascii="Courier New" w:hAnsi="Courier New"/>
                <w:sz w:val="12"/>
              </w:rPr>
              <w:br/>
            </w:r>
            <w:r>
              <w:rPr>
                <w:rFonts w:ascii="Courier New" w:hAnsi="Courier New"/>
                <w:sz w:val="12"/>
              </w:rPr>
              <w:lastRenderedPageBreak/>
              <w:t xml:space="preserve">        &lt;li&gt;Madagascar Vanilla&lt;/li&gt;</w:t>
            </w:r>
            <w:r>
              <w:rPr>
                <w:rFonts w:ascii="Courier New" w:hAnsi="Courier New"/>
                <w:sz w:val="12"/>
              </w:rPr>
              <w:br/>
              <w:t xml:space="preserve">        &lt;li&gt;Toasted Hazelnut&lt;/li&gt;</w:t>
            </w:r>
            <w:r>
              <w:rPr>
                <w:rFonts w:ascii="Courier New" w:hAnsi="Courier New"/>
                <w:sz w:val="12"/>
              </w:rPr>
              <w:br/>
              <w:t xml:space="preserve">        &lt;li&gt;Salted Caramel&lt;/li&gt;</w:t>
            </w:r>
            <w:r>
              <w:rPr>
                <w:rFonts w:ascii="Courier New" w:hAnsi="Courier New"/>
                <w:sz w:val="12"/>
              </w:rPr>
              <w:br/>
              <w:t xml:space="preserve">        &lt;li&gt;Peppermint (Seasonal)&lt;/li&gt;</w:t>
            </w:r>
            <w:r>
              <w:rPr>
                <w:rFonts w:ascii="Courier New" w:hAnsi="Courier New"/>
                <w:sz w:val="12"/>
              </w:rPr>
              <w:br/>
              <w:t xml:space="preserve">    &lt;/ul&gt;</w:t>
            </w:r>
            <w:r>
              <w:rPr>
                <w:rFonts w:ascii="Courier New" w:hAnsi="Courier New"/>
                <w:sz w:val="12"/>
              </w:rPr>
              <w:br/>
              <w:t>&lt;/body&gt;</w:t>
            </w:r>
            <w:r>
              <w:rPr>
                <w:rFonts w:ascii="Courier New" w:hAnsi="Courier New"/>
                <w:sz w:val="12"/>
              </w:rPr>
              <w:br/>
              <w:t>&lt;/html&gt;</w:t>
            </w:r>
          </w:p>
        </w:tc>
        <w:tc>
          <w:tcPr>
            <w:tcW w:w="2880" w:type="dxa"/>
          </w:tcPr>
          <w:p w14:paraId="29A6477E" w14:textId="77777777" w:rsidR="00E35C29" w:rsidRDefault="00000000">
            <w:r>
              <w:rPr>
                <w:rFonts w:ascii="Courier New" w:hAnsi="Courier New"/>
                <w:sz w:val="14"/>
              </w:rPr>
              <w:lastRenderedPageBreak/>
              <w:t>body {</w:t>
            </w:r>
            <w:r>
              <w:rPr>
                <w:rFonts w:ascii="Courier New" w:hAnsi="Courier New"/>
                <w:sz w:val="14"/>
              </w:rPr>
              <w:br/>
              <w:t xml:space="preserve">    font-family: 'Segoe UI', Tahoma, Geneva, Verdana, sans-serif;</w:t>
            </w:r>
            <w:r>
              <w:rPr>
                <w:rFonts w:ascii="Courier New" w:hAnsi="Courier New"/>
                <w:sz w:val="14"/>
              </w:rPr>
              <w:br/>
              <w:t xml:space="preserve">    background-color: #fdf8f5;</w:t>
            </w:r>
            <w:r>
              <w:rPr>
                <w:rFonts w:ascii="Courier New" w:hAnsi="Courier New"/>
                <w:sz w:val="14"/>
              </w:rPr>
              <w:br/>
              <w:t xml:space="preserve">    color: #4a3b32;</w:t>
            </w:r>
            <w:r>
              <w:rPr>
                <w:rFonts w:ascii="Courier New" w:hAnsi="Courier New"/>
                <w:sz w:val="14"/>
              </w:rPr>
              <w:br/>
              <w:t xml:space="preserve">    max-width: 600px;</w:t>
            </w:r>
            <w:r>
              <w:rPr>
                <w:rFonts w:ascii="Courier New" w:hAnsi="Courier New"/>
                <w:sz w:val="14"/>
              </w:rPr>
              <w:br/>
              <w:t xml:space="preserve">    margin: 0 auto;</w:t>
            </w:r>
            <w:r>
              <w:rPr>
                <w:rFonts w:ascii="Courier New" w:hAnsi="Courier New"/>
                <w:sz w:val="14"/>
              </w:rPr>
              <w:br/>
              <w:t xml:space="preserve">    padding: 20px;</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font-family: 'Georgia', serif;</w:t>
            </w:r>
            <w:r>
              <w:rPr>
                <w:rFonts w:ascii="Courier New" w:hAnsi="Courier New"/>
                <w:sz w:val="14"/>
              </w:rPr>
              <w:br/>
              <w:t xml:space="preserve">    font-size: 42px;</w:t>
            </w:r>
            <w:r>
              <w:rPr>
                <w:rFonts w:ascii="Courier New" w:hAnsi="Courier New"/>
                <w:sz w:val="14"/>
              </w:rPr>
              <w:br/>
              <w:t xml:space="preserve">    text-align: center;</w:t>
            </w:r>
            <w:r>
              <w:rPr>
                <w:rFonts w:ascii="Courier New" w:hAnsi="Courier New"/>
                <w:sz w:val="14"/>
              </w:rPr>
              <w:br/>
              <w:t xml:space="preserve">    color: #d35400;</w:t>
            </w:r>
            <w:r>
              <w:rPr>
                <w:rFonts w:ascii="Courier New" w:hAnsi="Courier New"/>
                <w:sz w:val="14"/>
              </w:rPr>
              <w:br/>
              <w:t xml:space="preserve">    letter-spacing: 2px;</w:t>
            </w:r>
            <w:r>
              <w:rPr>
                <w:rFonts w:ascii="Courier New" w:hAnsi="Courier New"/>
                <w:sz w:val="14"/>
              </w:rPr>
              <w:br/>
              <w:t xml:space="preserve">    margin-bottom: 5px;</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_: center;</w:t>
            </w:r>
            <w:r>
              <w:rPr>
                <w:rFonts w:ascii="Courier New" w:hAnsi="Courier New"/>
                <w:sz w:val="14"/>
              </w:rPr>
              <w:br/>
              <w:t xml:space="preserve">    font-style: _;</w:t>
            </w:r>
            <w:r>
              <w:rPr>
                <w:rFonts w:ascii="Courier New" w:hAnsi="Courier New"/>
                <w:sz w:val="14"/>
              </w:rPr>
              <w:br/>
              <w:t xml:space="preserve">    color: _;</w:t>
            </w:r>
            <w:r>
              <w:rPr>
                <w:rFonts w:ascii="Courier New" w:hAnsi="Courier New"/>
                <w:sz w:val="14"/>
              </w:rPr>
              <w:br/>
              <w:t>}</w:t>
            </w:r>
          </w:p>
        </w:tc>
        <w:tc>
          <w:tcPr>
            <w:tcW w:w="2880" w:type="dxa"/>
          </w:tcPr>
          <w:p w14:paraId="6B1172C1" w14:textId="77777777" w:rsidR="00E35C29" w:rsidRDefault="00000000">
            <w:r>
              <w:rPr>
                <w:rFonts w:ascii="Courier New" w:hAnsi="Courier New"/>
                <w:b/>
                <w:sz w:val="16"/>
              </w:rPr>
              <w:t>Round 5:</w:t>
            </w:r>
            <w:r>
              <w:rPr>
                <w:rFonts w:ascii="Courier New" w:hAnsi="Courier New"/>
                <w:b/>
                <w:sz w:val="16"/>
              </w:rPr>
              <w:br/>
              <w:t>[".subtitle", "text-align", "italic", "#777"]</w:t>
            </w:r>
          </w:p>
        </w:tc>
      </w:tr>
      <w:tr w:rsidR="00E35C29" w14:paraId="4897EE59" w14:textId="77777777">
        <w:tc>
          <w:tcPr>
            <w:tcW w:w="2880" w:type="dxa"/>
          </w:tcPr>
          <w:p w14:paraId="30388A32" w14:textId="77777777" w:rsidR="00E35C29"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&lt;title&gt;The Roasted Bean Cafe&lt;/title&gt;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&lt;h1&gt;The Roasted Bean&lt;/h1&gt;</w:t>
            </w:r>
            <w:r>
              <w:rPr>
                <w:rFonts w:ascii="Courier New" w:hAnsi="Courier New"/>
                <w:sz w:val="12"/>
              </w:rPr>
              <w:br/>
              <w:t xml:space="preserve">    &lt;p class="subtitle"&gt;Brewing happiness since 1998.&lt;/p&gt;</w:t>
            </w:r>
            <w:r>
              <w:rPr>
                <w:rFonts w:ascii="Courier New" w:hAnsi="Courier New"/>
                <w:sz w:val="12"/>
              </w:rPr>
              <w:br/>
            </w:r>
            <w:r>
              <w:rPr>
                <w:rFonts w:ascii="Courier New" w:hAnsi="Courier New"/>
                <w:sz w:val="12"/>
              </w:rPr>
              <w:br/>
              <w:t xml:space="preserve">    &lt;img src="https://images.unsplash.com/photo-1497935586351-b67a49e012bf?q=80&amp;w=800&amp;auto=format&amp;fit=crop" alt="Pouring latte art" class="hero-image"&gt;</w:t>
            </w:r>
            <w:r>
              <w:rPr>
                <w:rFonts w:ascii="Courier New" w:hAnsi="Courier New"/>
                <w:sz w:val="12"/>
              </w:rPr>
              <w:br/>
            </w:r>
            <w:r>
              <w:rPr>
                <w:rFonts w:ascii="Courier New" w:hAnsi="Courier New"/>
                <w:sz w:val="12"/>
              </w:rPr>
              <w:br/>
              <w:t xml:space="preserve">    &lt;p&gt;Welcome to our cozy corner of the internet. We ethically source our beans from local farmers and roast them in-house every morning to ensure you get the freshest cup of coffee possible.&lt;/p&gt;</w:t>
            </w:r>
            <w:r>
              <w:rPr>
                <w:rFonts w:ascii="Courier New" w:hAnsi="Courier New"/>
                <w:sz w:val="12"/>
              </w:rPr>
              <w:br/>
            </w:r>
            <w:r>
              <w:rPr>
                <w:rFonts w:ascii="Courier New" w:hAnsi="Courier New"/>
                <w:sz w:val="12"/>
              </w:rPr>
              <w:br/>
              <w:t xml:space="preserve">    &lt;a href="#" class="order-btn"&gt;Order Online Now&lt;/a&gt;</w:t>
            </w:r>
            <w:r>
              <w:rPr>
                <w:rFonts w:ascii="Courier New" w:hAnsi="Courier New"/>
                <w:sz w:val="12"/>
              </w:rPr>
              <w:br/>
            </w:r>
            <w:r>
              <w:rPr>
                <w:rFonts w:ascii="Courier New" w:hAnsi="Courier New"/>
                <w:sz w:val="12"/>
              </w:rPr>
              <w:br/>
              <w:t xml:space="preserve">    &lt;h2&gt;Our Classic Menu&lt;/h2&gt;</w:t>
            </w:r>
            <w:r>
              <w:rPr>
                <w:rFonts w:ascii="Courier New" w:hAnsi="Courier New"/>
                <w:sz w:val="12"/>
              </w:rPr>
              <w:br/>
              <w:t xml:space="preserve">    &lt;table&gt;</w:t>
            </w:r>
            <w:r>
              <w:rPr>
                <w:rFonts w:ascii="Courier New" w:hAnsi="Courier New"/>
                <w:sz w:val="12"/>
              </w:rPr>
              <w:br/>
              <w:t xml:space="preserve">        &lt;thead&gt;</w:t>
            </w:r>
            <w:r>
              <w:rPr>
                <w:rFonts w:ascii="Courier New" w:hAnsi="Courier New"/>
                <w:sz w:val="12"/>
              </w:rPr>
              <w:br/>
              <w:t xml:space="preserve">            &lt;tr&gt;</w:t>
            </w:r>
            <w:r>
              <w:rPr>
                <w:rFonts w:ascii="Courier New" w:hAnsi="Courier New"/>
                <w:sz w:val="12"/>
              </w:rPr>
              <w:br/>
              <w:t xml:space="preserve">                &lt;th&gt;Drink&lt;/th&gt;</w:t>
            </w:r>
            <w:r>
              <w:rPr>
                <w:rFonts w:ascii="Courier New" w:hAnsi="Courier New"/>
                <w:sz w:val="12"/>
              </w:rPr>
              <w:br/>
              <w:t xml:space="preserve">                &lt;th&gt;Small (12oz)&lt;/th&gt;</w:t>
            </w:r>
            <w:r>
              <w:rPr>
                <w:rFonts w:ascii="Courier New" w:hAnsi="Courier New"/>
                <w:sz w:val="12"/>
              </w:rPr>
              <w:br/>
              <w:t xml:space="preserve">                &lt;th&gt;Large (16oz)&lt;/th&gt;</w:t>
            </w:r>
            <w:r>
              <w:rPr>
                <w:rFonts w:ascii="Courier New" w:hAnsi="Courier New"/>
                <w:sz w:val="12"/>
              </w:rPr>
              <w:br/>
              <w:t xml:space="preserve">            &lt;/tr&gt;</w:t>
            </w:r>
            <w:r>
              <w:rPr>
                <w:rFonts w:ascii="Courier New" w:hAnsi="Courier New"/>
                <w:sz w:val="12"/>
              </w:rPr>
              <w:br/>
              <w:t xml:space="preserve">        &lt;/thead&gt;</w:t>
            </w:r>
            <w:r>
              <w:rPr>
                <w:rFonts w:ascii="Courier New" w:hAnsi="Courier New"/>
                <w:sz w:val="12"/>
              </w:rPr>
              <w:br/>
              <w:t xml:space="preserve">        &lt;tbody&gt;</w:t>
            </w:r>
            <w:r>
              <w:rPr>
                <w:rFonts w:ascii="Courier New" w:hAnsi="Courier New"/>
                <w:sz w:val="12"/>
              </w:rPr>
              <w:br/>
              <w:t xml:space="preserve">            &lt;tr&gt;</w:t>
            </w:r>
            <w:r>
              <w:rPr>
                <w:rFonts w:ascii="Courier New" w:hAnsi="Courier New"/>
                <w:sz w:val="12"/>
              </w:rPr>
              <w:br/>
              <w:t xml:space="preserve">                &lt;td&gt;House Drip Coffee&lt;/td&gt;</w:t>
            </w:r>
            <w:r>
              <w:rPr>
                <w:rFonts w:ascii="Courier New" w:hAnsi="Courier New"/>
                <w:sz w:val="12"/>
              </w:rPr>
              <w:br/>
              <w:t xml:space="preserve">                &lt;td&gt;$2.50&lt;/td&gt;</w:t>
            </w:r>
            <w:r>
              <w:rPr>
                <w:rFonts w:ascii="Courier New" w:hAnsi="Courier New"/>
                <w:sz w:val="12"/>
              </w:rPr>
              <w:br/>
              <w:t xml:space="preserve">                &lt;td&gt;$3.00&lt;/td&gt;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&lt;td&gt;Vanilla Latte&lt;/td&gt;</w:t>
            </w:r>
            <w:r>
              <w:rPr>
                <w:rFonts w:ascii="Courier New" w:hAnsi="Courier New"/>
                <w:sz w:val="12"/>
              </w:rPr>
              <w:br/>
              <w:t xml:space="preserve">                &lt;td&gt;$4.00&lt;/td&gt;</w:t>
            </w:r>
            <w:r>
              <w:rPr>
                <w:rFonts w:ascii="Courier New" w:hAnsi="Courier New"/>
                <w:sz w:val="12"/>
              </w:rPr>
              <w:br/>
              <w:t xml:space="preserve">                &lt;td&gt;$4.75&lt;/td&gt;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&lt;td&gt;Caramel Macchiato&lt;/td&gt;</w:t>
            </w:r>
            <w:r>
              <w:rPr>
                <w:rFonts w:ascii="Courier New" w:hAnsi="Courier New"/>
                <w:sz w:val="12"/>
              </w:rPr>
              <w:br/>
              <w:t xml:space="preserve">                &lt;td&gt;$4.50&lt;/td&gt;</w:t>
            </w:r>
            <w:r>
              <w:rPr>
                <w:rFonts w:ascii="Courier New" w:hAnsi="Courier New"/>
                <w:sz w:val="12"/>
              </w:rPr>
              <w:br/>
              <w:t xml:space="preserve">                &lt;td&gt;$5.25&lt;/td&gt;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&lt;td&gt;Hot Chocolate&lt;/td&gt;</w:t>
            </w:r>
            <w:r>
              <w:rPr>
                <w:rFonts w:ascii="Courier New" w:hAnsi="Courier New"/>
                <w:sz w:val="12"/>
              </w:rPr>
              <w:br/>
              <w:t xml:space="preserve">                &lt;td&gt;$3.00&lt;/td&gt;</w:t>
            </w:r>
            <w:r>
              <w:rPr>
                <w:rFonts w:ascii="Courier New" w:hAnsi="Courier New"/>
                <w:sz w:val="12"/>
              </w:rPr>
              <w:br/>
              <w:t xml:space="preserve">                &lt;td&gt;$3.50&lt;/td&gt;</w:t>
            </w:r>
            <w:r>
              <w:rPr>
                <w:rFonts w:ascii="Courier New" w:hAnsi="Courier New"/>
                <w:sz w:val="12"/>
              </w:rPr>
              <w:br/>
              <w:t xml:space="preserve">            &lt;/tr&gt;</w:t>
            </w:r>
            <w:r>
              <w:rPr>
                <w:rFonts w:ascii="Courier New" w:hAnsi="Courier New"/>
                <w:sz w:val="12"/>
              </w:rPr>
              <w:br/>
              <w:t xml:space="preserve">        &lt;/tbody&gt;</w:t>
            </w:r>
            <w:r>
              <w:rPr>
                <w:rFonts w:ascii="Courier New" w:hAnsi="Courier New"/>
                <w:sz w:val="12"/>
              </w:rPr>
              <w:br/>
              <w:t xml:space="preserve">    &lt;/table&gt;</w:t>
            </w:r>
            <w:r>
              <w:rPr>
                <w:rFonts w:ascii="Courier New" w:hAnsi="Courier New"/>
                <w:sz w:val="12"/>
              </w:rPr>
              <w:br/>
            </w:r>
            <w:r>
              <w:rPr>
                <w:rFonts w:ascii="Courier New" w:hAnsi="Courier New"/>
                <w:sz w:val="12"/>
              </w:rPr>
              <w:br/>
              <w:t xml:space="preserve">    &lt;h2&gt;Available Syrups (+ $0.50)&lt;/h2&gt;</w:t>
            </w:r>
            <w:r>
              <w:rPr>
                <w:rFonts w:ascii="Courier New" w:hAnsi="Courier New"/>
                <w:sz w:val="12"/>
              </w:rPr>
              <w:br/>
              <w:t xml:space="preserve">    &lt;p&gt;Customize your drink with our homemade syrups:&lt;/p&gt;</w:t>
            </w:r>
            <w:r>
              <w:rPr>
                <w:rFonts w:ascii="Courier New" w:hAnsi="Courier New"/>
                <w:sz w:val="12"/>
              </w:rPr>
              <w:br/>
              <w:t xml:space="preserve">    &lt;ul class="syrup-list"&gt;</w:t>
            </w:r>
            <w:r>
              <w:rPr>
                <w:rFonts w:ascii="Courier New" w:hAnsi="Courier New"/>
                <w:sz w:val="12"/>
              </w:rPr>
              <w:br/>
              <w:t xml:space="preserve">        &lt;li&gt;Madagascar Vanilla&lt;/li&gt;</w:t>
            </w:r>
            <w:r>
              <w:rPr>
                <w:rFonts w:ascii="Courier New" w:hAnsi="Courier New"/>
                <w:sz w:val="12"/>
              </w:rPr>
              <w:br/>
              <w:t xml:space="preserve">        &lt;li&gt;Toasted Hazelnut&lt;/li&gt;</w:t>
            </w:r>
            <w:r>
              <w:rPr>
                <w:rFonts w:ascii="Courier New" w:hAnsi="Courier New"/>
                <w:sz w:val="12"/>
              </w:rPr>
              <w:br/>
              <w:t xml:space="preserve">        &lt;li&gt;Salted Caramel&lt;/li&gt;</w:t>
            </w:r>
            <w:r>
              <w:rPr>
                <w:rFonts w:ascii="Courier New" w:hAnsi="Courier New"/>
                <w:sz w:val="12"/>
              </w:rPr>
              <w:br/>
              <w:t xml:space="preserve">        &lt;li&gt;Peppermint (Seasonal)&lt;/li&gt;</w:t>
            </w:r>
            <w:r>
              <w:rPr>
                <w:rFonts w:ascii="Courier New" w:hAnsi="Courier New"/>
                <w:sz w:val="12"/>
              </w:rPr>
              <w:br/>
              <w:t xml:space="preserve">    &lt;/ul&gt;</w:t>
            </w:r>
            <w:r>
              <w:rPr>
                <w:rFonts w:ascii="Courier New" w:hAnsi="Courier New"/>
                <w:sz w:val="12"/>
              </w:rPr>
              <w:br/>
              <w:t>&lt;/body&gt;</w:t>
            </w:r>
            <w:r>
              <w:rPr>
                <w:rFonts w:ascii="Courier New" w:hAnsi="Courier New"/>
                <w:sz w:val="12"/>
              </w:rPr>
              <w:br/>
              <w:t>&lt;/html&gt;</w:t>
            </w:r>
          </w:p>
        </w:tc>
        <w:tc>
          <w:tcPr>
            <w:tcW w:w="2880" w:type="dxa"/>
          </w:tcPr>
          <w:p w14:paraId="041A5ECF" w14:textId="77777777" w:rsidR="00E35C29" w:rsidRDefault="00000000">
            <w:r>
              <w:rPr>
                <w:rFonts w:ascii="Courier New" w:hAnsi="Courier New"/>
                <w:sz w:val="14"/>
              </w:rPr>
              <w:t>body {</w:t>
            </w:r>
            <w:r>
              <w:rPr>
                <w:rFonts w:ascii="Courier New" w:hAnsi="Courier New"/>
                <w:sz w:val="14"/>
              </w:rPr>
              <w:br/>
              <w:t xml:space="preserve">    font-family: 'Segoe UI', Tahoma, Geneva, Verdana, sans-serif;</w:t>
            </w:r>
            <w:r>
              <w:rPr>
                <w:rFonts w:ascii="Courier New" w:hAnsi="Courier New"/>
                <w:sz w:val="14"/>
              </w:rPr>
              <w:br/>
              <w:t xml:space="preserve">    background-color: #fdf8f5;</w:t>
            </w:r>
            <w:r>
              <w:rPr>
                <w:rFonts w:ascii="Courier New" w:hAnsi="Courier New"/>
                <w:sz w:val="14"/>
              </w:rPr>
              <w:br/>
              <w:t xml:space="preserve">    color: #4a3b32;</w:t>
            </w:r>
            <w:r>
              <w:rPr>
                <w:rFonts w:ascii="Courier New" w:hAnsi="Courier New"/>
                <w:sz w:val="14"/>
              </w:rPr>
              <w:br/>
              <w:t xml:space="preserve">    max-width: 600px;</w:t>
            </w:r>
            <w:r>
              <w:rPr>
                <w:rFonts w:ascii="Courier New" w:hAnsi="Courier New"/>
                <w:sz w:val="14"/>
              </w:rPr>
              <w:br/>
              <w:t xml:space="preserve">    margin: 0 auto;</w:t>
            </w:r>
            <w:r>
              <w:rPr>
                <w:rFonts w:ascii="Courier New" w:hAnsi="Courier New"/>
                <w:sz w:val="14"/>
              </w:rPr>
              <w:br/>
              <w:t xml:space="preserve">    padding: 20px;</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font-family: 'Georgia', serif;</w:t>
            </w:r>
            <w:r>
              <w:rPr>
                <w:rFonts w:ascii="Courier New" w:hAnsi="Courier New"/>
                <w:sz w:val="14"/>
              </w:rPr>
              <w:br/>
              <w:t xml:space="preserve">    font-size: 42px;</w:t>
            </w:r>
            <w:r>
              <w:rPr>
                <w:rFonts w:ascii="Courier New" w:hAnsi="Courier New"/>
                <w:sz w:val="14"/>
              </w:rPr>
              <w:br/>
              <w:t xml:space="preserve">    text-align: center;</w:t>
            </w:r>
            <w:r>
              <w:rPr>
                <w:rFonts w:ascii="Courier New" w:hAnsi="Courier New"/>
                <w:sz w:val="14"/>
              </w:rPr>
              <w:br/>
              <w:t xml:space="preserve">    color: #d35400;</w:t>
            </w:r>
            <w:r>
              <w:rPr>
                <w:rFonts w:ascii="Courier New" w:hAnsi="Courier New"/>
                <w:sz w:val="14"/>
              </w:rPr>
              <w:br/>
              <w:t xml:space="preserve">    letter-spacing: 2px;</w:t>
            </w:r>
            <w:r>
              <w:rPr>
                <w:rFonts w:ascii="Courier New" w:hAnsi="Courier New"/>
                <w:sz w:val="14"/>
              </w:rPr>
              <w:br/>
              <w:t xml:space="preserve">    margin-bottom: 5px;</w:t>
            </w:r>
            <w:r>
              <w:rPr>
                <w:rFonts w:ascii="Courier New" w:hAnsi="Courier New"/>
                <w:sz w:val="14"/>
              </w:rPr>
              <w:br/>
              <w:t>}</w:t>
            </w:r>
            <w:r>
              <w:rPr>
                <w:rFonts w:ascii="Courier New" w:hAnsi="Courier New"/>
                <w:sz w:val="14"/>
              </w:rPr>
              <w:br/>
            </w:r>
            <w:r>
              <w:rPr>
                <w:rFonts w:ascii="Courier New" w:hAnsi="Courier New"/>
                <w:sz w:val="14"/>
              </w:rPr>
              <w:br/>
              <w:t>.subtitle {</w:t>
            </w:r>
            <w:r>
              <w:rPr>
                <w:rFonts w:ascii="Courier New" w:hAnsi="Courier New"/>
                <w:sz w:val="14"/>
              </w:rPr>
              <w:br/>
              <w:t xml:space="preserve">    text-align: center;</w:t>
            </w:r>
            <w:r>
              <w:rPr>
                <w:rFonts w:ascii="Courier New" w:hAnsi="Courier New"/>
                <w:sz w:val="14"/>
              </w:rPr>
              <w:br/>
              <w:t xml:space="preserve">    font-style: italic;</w:t>
            </w:r>
            <w:r>
              <w:rPr>
                <w:rFonts w:ascii="Courier New" w:hAnsi="Courier New"/>
                <w:sz w:val="14"/>
              </w:rPr>
              <w:br/>
              <w:t xml:space="preserve">    color: #777;</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font-family: 'Georgia', serif;</w:t>
            </w:r>
            <w:r>
              <w:rPr>
                <w:rFonts w:ascii="Courier New" w:hAnsi="Courier New"/>
                <w:sz w:val="14"/>
              </w:rPr>
              <w:br/>
              <w:t xml:space="preserve">    text-transform: _;</w:t>
            </w:r>
            <w:r>
              <w:rPr>
                <w:rFonts w:ascii="Courier New" w:hAnsi="Courier New"/>
                <w:sz w:val="14"/>
              </w:rPr>
              <w:br/>
              <w:t xml:space="preserve">    _: 2px solid #d35400;</w:t>
            </w:r>
            <w:r>
              <w:rPr>
                <w:rFonts w:ascii="Courier New" w:hAnsi="Courier New"/>
                <w:sz w:val="14"/>
              </w:rPr>
              <w:br/>
              <w:t xml:space="preserve">    _: 5px;</w:t>
            </w:r>
            <w:r>
              <w:rPr>
                <w:rFonts w:ascii="Courier New" w:hAnsi="Courier New"/>
                <w:sz w:val="14"/>
              </w:rPr>
              <w:br/>
              <w:t>}</w:t>
            </w:r>
          </w:p>
        </w:tc>
        <w:tc>
          <w:tcPr>
            <w:tcW w:w="2880" w:type="dxa"/>
          </w:tcPr>
          <w:p w14:paraId="02B3D8FC" w14:textId="77777777" w:rsidR="00E35C29" w:rsidRDefault="00000000">
            <w:r>
              <w:rPr>
                <w:rFonts w:ascii="Courier New" w:hAnsi="Courier New"/>
                <w:b/>
                <w:sz w:val="16"/>
              </w:rPr>
              <w:t>Round 6:</w:t>
            </w:r>
            <w:r>
              <w:rPr>
                <w:rFonts w:ascii="Courier New" w:hAnsi="Courier New"/>
                <w:b/>
                <w:sz w:val="16"/>
              </w:rPr>
              <w:br/>
              <w:t>["h2", "uppercase", "border-bottom", "padding-bottom"]</w:t>
            </w:r>
          </w:p>
        </w:tc>
      </w:tr>
      <w:tr w:rsidR="00E35C29" w14:paraId="7C1346B5" w14:textId="77777777">
        <w:tc>
          <w:tcPr>
            <w:tcW w:w="2880" w:type="dxa"/>
          </w:tcPr>
          <w:p w14:paraId="079FAC06" w14:textId="77777777" w:rsidR="00E35C29"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&lt;title&gt;The Roasted Bean Cafe&lt;/title&gt;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&lt;h1&gt;The Roasted Bean&lt;/h1&gt;</w:t>
            </w:r>
            <w:r>
              <w:rPr>
                <w:rFonts w:ascii="Courier New" w:hAnsi="Courier New"/>
                <w:sz w:val="12"/>
              </w:rPr>
              <w:br/>
              <w:t xml:space="preserve">    &lt;p class="subtitle"&gt;Brewing happiness since 1998.&lt;/p&gt;</w:t>
            </w:r>
            <w:r>
              <w:rPr>
                <w:rFonts w:ascii="Courier New" w:hAnsi="Courier New"/>
                <w:sz w:val="12"/>
              </w:rPr>
              <w:br/>
            </w:r>
            <w:r>
              <w:rPr>
                <w:rFonts w:ascii="Courier New" w:hAnsi="Courier New"/>
                <w:sz w:val="12"/>
              </w:rPr>
              <w:br/>
              <w:t xml:space="preserve">    &lt;img src="https://images.unsplash.com/photo-1497935586351-</w:t>
            </w:r>
            <w:r>
              <w:rPr>
                <w:rFonts w:ascii="Courier New" w:hAnsi="Courier New"/>
                <w:sz w:val="12"/>
              </w:rPr>
              <w:lastRenderedPageBreak/>
              <w:t>b67a49e012bf?q=80&amp;w=800&amp;auto=format&amp;fit=crop" alt="Pouring latte art" class="hero-image"&gt;</w:t>
            </w:r>
            <w:r>
              <w:rPr>
                <w:rFonts w:ascii="Courier New" w:hAnsi="Courier New"/>
                <w:sz w:val="12"/>
              </w:rPr>
              <w:br/>
            </w:r>
            <w:r>
              <w:rPr>
                <w:rFonts w:ascii="Courier New" w:hAnsi="Courier New"/>
                <w:sz w:val="12"/>
              </w:rPr>
              <w:br/>
              <w:t xml:space="preserve">    &lt;p&gt;Welcome to our cozy corner of the internet. We ethically source our beans from local farmers and roast them in-house every morning to ensure you get the freshest cup of coffee possible.&lt;/p&gt;</w:t>
            </w:r>
            <w:r>
              <w:rPr>
                <w:rFonts w:ascii="Courier New" w:hAnsi="Courier New"/>
                <w:sz w:val="12"/>
              </w:rPr>
              <w:br/>
            </w:r>
            <w:r>
              <w:rPr>
                <w:rFonts w:ascii="Courier New" w:hAnsi="Courier New"/>
                <w:sz w:val="12"/>
              </w:rPr>
              <w:br/>
              <w:t xml:space="preserve">    &lt;a href="#" class="order-btn"&gt;Order Online Now&lt;/a&gt;</w:t>
            </w:r>
            <w:r>
              <w:rPr>
                <w:rFonts w:ascii="Courier New" w:hAnsi="Courier New"/>
                <w:sz w:val="12"/>
              </w:rPr>
              <w:br/>
            </w:r>
            <w:r>
              <w:rPr>
                <w:rFonts w:ascii="Courier New" w:hAnsi="Courier New"/>
                <w:sz w:val="12"/>
              </w:rPr>
              <w:br/>
              <w:t xml:space="preserve">    &lt;h2&gt;Our Classic Menu&lt;/h2&gt;</w:t>
            </w:r>
            <w:r>
              <w:rPr>
                <w:rFonts w:ascii="Courier New" w:hAnsi="Courier New"/>
                <w:sz w:val="12"/>
              </w:rPr>
              <w:br/>
              <w:t xml:space="preserve">    &lt;table&gt;</w:t>
            </w:r>
            <w:r>
              <w:rPr>
                <w:rFonts w:ascii="Courier New" w:hAnsi="Courier New"/>
                <w:sz w:val="12"/>
              </w:rPr>
              <w:br/>
              <w:t xml:space="preserve">        &lt;thead&gt;</w:t>
            </w:r>
            <w:r>
              <w:rPr>
                <w:rFonts w:ascii="Courier New" w:hAnsi="Courier New"/>
                <w:sz w:val="12"/>
              </w:rPr>
              <w:br/>
              <w:t xml:space="preserve">            &lt;tr&gt;</w:t>
            </w:r>
            <w:r>
              <w:rPr>
                <w:rFonts w:ascii="Courier New" w:hAnsi="Courier New"/>
                <w:sz w:val="12"/>
              </w:rPr>
              <w:br/>
              <w:t xml:space="preserve">                &lt;th&gt;Drink&lt;/th&gt;</w:t>
            </w:r>
            <w:r>
              <w:rPr>
                <w:rFonts w:ascii="Courier New" w:hAnsi="Courier New"/>
                <w:sz w:val="12"/>
              </w:rPr>
              <w:br/>
              <w:t xml:space="preserve">                &lt;th&gt;Small (12oz)&lt;/th&gt;</w:t>
            </w:r>
            <w:r>
              <w:rPr>
                <w:rFonts w:ascii="Courier New" w:hAnsi="Courier New"/>
                <w:sz w:val="12"/>
              </w:rPr>
              <w:br/>
              <w:t xml:space="preserve">                &lt;th&gt;Large (16oz)&lt;/th&gt;</w:t>
            </w:r>
            <w:r>
              <w:rPr>
                <w:rFonts w:ascii="Courier New" w:hAnsi="Courier New"/>
                <w:sz w:val="12"/>
              </w:rPr>
              <w:br/>
              <w:t xml:space="preserve">            &lt;/tr&gt;</w:t>
            </w:r>
            <w:r>
              <w:rPr>
                <w:rFonts w:ascii="Courier New" w:hAnsi="Courier New"/>
                <w:sz w:val="12"/>
              </w:rPr>
              <w:br/>
              <w:t xml:space="preserve">        &lt;/thead&gt;</w:t>
            </w:r>
            <w:r>
              <w:rPr>
                <w:rFonts w:ascii="Courier New" w:hAnsi="Courier New"/>
                <w:sz w:val="12"/>
              </w:rPr>
              <w:br/>
              <w:t xml:space="preserve">        &lt;tbody&gt;</w:t>
            </w:r>
            <w:r>
              <w:rPr>
                <w:rFonts w:ascii="Courier New" w:hAnsi="Courier New"/>
                <w:sz w:val="12"/>
              </w:rPr>
              <w:br/>
              <w:t xml:space="preserve">            &lt;tr&gt;</w:t>
            </w:r>
            <w:r>
              <w:rPr>
                <w:rFonts w:ascii="Courier New" w:hAnsi="Courier New"/>
                <w:sz w:val="12"/>
              </w:rPr>
              <w:br/>
              <w:t xml:space="preserve">                &lt;td&gt;House Drip Coffee&lt;/td&gt;</w:t>
            </w:r>
            <w:r>
              <w:rPr>
                <w:rFonts w:ascii="Courier New" w:hAnsi="Courier New"/>
                <w:sz w:val="12"/>
              </w:rPr>
              <w:br/>
              <w:t xml:space="preserve">                &lt;td&gt;$2.50&lt;/td&gt;</w:t>
            </w:r>
            <w:r>
              <w:rPr>
                <w:rFonts w:ascii="Courier New" w:hAnsi="Courier New"/>
                <w:sz w:val="12"/>
              </w:rPr>
              <w:br/>
              <w:t xml:space="preserve">                &lt;td&gt;$3.00&lt;/td&gt;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&lt;td&gt;Vanilla Latte&lt;/td&gt;</w:t>
            </w:r>
            <w:r>
              <w:rPr>
                <w:rFonts w:ascii="Courier New" w:hAnsi="Courier New"/>
                <w:sz w:val="12"/>
              </w:rPr>
              <w:br/>
              <w:t xml:space="preserve">                &lt;td&gt;$4.00&lt;/td&gt;</w:t>
            </w:r>
            <w:r>
              <w:rPr>
                <w:rFonts w:ascii="Courier New" w:hAnsi="Courier New"/>
                <w:sz w:val="12"/>
              </w:rPr>
              <w:br/>
              <w:t xml:space="preserve">                &lt;td&gt;$4.75&lt;/td&gt;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&lt;td&gt;Caramel Macchiato&lt;/td&gt;</w:t>
            </w:r>
            <w:r>
              <w:rPr>
                <w:rFonts w:ascii="Courier New" w:hAnsi="Courier New"/>
                <w:sz w:val="12"/>
              </w:rPr>
              <w:br/>
              <w:t xml:space="preserve">                &lt;td&gt;$4.50&lt;/td&gt;</w:t>
            </w:r>
            <w:r>
              <w:rPr>
                <w:rFonts w:ascii="Courier New" w:hAnsi="Courier New"/>
                <w:sz w:val="12"/>
              </w:rPr>
              <w:br/>
              <w:t xml:space="preserve">                &lt;td&gt;$5.25&lt;/td&gt;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&lt;td&gt;Hot Chocolate&lt;/td&gt;</w:t>
            </w:r>
            <w:r>
              <w:rPr>
                <w:rFonts w:ascii="Courier New" w:hAnsi="Courier New"/>
                <w:sz w:val="12"/>
              </w:rPr>
              <w:br/>
              <w:t xml:space="preserve">                &lt;td&gt;$3.00&lt;/td&gt;</w:t>
            </w:r>
            <w:r>
              <w:rPr>
                <w:rFonts w:ascii="Courier New" w:hAnsi="Courier New"/>
                <w:sz w:val="12"/>
              </w:rPr>
              <w:br/>
              <w:t xml:space="preserve">                &lt;td&gt;$3.50&lt;/td&gt;</w:t>
            </w:r>
            <w:r>
              <w:rPr>
                <w:rFonts w:ascii="Courier New" w:hAnsi="Courier New"/>
                <w:sz w:val="12"/>
              </w:rPr>
              <w:br/>
              <w:t xml:space="preserve">            &lt;/tr&gt;</w:t>
            </w:r>
            <w:r>
              <w:rPr>
                <w:rFonts w:ascii="Courier New" w:hAnsi="Courier New"/>
                <w:sz w:val="12"/>
              </w:rPr>
              <w:br/>
              <w:t xml:space="preserve">        &lt;/tbody&gt;</w:t>
            </w:r>
            <w:r>
              <w:rPr>
                <w:rFonts w:ascii="Courier New" w:hAnsi="Courier New"/>
                <w:sz w:val="12"/>
              </w:rPr>
              <w:br/>
              <w:t xml:space="preserve">    &lt;/table&gt;</w:t>
            </w:r>
            <w:r>
              <w:rPr>
                <w:rFonts w:ascii="Courier New" w:hAnsi="Courier New"/>
                <w:sz w:val="12"/>
              </w:rPr>
              <w:br/>
            </w:r>
            <w:r>
              <w:rPr>
                <w:rFonts w:ascii="Courier New" w:hAnsi="Courier New"/>
                <w:sz w:val="12"/>
              </w:rPr>
              <w:br/>
              <w:t xml:space="preserve">    &lt;h2&gt;Available Syrups (+ $0.50)&lt;/h2&gt;</w:t>
            </w:r>
            <w:r>
              <w:rPr>
                <w:rFonts w:ascii="Courier New" w:hAnsi="Courier New"/>
                <w:sz w:val="12"/>
              </w:rPr>
              <w:br/>
              <w:t xml:space="preserve">    &lt;p&gt;Customize your drink with our homemade syrups:&lt;/p&gt;</w:t>
            </w:r>
            <w:r>
              <w:rPr>
                <w:rFonts w:ascii="Courier New" w:hAnsi="Courier New"/>
                <w:sz w:val="12"/>
              </w:rPr>
              <w:br/>
              <w:t xml:space="preserve">    &lt;ul class="syrup-list"&gt;</w:t>
            </w:r>
            <w:r>
              <w:rPr>
                <w:rFonts w:ascii="Courier New" w:hAnsi="Courier New"/>
                <w:sz w:val="12"/>
              </w:rPr>
              <w:br/>
              <w:t xml:space="preserve">        &lt;li&gt;Madagascar Vanilla&lt;/li&gt;</w:t>
            </w:r>
            <w:r>
              <w:rPr>
                <w:rFonts w:ascii="Courier New" w:hAnsi="Courier New"/>
                <w:sz w:val="12"/>
              </w:rPr>
              <w:br/>
              <w:t xml:space="preserve">        &lt;li&gt;Toasted Hazelnut&lt;/li&gt;</w:t>
            </w:r>
            <w:r>
              <w:rPr>
                <w:rFonts w:ascii="Courier New" w:hAnsi="Courier New"/>
                <w:sz w:val="12"/>
              </w:rPr>
              <w:br/>
              <w:t xml:space="preserve">        &lt;li&gt;Salted Caramel&lt;/li&gt;</w:t>
            </w:r>
            <w:r>
              <w:rPr>
                <w:rFonts w:ascii="Courier New" w:hAnsi="Courier New"/>
                <w:sz w:val="12"/>
              </w:rPr>
              <w:br/>
              <w:t xml:space="preserve">        &lt;li&gt;Peppermint (Seasonal)&lt;/li&gt;</w:t>
            </w:r>
            <w:r>
              <w:rPr>
                <w:rFonts w:ascii="Courier New" w:hAnsi="Courier New"/>
                <w:sz w:val="12"/>
              </w:rPr>
              <w:br/>
              <w:t xml:space="preserve">    &lt;/ul&gt;</w:t>
            </w:r>
            <w:r>
              <w:rPr>
                <w:rFonts w:ascii="Courier New" w:hAnsi="Courier New"/>
                <w:sz w:val="12"/>
              </w:rPr>
              <w:br/>
              <w:t>&lt;/body&gt;</w:t>
            </w:r>
            <w:r>
              <w:rPr>
                <w:rFonts w:ascii="Courier New" w:hAnsi="Courier New"/>
                <w:sz w:val="12"/>
              </w:rPr>
              <w:br/>
              <w:t>&lt;/html&gt;</w:t>
            </w:r>
          </w:p>
        </w:tc>
        <w:tc>
          <w:tcPr>
            <w:tcW w:w="2880" w:type="dxa"/>
          </w:tcPr>
          <w:p w14:paraId="13970493" w14:textId="77777777" w:rsidR="00E35C29" w:rsidRDefault="00000000">
            <w:r>
              <w:rPr>
                <w:rFonts w:ascii="Courier New" w:hAnsi="Courier New"/>
                <w:sz w:val="14"/>
              </w:rPr>
              <w:lastRenderedPageBreak/>
              <w:t>body {</w:t>
            </w:r>
            <w:r>
              <w:rPr>
                <w:rFonts w:ascii="Courier New" w:hAnsi="Courier New"/>
                <w:sz w:val="14"/>
              </w:rPr>
              <w:br/>
              <w:t xml:space="preserve">    font-family: 'Segoe UI', Tahoma, Geneva, Verdana, sans-serif;</w:t>
            </w:r>
            <w:r>
              <w:rPr>
                <w:rFonts w:ascii="Courier New" w:hAnsi="Courier New"/>
                <w:sz w:val="14"/>
              </w:rPr>
              <w:br/>
              <w:t xml:space="preserve">    background-color: #fdf8f5;</w:t>
            </w:r>
            <w:r>
              <w:rPr>
                <w:rFonts w:ascii="Courier New" w:hAnsi="Courier New"/>
                <w:sz w:val="14"/>
              </w:rPr>
              <w:br/>
              <w:t xml:space="preserve">    color: #4a3b32;</w:t>
            </w:r>
            <w:r>
              <w:rPr>
                <w:rFonts w:ascii="Courier New" w:hAnsi="Courier New"/>
                <w:sz w:val="14"/>
              </w:rPr>
              <w:br/>
              <w:t xml:space="preserve">    max-width: 600px;</w:t>
            </w:r>
            <w:r>
              <w:rPr>
                <w:rFonts w:ascii="Courier New" w:hAnsi="Courier New"/>
                <w:sz w:val="14"/>
              </w:rPr>
              <w:br/>
              <w:t xml:space="preserve">    margin: 0 auto;</w:t>
            </w:r>
            <w:r>
              <w:rPr>
                <w:rFonts w:ascii="Courier New" w:hAnsi="Courier New"/>
                <w:sz w:val="14"/>
              </w:rPr>
              <w:br/>
              <w:t xml:space="preserve">    padding: 20px;</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r>
            <w:r>
              <w:rPr>
                <w:rFonts w:ascii="Courier New" w:hAnsi="Courier New"/>
                <w:sz w:val="14"/>
              </w:rPr>
              <w:lastRenderedPageBreak/>
              <w:t xml:space="preserve">    font-family: 'Georgia', serif;</w:t>
            </w:r>
            <w:r>
              <w:rPr>
                <w:rFonts w:ascii="Courier New" w:hAnsi="Courier New"/>
                <w:sz w:val="14"/>
              </w:rPr>
              <w:br/>
              <w:t xml:space="preserve">    font-size: 42px;</w:t>
            </w:r>
            <w:r>
              <w:rPr>
                <w:rFonts w:ascii="Courier New" w:hAnsi="Courier New"/>
                <w:sz w:val="14"/>
              </w:rPr>
              <w:br/>
              <w:t xml:space="preserve">    text-align: center;</w:t>
            </w:r>
            <w:r>
              <w:rPr>
                <w:rFonts w:ascii="Courier New" w:hAnsi="Courier New"/>
                <w:sz w:val="14"/>
              </w:rPr>
              <w:br/>
              <w:t xml:space="preserve">    color: #d35400;</w:t>
            </w:r>
            <w:r>
              <w:rPr>
                <w:rFonts w:ascii="Courier New" w:hAnsi="Courier New"/>
                <w:sz w:val="14"/>
              </w:rPr>
              <w:br/>
              <w:t xml:space="preserve">    letter-spacing: 2px;</w:t>
            </w:r>
            <w:r>
              <w:rPr>
                <w:rFonts w:ascii="Courier New" w:hAnsi="Courier New"/>
                <w:sz w:val="14"/>
              </w:rPr>
              <w:br/>
              <w:t xml:space="preserve">    margin-bottom: 5px;</w:t>
            </w:r>
            <w:r>
              <w:rPr>
                <w:rFonts w:ascii="Courier New" w:hAnsi="Courier New"/>
                <w:sz w:val="14"/>
              </w:rPr>
              <w:br/>
              <w:t>}</w:t>
            </w:r>
            <w:r>
              <w:rPr>
                <w:rFonts w:ascii="Courier New" w:hAnsi="Courier New"/>
                <w:sz w:val="14"/>
              </w:rPr>
              <w:br/>
            </w:r>
            <w:r>
              <w:rPr>
                <w:rFonts w:ascii="Courier New" w:hAnsi="Courier New"/>
                <w:sz w:val="14"/>
              </w:rPr>
              <w:br/>
              <w:t>.subtitle {</w:t>
            </w:r>
            <w:r>
              <w:rPr>
                <w:rFonts w:ascii="Courier New" w:hAnsi="Courier New"/>
                <w:sz w:val="14"/>
              </w:rPr>
              <w:br/>
              <w:t xml:space="preserve">    text-align: center;</w:t>
            </w:r>
            <w:r>
              <w:rPr>
                <w:rFonts w:ascii="Courier New" w:hAnsi="Courier New"/>
                <w:sz w:val="14"/>
              </w:rPr>
              <w:br/>
              <w:t xml:space="preserve">    font-style: italic;</w:t>
            </w:r>
            <w:r>
              <w:rPr>
                <w:rFonts w:ascii="Courier New" w:hAnsi="Courier New"/>
                <w:sz w:val="14"/>
              </w:rPr>
              <w:br/>
              <w:t xml:space="preserve">    color: #777;</w:t>
            </w:r>
            <w:r>
              <w:rPr>
                <w:rFonts w:ascii="Courier New" w:hAnsi="Courier New"/>
                <w:sz w:val="14"/>
              </w:rPr>
              <w:br/>
              <w:t>}</w:t>
            </w:r>
            <w:r>
              <w:rPr>
                <w:rFonts w:ascii="Courier New" w:hAnsi="Courier New"/>
                <w:sz w:val="14"/>
              </w:rPr>
              <w:br/>
            </w:r>
            <w:r>
              <w:rPr>
                <w:rFonts w:ascii="Courier New" w:hAnsi="Courier New"/>
                <w:sz w:val="14"/>
              </w:rPr>
              <w:br/>
              <w:t>h2 {</w:t>
            </w:r>
            <w:r>
              <w:rPr>
                <w:rFonts w:ascii="Courier New" w:hAnsi="Courier New"/>
                <w:sz w:val="14"/>
              </w:rPr>
              <w:br/>
              <w:t xml:space="preserve">    font-family: 'Georgia', serif;</w:t>
            </w:r>
            <w:r>
              <w:rPr>
                <w:rFonts w:ascii="Courier New" w:hAnsi="Courier New"/>
                <w:sz w:val="14"/>
              </w:rPr>
              <w:br/>
              <w:t xml:space="preserve">    text-transform: uppercase;</w:t>
            </w:r>
            <w:r>
              <w:rPr>
                <w:rFonts w:ascii="Courier New" w:hAnsi="Courier New"/>
                <w:sz w:val="14"/>
              </w:rPr>
              <w:br/>
              <w:t xml:space="preserve">    border-bottom: 2px solid #d35400;</w:t>
            </w:r>
            <w:r>
              <w:rPr>
                <w:rFonts w:ascii="Courier New" w:hAnsi="Courier New"/>
                <w:sz w:val="14"/>
              </w:rPr>
              <w:br/>
              <w:t xml:space="preserve">    padding-bottom: 5px;</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line-height: _;</w:t>
            </w:r>
            <w:r>
              <w:rPr>
                <w:rFonts w:ascii="Courier New" w:hAnsi="Courier New"/>
                <w:sz w:val="14"/>
              </w:rPr>
              <w:br/>
              <w:t xml:space="preserve">    font-size: _;</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width: _;</w:t>
            </w:r>
            <w:r>
              <w:rPr>
                <w:rFonts w:ascii="Courier New" w:hAnsi="Courier New"/>
                <w:sz w:val="14"/>
              </w:rPr>
              <w:br/>
              <w:t>}</w:t>
            </w:r>
          </w:p>
        </w:tc>
        <w:tc>
          <w:tcPr>
            <w:tcW w:w="2880" w:type="dxa"/>
          </w:tcPr>
          <w:p w14:paraId="23973D31" w14:textId="77777777" w:rsidR="00E35C29" w:rsidRDefault="00000000">
            <w:r>
              <w:rPr>
                <w:rFonts w:ascii="Courier New" w:hAnsi="Courier New"/>
                <w:b/>
                <w:sz w:val="16"/>
              </w:rPr>
              <w:lastRenderedPageBreak/>
              <w:t>Round 7:</w:t>
            </w:r>
            <w:r>
              <w:rPr>
                <w:rFonts w:ascii="Courier New" w:hAnsi="Courier New"/>
                <w:b/>
                <w:sz w:val="16"/>
              </w:rPr>
              <w:br/>
              <w:t>["p", "1.6", "16px", ".hero-image", "100%"]</w:t>
            </w:r>
          </w:p>
        </w:tc>
      </w:tr>
      <w:tr w:rsidR="00E35C29" w14:paraId="58F9826F" w14:textId="77777777">
        <w:tc>
          <w:tcPr>
            <w:tcW w:w="2880" w:type="dxa"/>
          </w:tcPr>
          <w:p w14:paraId="0A8C79A7" w14:textId="77777777" w:rsidR="00E35C29"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&lt;title&gt;The Roasted Bean Cafe&lt;/title&gt;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&lt;h1&gt;The Roasted Bean&lt;/h1&gt;</w:t>
            </w:r>
            <w:r>
              <w:rPr>
                <w:rFonts w:ascii="Courier New" w:hAnsi="Courier New"/>
                <w:sz w:val="12"/>
              </w:rPr>
              <w:br/>
              <w:t xml:space="preserve">    &lt;p class="subtitle"&gt;Brewing happiness since 1998.&lt;/p&gt;</w:t>
            </w:r>
            <w:r>
              <w:rPr>
                <w:rFonts w:ascii="Courier New" w:hAnsi="Courier New"/>
                <w:sz w:val="12"/>
              </w:rPr>
              <w:br/>
            </w:r>
            <w:r>
              <w:rPr>
                <w:rFonts w:ascii="Courier New" w:hAnsi="Courier New"/>
                <w:sz w:val="12"/>
              </w:rPr>
              <w:br/>
              <w:t xml:space="preserve">    &lt;img src="https://images.unsplash.com/photo-1497935586351-b67a49e012bf?q=80&amp;w=800&amp;auto=format&amp;fit=crop" alt="Pouring latte art" class="hero-image"&gt;</w:t>
            </w:r>
            <w:r>
              <w:rPr>
                <w:rFonts w:ascii="Courier New" w:hAnsi="Courier New"/>
                <w:sz w:val="12"/>
              </w:rPr>
              <w:br/>
            </w:r>
            <w:r>
              <w:rPr>
                <w:rFonts w:ascii="Courier New" w:hAnsi="Courier New"/>
                <w:sz w:val="12"/>
              </w:rPr>
              <w:br/>
              <w:t xml:space="preserve">    &lt;p&gt;Welcome to our cozy corner of the internet. We ethically source our beans from local farmers and roast them in-house every morning to ensure you get the freshest cup of coffee possible.&lt;/p&gt;</w:t>
            </w:r>
            <w:r>
              <w:rPr>
                <w:rFonts w:ascii="Courier New" w:hAnsi="Courier New"/>
                <w:sz w:val="12"/>
              </w:rPr>
              <w:br/>
            </w:r>
            <w:r>
              <w:rPr>
                <w:rFonts w:ascii="Courier New" w:hAnsi="Courier New"/>
                <w:sz w:val="12"/>
              </w:rPr>
              <w:br/>
              <w:t xml:space="preserve">    &lt;a href="#" class="order-btn"&gt;Order Online Now&lt;/a&gt;</w:t>
            </w:r>
            <w:r>
              <w:rPr>
                <w:rFonts w:ascii="Courier New" w:hAnsi="Courier New"/>
                <w:sz w:val="12"/>
              </w:rPr>
              <w:br/>
            </w:r>
            <w:r>
              <w:rPr>
                <w:rFonts w:ascii="Courier New" w:hAnsi="Courier New"/>
                <w:sz w:val="12"/>
              </w:rPr>
              <w:br/>
              <w:t xml:space="preserve">    &lt;h2&gt;Our Classic Menu&lt;/h2&gt;</w:t>
            </w:r>
            <w:r>
              <w:rPr>
                <w:rFonts w:ascii="Courier New" w:hAnsi="Courier New"/>
                <w:sz w:val="12"/>
              </w:rPr>
              <w:br/>
              <w:t xml:space="preserve">    &lt;table&gt;</w:t>
            </w:r>
            <w:r>
              <w:rPr>
                <w:rFonts w:ascii="Courier New" w:hAnsi="Courier New"/>
                <w:sz w:val="12"/>
              </w:rPr>
              <w:br/>
              <w:t xml:space="preserve">        &lt;thead&gt;</w:t>
            </w:r>
            <w:r>
              <w:rPr>
                <w:rFonts w:ascii="Courier New" w:hAnsi="Courier New"/>
                <w:sz w:val="12"/>
              </w:rPr>
              <w:br/>
              <w:t xml:space="preserve">            &lt;tr&gt;</w:t>
            </w:r>
            <w:r>
              <w:rPr>
                <w:rFonts w:ascii="Courier New" w:hAnsi="Courier New"/>
                <w:sz w:val="12"/>
              </w:rPr>
              <w:br/>
              <w:t xml:space="preserve">                &lt;th&gt;Drink&lt;/th&gt;</w:t>
            </w:r>
            <w:r>
              <w:rPr>
                <w:rFonts w:ascii="Courier New" w:hAnsi="Courier New"/>
                <w:sz w:val="12"/>
              </w:rPr>
              <w:br/>
              <w:t xml:space="preserve">                &lt;th&gt;Small (12oz)&lt;/th&gt;</w:t>
            </w:r>
            <w:r>
              <w:rPr>
                <w:rFonts w:ascii="Courier New" w:hAnsi="Courier New"/>
                <w:sz w:val="12"/>
              </w:rPr>
              <w:br/>
              <w:t xml:space="preserve">                &lt;th&gt;Large (16oz)&lt;/th&gt;</w:t>
            </w:r>
            <w:r>
              <w:rPr>
                <w:rFonts w:ascii="Courier New" w:hAnsi="Courier New"/>
                <w:sz w:val="12"/>
              </w:rPr>
              <w:br/>
              <w:t xml:space="preserve">            &lt;/tr&gt;</w:t>
            </w:r>
            <w:r>
              <w:rPr>
                <w:rFonts w:ascii="Courier New" w:hAnsi="Courier New"/>
                <w:sz w:val="12"/>
              </w:rPr>
              <w:br/>
              <w:t xml:space="preserve">        &lt;/thead&gt;</w:t>
            </w:r>
            <w:r>
              <w:rPr>
                <w:rFonts w:ascii="Courier New" w:hAnsi="Courier New"/>
                <w:sz w:val="12"/>
              </w:rPr>
              <w:br/>
              <w:t xml:space="preserve">        &lt;tbody&gt;</w:t>
            </w:r>
            <w:r>
              <w:rPr>
                <w:rFonts w:ascii="Courier New" w:hAnsi="Courier New"/>
                <w:sz w:val="12"/>
              </w:rPr>
              <w:br/>
              <w:t xml:space="preserve">            &lt;tr&gt;</w:t>
            </w:r>
            <w:r>
              <w:rPr>
                <w:rFonts w:ascii="Courier New" w:hAnsi="Courier New"/>
                <w:sz w:val="12"/>
              </w:rPr>
              <w:br/>
            </w:r>
            <w:r>
              <w:rPr>
                <w:rFonts w:ascii="Courier New" w:hAnsi="Courier New"/>
                <w:sz w:val="12"/>
              </w:rPr>
              <w:lastRenderedPageBreak/>
              <w:t xml:space="preserve">                &lt;td&gt;House Drip Coffee&lt;/td&gt;</w:t>
            </w:r>
            <w:r>
              <w:rPr>
                <w:rFonts w:ascii="Courier New" w:hAnsi="Courier New"/>
                <w:sz w:val="12"/>
              </w:rPr>
              <w:br/>
              <w:t xml:space="preserve">                &lt;td&gt;$2.50&lt;/td&gt;</w:t>
            </w:r>
            <w:r>
              <w:rPr>
                <w:rFonts w:ascii="Courier New" w:hAnsi="Courier New"/>
                <w:sz w:val="12"/>
              </w:rPr>
              <w:br/>
              <w:t xml:space="preserve">                &lt;td&gt;$3.00&lt;/td&gt;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&lt;td&gt;Vanilla Latte&lt;/td&gt;</w:t>
            </w:r>
            <w:r>
              <w:rPr>
                <w:rFonts w:ascii="Courier New" w:hAnsi="Courier New"/>
                <w:sz w:val="12"/>
              </w:rPr>
              <w:br/>
              <w:t xml:space="preserve">                &lt;td&gt;$4.00&lt;/td&gt;</w:t>
            </w:r>
            <w:r>
              <w:rPr>
                <w:rFonts w:ascii="Courier New" w:hAnsi="Courier New"/>
                <w:sz w:val="12"/>
              </w:rPr>
              <w:br/>
              <w:t xml:space="preserve">                &lt;td&gt;$4.75&lt;/td&gt;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&lt;td&gt;Caramel Macchiato&lt;/td&gt;</w:t>
            </w:r>
            <w:r>
              <w:rPr>
                <w:rFonts w:ascii="Courier New" w:hAnsi="Courier New"/>
                <w:sz w:val="12"/>
              </w:rPr>
              <w:br/>
              <w:t xml:space="preserve">                &lt;td&gt;$4.50&lt;/td&gt;</w:t>
            </w:r>
            <w:r>
              <w:rPr>
                <w:rFonts w:ascii="Courier New" w:hAnsi="Courier New"/>
                <w:sz w:val="12"/>
              </w:rPr>
              <w:br/>
              <w:t xml:space="preserve">                &lt;td&gt;$5.25&lt;/td&gt;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&lt;td&gt;Hot Chocolate&lt;/td&gt;</w:t>
            </w:r>
            <w:r>
              <w:rPr>
                <w:rFonts w:ascii="Courier New" w:hAnsi="Courier New"/>
                <w:sz w:val="12"/>
              </w:rPr>
              <w:br/>
              <w:t xml:space="preserve">                &lt;td&gt;$3.00&lt;/td&gt;</w:t>
            </w:r>
            <w:r>
              <w:rPr>
                <w:rFonts w:ascii="Courier New" w:hAnsi="Courier New"/>
                <w:sz w:val="12"/>
              </w:rPr>
              <w:br/>
              <w:t xml:space="preserve">                &lt;td&gt;$3.50&lt;/td&gt;</w:t>
            </w:r>
            <w:r>
              <w:rPr>
                <w:rFonts w:ascii="Courier New" w:hAnsi="Courier New"/>
                <w:sz w:val="12"/>
              </w:rPr>
              <w:br/>
              <w:t xml:space="preserve">            &lt;/tr&gt;</w:t>
            </w:r>
            <w:r>
              <w:rPr>
                <w:rFonts w:ascii="Courier New" w:hAnsi="Courier New"/>
                <w:sz w:val="12"/>
              </w:rPr>
              <w:br/>
              <w:t xml:space="preserve">        &lt;/tbody&gt;</w:t>
            </w:r>
            <w:r>
              <w:rPr>
                <w:rFonts w:ascii="Courier New" w:hAnsi="Courier New"/>
                <w:sz w:val="12"/>
              </w:rPr>
              <w:br/>
              <w:t xml:space="preserve">    &lt;/table&gt;</w:t>
            </w:r>
            <w:r>
              <w:rPr>
                <w:rFonts w:ascii="Courier New" w:hAnsi="Courier New"/>
                <w:sz w:val="12"/>
              </w:rPr>
              <w:br/>
            </w:r>
            <w:r>
              <w:rPr>
                <w:rFonts w:ascii="Courier New" w:hAnsi="Courier New"/>
                <w:sz w:val="12"/>
              </w:rPr>
              <w:br/>
              <w:t xml:space="preserve">    &lt;h2&gt;Available Syrups (+ $0.50)&lt;/h2&gt;</w:t>
            </w:r>
            <w:r>
              <w:rPr>
                <w:rFonts w:ascii="Courier New" w:hAnsi="Courier New"/>
                <w:sz w:val="12"/>
              </w:rPr>
              <w:br/>
              <w:t xml:space="preserve">    &lt;p&gt;Customize your drink with our homemade syrups:&lt;/p&gt;</w:t>
            </w:r>
            <w:r>
              <w:rPr>
                <w:rFonts w:ascii="Courier New" w:hAnsi="Courier New"/>
                <w:sz w:val="12"/>
              </w:rPr>
              <w:br/>
              <w:t xml:space="preserve">    &lt;ul class="syrup-list"&gt;</w:t>
            </w:r>
            <w:r>
              <w:rPr>
                <w:rFonts w:ascii="Courier New" w:hAnsi="Courier New"/>
                <w:sz w:val="12"/>
              </w:rPr>
              <w:br/>
              <w:t xml:space="preserve">        &lt;li&gt;Madagascar Vanilla&lt;/li&gt;</w:t>
            </w:r>
            <w:r>
              <w:rPr>
                <w:rFonts w:ascii="Courier New" w:hAnsi="Courier New"/>
                <w:sz w:val="12"/>
              </w:rPr>
              <w:br/>
              <w:t xml:space="preserve">        &lt;li&gt;Toasted Hazelnut&lt;/li&gt;</w:t>
            </w:r>
            <w:r>
              <w:rPr>
                <w:rFonts w:ascii="Courier New" w:hAnsi="Courier New"/>
                <w:sz w:val="12"/>
              </w:rPr>
              <w:br/>
              <w:t xml:space="preserve">        &lt;li&gt;Salted Caramel&lt;/li&gt;</w:t>
            </w:r>
            <w:r>
              <w:rPr>
                <w:rFonts w:ascii="Courier New" w:hAnsi="Courier New"/>
                <w:sz w:val="12"/>
              </w:rPr>
              <w:br/>
              <w:t xml:space="preserve">        &lt;li&gt;Peppermint (Seasonal)&lt;/li&gt;</w:t>
            </w:r>
            <w:r>
              <w:rPr>
                <w:rFonts w:ascii="Courier New" w:hAnsi="Courier New"/>
                <w:sz w:val="12"/>
              </w:rPr>
              <w:br/>
              <w:t xml:space="preserve">    &lt;/ul&gt;</w:t>
            </w:r>
            <w:r>
              <w:rPr>
                <w:rFonts w:ascii="Courier New" w:hAnsi="Courier New"/>
                <w:sz w:val="12"/>
              </w:rPr>
              <w:br/>
              <w:t>&lt;/body&gt;</w:t>
            </w:r>
            <w:r>
              <w:rPr>
                <w:rFonts w:ascii="Courier New" w:hAnsi="Courier New"/>
                <w:sz w:val="12"/>
              </w:rPr>
              <w:br/>
              <w:t>&lt;/html&gt;</w:t>
            </w:r>
          </w:p>
        </w:tc>
        <w:tc>
          <w:tcPr>
            <w:tcW w:w="2880" w:type="dxa"/>
          </w:tcPr>
          <w:p w14:paraId="4A23C4B9" w14:textId="77777777" w:rsidR="00E35C29" w:rsidRDefault="00000000">
            <w:r>
              <w:rPr>
                <w:rFonts w:ascii="Courier New" w:hAnsi="Courier New"/>
                <w:sz w:val="14"/>
              </w:rPr>
              <w:lastRenderedPageBreak/>
              <w:t>body {</w:t>
            </w:r>
            <w:r>
              <w:rPr>
                <w:rFonts w:ascii="Courier New" w:hAnsi="Courier New"/>
                <w:sz w:val="14"/>
              </w:rPr>
              <w:br/>
              <w:t xml:space="preserve">    font-family: 'Segoe UI', Tahoma, Geneva, Verdana, sans-serif;</w:t>
            </w:r>
            <w:r>
              <w:rPr>
                <w:rFonts w:ascii="Courier New" w:hAnsi="Courier New"/>
                <w:sz w:val="14"/>
              </w:rPr>
              <w:br/>
              <w:t xml:space="preserve">    background-color: #fdf8f5;</w:t>
            </w:r>
            <w:r>
              <w:rPr>
                <w:rFonts w:ascii="Courier New" w:hAnsi="Courier New"/>
                <w:sz w:val="14"/>
              </w:rPr>
              <w:br/>
              <w:t xml:space="preserve">    color: #4a3b32;</w:t>
            </w:r>
            <w:r>
              <w:rPr>
                <w:rFonts w:ascii="Courier New" w:hAnsi="Courier New"/>
                <w:sz w:val="14"/>
              </w:rPr>
              <w:br/>
              <w:t xml:space="preserve">    max-width: 600px;</w:t>
            </w:r>
            <w:r>
              <w:rPr>
                <w:rFonts w:ascii="Courier New" w:hAnsi="Courier New"/>
                <w:sz w:val="14"/>
              </w:rPr>
              <w:br/>
              <w:t xml:space="preserve">    margin: 0 auto;</w:t>
            </w:r>
            <w:r>
              <w:rPr>
                <w:rFonts w:ascii="Courier New" w:hAnsi="Courier New"/>
                <w:sz w:val="14"/>
              </w:rPr>
              <w:br/>
              <w:t xml:space="preserve">    padding: 20px;</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font-family: 'Georgia', serif;</w:t>
            </w:r>
            <w:r>
              <w:rPr>
                <w:rFonts w:ascii="Courier New" w:hAnsi="Courier New"/>
                <w:sz w:val="14"/>
              </w:rPr>
              <w:br/>
              <w:t xml:space="preserve">    font-size: 42px;</w:t>
            </w:r>
            <w:r>
              <w:rPr>
                <w:rFonts w:ascii="Courier New" w:hAnsi="Courier New"/>
                <w:sz w:val="14"/>
              </w:rPr>
              <w:br/>
              <w:t xml:space="preserve">    text-align: center;</w:t>
            </w:r>
            <w:r>
              <w:rPr>
                <w:rFonts w:ascii="Courier New" w:hAnsi="Courier New"/>
                <w:sz w:val="14"/>
              </w:rPr>
              <w:br/>
              <w:t xml:space="preserve">    color: #d35400;</w:t>
            </w:r>
            <w:r>
              <w:rPr>
                <w:rFonts w:ascii="Courier New" w:hAnsi="Courier New"/>
                <w:sz w:val="14"/>
              </w:rPr>
              <w:br/>
              <w:t xml:space="preserve">    letter-spacing: 2px;</w:t>
            </w:r>
            <w:r>
              <w:rPr>
                <w:rFonts w:ascii="Courier New" w:hAnsi="Courier New"/>
                <w:sz w:val="14"/>
              </w:rPr>
              <w:br/>
              <w:t xml:space="preserve">    margin-bottom: 5px;</w:t>
            </w:r>
            <w:r>
              <w:rPr>
                <w:rFonts w:ascii="Courier New" w:hAnsi="Courier New"/>
                <w:sz w:val="14"/>
              </w:rPr>
              <w:br/>
              <w:t>}</w:t>
            </w:r>
            <w:r>
              <w:rPr>
                <w:rFonts w:ascii="Courier New" w:hAnsi="Courier New"/>
                <w:sz w:val="14"/>
              </w:rPr>
              <w:br/>
            </w:r>
            <w:r>
              <w:rPr>
                <w:rFonts w:ascii="Courier New" w:hAnsi="Courier New"/>
                <w:sz w:val="14"/>
              </w:rPr>
              <w:br/>
              <w:t>.subtitle {</w:t>
            </w:r>
            <w:r>
              <w:rPr>
                <w:rFonts w:ascii="Courier New" w:hAnsi="Courier New"/>
                <w:sz w:val="14"/>
              </w:rPr>
              <w:br/>
              <w:t xml:space="preserve">    text-align: center;</w:t>
            </w:r>
            <w:r>
              <w:rPr>
                <w:rFonts w:ascii="Courier New" w:hAnsi="Courier New"/>
                <w:sz w:val="14"/>
              </w:rPr>
              <w:br/>
              <w:t xml:space="preserve">    font-style: italic;</w:t>
            </w:r>
            <w:r>
              <w:rPr>
                <w:rFonts w:ascii="Courier New" w:hAnsi="Courier New"/>
                <w:sz w:val="14"/>
              </w:rPr>
              <w:br/>
              <w:t xml:space="preserve">    color: #777;</w:t>
            </w:r>
            <w:r>
              <w:rPr>
                <w:rFonts w:ascii="Courier New" w:hAnsi="Courier New"/>
                <w:sz w:val="14"/>
              </w:rPr>
              <w:br/>
              <w:t>}</w:t>
            </w:r>
            <w:r>
              <w:rPr>
                <w:rFonts w:ascii="Courier New" w:hAnsi="Courier New"/>
                <w:sz w:val="14"/>
              </w:rPr>
              <w:br/>
            </w:r>
            <w:r>
              <w:rPr>
                <w:rFonts w:ascii="Courier New" w:hAnsi="Courier New"/>
                <w:sz w:val="14"/>
              </w:rPr>
              <w:br/>
              <w:t>h2 {</w:t>
            </w:r>
            <w:r>
              <w:rPr>
                <w:rFonts w:ascii="Courier New" w:hAnsi="Courier New"/>
                <w:sz w:val="14"/>
              </w:rPr>
              <w:br/>
              <w:t xml:space="preserve">    font-family: 'Georgia', serif;</w:t>
            </w:r>
            <w:r>
              <w:rPr>
                <w:rFonts w:ascii="Courier New" w:hAnsi="Courier New"/>
                <w:sz w:val="14"/>
              </w:rPr>
              <w:br/>
              <w:t xml:space="preserve">    text-transform: uppercase;</w:t>
            </w:r>
            <w:r>
              <w:rPr>
                <w:rFonts w:ascii="Courier New" w:hAnsi="Courier New"/>
                <w:sz w:val="14"/>
              </w:rPr>
              <w:br/>
            </w:r>
            <w:r>
              <w:rPr>
                <w:rFonts w:ascii="Courier New" w:hAnsi="Courier New"/>
                <w:sz w:val="14"/>
              </w:rPr>
              <w:lastRenderedPageBreak/>
              <w:t xml:space="preserve">    border-bottom: 2px solid #d35400;</w:t>
            </w:r>
            <w:r>
              <w:rPr>
                <w:rFonts w:ascii="Courier New" w:hAnsi="Courier New"/>
                <w:sz w:val="14"/>
              </w:rPr>
              <w:br/>
              <w:t xml:space="preserve">    padding-bottom: 5px;</w:t>
            </w:r>
            <w:r>
              <w:rPr>
                <w:rFonts w:ascii="Courier New" w:hAnsi="Courier New"/>
                <w:sz w:val="14"/>
              </w:rPr>
              <w:br/>
              <w:t>}</w:t>
            </w:r>
            <w:r>
              <w:rPr>
                <w:rFonts w:ascii="Courier New" w:hAnsi="Courier New"/>
                <w:sz w:val="14"/>
              </w:rPr>
              <w:br/>
            </w:r>
            <w:r>
              <w:rPr>
                <w:rFonts w:ascii="Courier New" w:hAnsi="Courier New"/>
                <w:sz w:val="14"/>
              </w:rPr>
              <w:br/>
              <w:t>p {</w:t>
            </w:r>
            <w:r>
              <w:rPr>
                <w:rFonts w:ascii="Courier New" w:hAnsi="Courier New"/>
                <w:sz w:val="14"/>
              </w:rPr>
              <w:br/>
              <w:t xml:space="preserve">    line-height: 1.6;</w:t>
            </w:r>
            <w:r>
              <w:rPr>
                <w:rFonts w:ascii="Courier New" w:hAnsi="Courier New"/>
                <w:sz w:val="14"/>
              </w:rPr>
              <w:br/>
              <w:t xml:space="preserve">    font-size: 16px;</w:t>
            </w:r>
            <w:r>
              <w:rPr>
                <w:rFonts w:ascii="Courier New" w:hAnsi="Courier New"/>
                <w:sz w:val="14"/>
              </w:rPr>
              <w:br/>
              <w:t>}</w:t>
            </w:r>
            <w:r>
              <w:rPr>
                <w:rFonts w:ascii="Courier New" w:hAnsi="Courier New"/>
                <w:sz w:val="14"/>
              </w:rPr>
              <w:br/>
            </w:r>
            <w:r>
              <w:rPr>
                <w:rFonts w:ascii="Courier New" w:hAnsi="Courier New"/>
                <w:sz w:val="14"/>
              </w:rPr>
              <w:br/>
              <w:t>.hero-image {</w:t>
            </w:r>
            <w:r>
              <w:rPr>
                <w:rFonts w:ascii="Courier New" w:hAnsi="Courier New"/>
                <w:sz w:val="14"/>
              </w:rPr>
              <w:br/>
              <w:t xml:space="preserve">    width: 100%;</w:t>
            </w:r>
            <w:r>
              <w:rPr>
                <w:rFonts w:ascii="Courier New" w:hAnsi="Courier New"/>
                <w:sz w:val="14"/>
              </w:rPr>
              <w:br/>
              <w:t xml:space="preserve">    _: 250px;</w:t>
            </w:r>
            <w:r>
              <w:rPr>
                <w:rFonts w:ascii="Courier New" w:hAnsi="Courier New"/>
                <w:sz w:val="14"/>
              </w:rPr>
              <w:br/>
              <w:t xml:space="preserve">    object-fit: _;</w:t>
            </w:r>
            <w:r>
              <w:rPr>
                <w:rFonts w:ascii="Courier New" w:hAnsi="Courier New"/>
                <w:sz w:val="14"/>
              </w:rPr>
              <w:br/>
              <w:t xml:space="preserve">    border-radius: _;</w:t>
            </w:r>
            <w:r>
              <w:rPr>
                <w:rFonts w:ascii="Courier New" w:hAnsi="Courier New"/>
                <w:sz w:val="14"/>
              </w:rPr>
              <w:br/>
              <w:t xml:space="preserve">    _: 0px 4px 8px rgba(0, 0, 0, 0.2);</w:t>
            </w:r>
            <w:r>
              <w:rPr>
                <w:rFonts w:ascii="Courier New" w:hAnsi="Courier New"/>
                <w:sz w:val="14"/>
              </w:rPr>
              <w:br/>
              <w:t xml:space="preserve">    _: 20px;</w:t>
            </w:r>
            <w:r>
              <w:rPr>
                <w:rFonts w:ascii="Courier New" w:hAnsi="Courier New"/>
                <w:sz w:val="14"/>
              </w:rPr>
              <w:br/>
              <w:t>}</w:t>
            </w:r>
          </w:p>
        </w:tc>
        <w:tc>
          <w:tcPr>
            <w:tcW w:w="2880" w:type="dxa"/>
          </w:tcPr>
          <w:p w14:paraId="593ECADE" w14:textId="77777777" w:rsidR="00E35C29" w:rsidRDefault="00000000">
            <w:r>
              <w:rPr>
                <w:rFonts w:ascii="Courier New" w:hAnsi="Courier New"/>
                <w:b/>
                <w:sz w:val="16"/>
              </w:rPr>
              <w:lastRenderedPageBreak/>
              <w:t>Round 8:</w:t>
            </w:r>
            <w:r>
              <w:rPr>
                <w:rFonts w:ascii="Courier New" w:hAnsi="Courier New"/>
                <w:b/>
                <w:sz w:val="16"/>
              </w:rPr>
              <w:br/>
              <w:t>["height", "cover", "15px", "box-shadow", "margin-bottom"]</w:t>
            </w:r>
          </w:p>
        </w:tc>
      </w:tr>
      <w:tr w:rsidR="00E35C29" w14:paraId="59313F36" w14:textId="77777777">
        <w:tc>
          <w:tcPr>
            <w:tcW w:w="2880" w:type="dxa"/>
          </w:tcPr>
          <w:p w14:paraId="770DC9B7" w14:textId="77777777" w:rsidR="00E35C29"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&lt;title&gt;The Roasted Bean Cafe&lt;/title&gt;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&lt;h1&gt;The Roasted Bean&lt;/h1&gt;</w:t>
            </w:r>
            <w:r>
              <w:rPr>
                <w:rFonts w:ascii="Courier New" w:hAnsi="Courier New"/>
                <w:sz w:val="12"/>
              </w:rPr>
              <w:br/>
              <w:t xml:space="preserve">    &lt;p class="subtitle"&gt;Brewing happiness since 1998.&lt;/p&gt;</w:t>
            </w:r>
            <w:r>
              <w:rPr>
                <w:rFonts w:ascii="Courier New" w:hAnsi="Courier New"/>
                <w:sz w:val="12"/>
              </w:rPr>
              <w:br/>
            </w:r>
            <w:r>
              <w:rPr>
                <w:rFonts w:ascii="Courier New" w:hAnsi="Courier New"/>
                <w:sz w:val="12"/>
              </w:rPr>
              <w:br/>
              <w:t xml:space="preserve">    &lt;img src="https://images.unsplash.com/photo-1497935586351-b67a49e012bf?q=80&amp;w=800&amp;auto=format&amp;fit=crop" alt="Pouring latte art" class="hero-image"&gt;</w:t>
            </w:r>
            <w:r>
              <w:rPr>
                <w:rFonts w:ascii="Courier New" w:hAnsi="Courier New"/>
                <w:sz w:val="12"/>
              </w:rPr>
              <w:br/>
            </w:r>
            <w:r>
              <w:rPr>
                <w:rFonts w:ascii="Courier New" w:hAnsi="Courier New"/>
                <w:sz w:val="12"/>
              </w:rPr>
              <w:br/>
              <w:t xml:space="preserve">    &lt;p&gt;Welcome to our cozy corner of the internet. We ethically source our beans from local farmers and roast them in-house every morning to ensure you get the freshest cup of coffee possible.&lt;/p&gt;</w:t>
            </w:r>
            <w:r>
              <w:rPr>
                <w:rFonts w:ascii="Courier New" w:hAnsi="Courier New"/>
                <w:sz w:val="12"/>
              </w:rPr>
              <w:br/>
            </w:r>
            <w:r>
              <w:rPr>
                <w:rFonts w:ascii="Courier New" w:hAnsi="Courier New"/>
                <w:sz w:val="12"/>
              </w:rPr>
              <w:br/>
              <w:t xml:space="preserve">    &lt;a href="#" class="order-btn"&gt;Order Online Now&lt;/a&gt;</w:t>
            </w:r>
            <w:r>
              <w:rPr>
                <w:rFonts w:ascii="Courier New" w:hAnsi="Courier New"/>
                <w:sz w:val="12"/>
              </w:rPr>
              <w:br/>
            </w:r>
            <w:r>
              <w:rPr>
                <w:rFonts w:ascii="Courier New" w:hAnsi="Courier New"/>
                <w:sz w:val="12"/>
              </w:rPr>
              <w:br/>
              <w:t xml:space="preserve">    &lt;h2&gt;Our Classic Menu&lt;/h2&gt;</w:t>
            </w:r>
            <w:r>
              <w:rPr>
                <w:rFonts w:ascii="Courier New" w:hAnsi="Courier New"/>
                <w:sz w:val="12"/>
              </w:rPr>
              <w:br/>
              <w:t xml:space="preserve">    &lt;table&gt;</w:t>
            </w:r>
            <w:r>
              <w:rPr>
                <w:rFonts w:ascii="Courier New" w:hAnsi="Courier New"/>
                <w:sz w:val="12"/>
              </w:rPr>
              <w:br/>
              <w:t xml:space="preserve">        &lt;thead&gt;</w:t>
            </w:r>
            <w:r>
              <w:rPr>
                <w:rFonts w:ascii="Courier New" w:hAnsi="Courier New"/>
                <w:sz w:val="12"/>
              </w:rPr>
              <w:br/>
              <w:t xml:space="preserve">            &lt;tr&gt;</w:t>
            </w:r>
            <w:r>
              <w:rPr>
                <w:rFonts w:ascii="Courier New" w:hAnsi="Courier New"/>
                <w:sz w:val="12"/>
              </w:rPr>
              <w:br/>
              <w:t xml:space="preserve">                &lt;th&gt;Drink&lt;/th&gt;</w:t>
            </w:r>
            <w:r>
              <w:rPr>
                <w:rFonts w:ascii="Courier New" w:hAnsi="Courier New"/>
                <w:sz w:val="12"/>
              </w:rPr>
              <w:br/>
              <w:t xml:space="preserve">                &lt;th&gt;Small (12oz)&lt;/th&gt;</w:t>
            </w:r>
            <w:r>
              <w:rPr>
                <w:rFonts w:ascii="Courier New" w:hAnsi="Courier New"/>
                <w:sz w:val="12"/>
              </w:rPr>
              <w:br/>
              <w:t xml:space="preserve">                &lt;th&gt;Large (16oz)&lt;/th&gt;</w:t>
            </w:r>
            <w:r>
              <w:rPr>
                <w:rFonts w:ascii="Courier New" w:hAnsi="Courier New"/>
                <w:sz w:val="12"/>
              </w:rPr>
              <w:br/>
              <w:t xml:space="preserve">            &lt;/tr&gt;</w:t>
            </w:r>
            <w:r>
              <w:rPr>
                <w:rFonts w:ascii="Courier New" w:hAnsi="Courier New"/>
                <w:sz w:val="12"/>
              </w:rPr>
              <w:br/>
              <w:t xml:space="preserve">        &lt;/thead&gt;</w:t>
            </w:r>
            <w:r>
              <w:rPr>
                <w:rFonts w:ascii="Courier New" w:hAnsi="Courier New"/>
                <w:sz w:val="12"/>
              </w:rPr>
              <w:br/>
              <w:t xml:space="preserve">        &lt;tbody&gt;</w:t>
            </w:r>
            <w:r>
              <w:rPr>
                <w:rFonts w:ascii="Courier New" w:hAnsi="Courier New"/>
                <w:sz w:val="12"/>
              </w:rPr>
              <w:br/>
              <w:t xml:space="preserve">            &lt;tr&gt;</w:t>
            </w:r>
            <w:r>
              <w:rPr>
                <w:rFonts w:ascii="Courier New" w:hAnsi="Courier New"/>
                <w:sz w:val="12"/>
              </w:rPr>
              <w:br/>
              <w:t xml:space="preserve">                &lt;td&gt;House Drip Coffee&lt;/td&gt;</w:t>
            </w:r>
            <w:r>
              <w:rPr>
                <w:rFonts w:ascii="Courier New" w:hAnsi="Courier New"/>
                <w:sz w:val="12"/>
              </w:rPr>
              <w:br/>
              <w:t xml:space="preserve">                &lt;td&gt;$2.50&lt;/td&gt;</w:t>
            </w:r>
            <w:r>
              <w:rPr>
                <w:rFonts w:ascii="Courier New" w:hAnsi="Courier New"/>
                <w:sz w:val="12"/>
              </w:rPr>
              <w:br/>
              <w:t xml:space="preserve">                &lt;td&gt;$3.00&lt;/td&gt;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&lt;td&gt;Vanilla Latte&lt;/td&gt;</w:t>
            </w:r>
            <w:r>
              <w:rPr>
                <w:rFonts w:ascii="Courier New" w:hAnsi="Courier New"/>
                <w:sz w:val="12"/>
              </w:rPr>
              <w:br/>
              <w:t xml:space="preserve">                &lt;td&gt;$4.00&lt;/td&gt;</w:t>
            </w:r>
            <w:r>
              <w:rPr>
                <w:rFonts w:ascii="Courier New" w:hAnsi="Courier New"/>
                <w:sz w:val="12"/>
              </w:rPr>
              <w:br/>
              <w:t xml:space="preserve">                &lt;td&gt;$4.75&lt;/td&gt;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&lt;td&gt;Caramel Macchiato&lt;/td&gt;</w:t>
            </w:r>
            <w:r>
              <w:rPr>
                <w:rFonts w:ascii="Courier New" w:hAnsi="Courier New"/>
                <w:sz w:val="12"/>
              </w:rPr>
              <w:br/>
              <w:t xml:space="preserve">                &lt;td&gt;$4.50&lt;/td&gt;</w:t>
            </w:r>
            <w:r>
              <w:rPr>
                <w:rFonts w:ascii="Courier New" w:hAnsi="Courier New"/>
                <w:sz w:val="12"/>
              </w:rPr>
              <w:br/>
              <w:t xml:space="preserve">                &lt;td&gt;$5.25&lt;/td&gt;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&lt;td&gt;Hot Chocolate&lt;/td&gt;</w:t>
            </w:r>
            <w:r>
              <w:rPr>
                <w:rFonts w:ascii="Courier New" w:hAnsi="Courier New"/>
                <w:sz w:val="12"/>
              </w:rPr>
              <w:br/>
              <w:t xml:space="preserve">                &lt;td&gt;$3.00&lt;/td&gt;</w:t>
            </w:r>
            <w:r>
              <w:rPr>
                <w:rFonts w:ascii="Courier New" w:hAnsi="Courier New"/>
                <w:sz w:val="12"/>
              </w:rPr>
              <w:br/>
              <w:t xml:space="preserve">                &lt;td&gt;$3.50&lt;/td&gt;</w:t>
            </w:r>
            <w:r>
              <w:rPr>
                <w:rFonts w:ascii="Courier New" w:hAnsi="Courier New"/>
                <w:sz w:val="12"/>
              </w:rPr>
              <w:br/>
              <w:t xml:space="preserve">            &lt;/tr&gt;</w:t>
            </w:r>
            <w:r>
              <w:rPr>
                <w:rFonts w:ascii="Courier New" w:hAnsi="Courier New"/>
                <w:sz w:val="12"/>
              </w:rPr>
              <w:br/>
              <w:t xml:space="preserve">        &lt;/tbody&gt;</w:t>
            </w:r>
            <w:r>
              <w:rPr>
                <w:rFonts w:ascii="Courier New" w:hAnsi="Courier New"/>
                <w:sz w:val="12"/>
              </w:rPr>
              <w:br/>
              <w:t xml:space="preserve">    &lt;/table&gt;</w:t>
            </w:r>
            <w:r>
              <w:rPr>
                <w:rFonts w:ascii="Courier New" w:hAnsi="Courier New"/>
                <w:sz w:val="12"/>
              </w:rPr>
              <w:br/>
            </w:r>
            <w:r>
              <w:rPr>
                <w:rFonts w:ascii="Courier New" w:hAnsi="Courier New"/>
                <w:sz w:val="12"/>
              </w:rPr>
              <w:br/>
              <w:t xml:space="preserve">    &lt;h2&gt;Available Syrups (+ $0.50)&lt;/h2&gt;</w:t>
            </w:r>
            <w:r>
              <w:rPr>
                <w:rFonts w:ascii="Courier New" w:hAnsi="Courier New"/>
                <w:sz w:val="12"/>
              </w:rPr>
              <w:br/>
            </w:r>
            <w:r>
              <w:rPr>
                <w:rFonts w:ascii="Courier New" w:hAnsi="Courier New"/>
                <w:sz w:val="12"/>
              </w:rPr>
              <w:lastRenderedPageBreak/>
              <w:t xml:space="preserve">    &lt;p&gt;Customize your drink with our homemade syrups:&lt;/p&gt;</w:t>
            </w:r>
            <w:r>
              <w:rPr>
                <w:rFonts w:ascii="Courier New" w:hAnsi="Courier New"/>
                <w:sz w:val="12"/>
              </w:rPr>
              <w:br/>
              <w:t xml:space="preserve">    &lt;ul class="syrup-list"&gt;</w:t>
            </w:r>
            <w:r>
              <w:rPr>
                <w:rFonts w:ascii="Courier New" w:hAnsi="Courier New"/>
                <w:sz w:val="12"/>
              </w:rPr>
              <w:br/>
              <w:t xml:space="preserve">        &lt;li&gt;Madagascar Vanilla&lt;/li&gt;</w:t>
            </w:r>
            <w:r>
              <w:rPr>
                <w:rFonts w:ascii="Courier New" w:hAnsi="Courier New"/>
                <w:sz w:val="12"/>
              </w:rPr>
              <w:br/>
              <w:t xml:space="preserve">        &lt;li&gt;Toasted Hazelnut&lt;/li&gt;</w:t>
            </w:r>
            <w:r>
              <w:rPr>
                <w:rFonts w:ascii="Courier New" w:hAnsi="Courier New"/>
                <w:sz w:val="12"/>
              </w:rPr>
              <w:br/>
              <w:t xml:space="preserve">        &lt;li&gt;Salted Caramel&lt;/li&gt;</w:t>
            </w:r>
            <w:r>
              <w:rPr>
                <w:rFonts w:ascii="Courier New" w:hAnsi="Courier New"/>
                <w:sz w:val="12"/>
              </w:rPr>
              <w:br/>
              <w:t xml:space="preserve">        &lt;li&gt;Peppermint (Seasonal)&lt;/li&gt;</w:t>
            </w:r>
            <w:r>
              <w:rPr>
                <w:rFonts w:ascii="Courier New" w:hAnsi="Courier New"/>
                <w:sz w:val="12"/>
              </w:rPr>
              <w:br/>
              <w:t xml:space="preserve">    &lt;/ul&gt;</w:t>
            </w:r>
            <w:r>
              <w:rPr>
                <w:rFonts w:ascii="Courier New" w:hAnsi="Courier New"/>
                <w:sz w:val="12"/>
              </w:rPr>
              <w:br/>
              <w:t>&lt;/body&gt;</w:t>
            </w:r>
            <w:r>
              <w:rPr>
                <w:rFonts w:ascii="Courier New" w:hAnsi="Courier New"/>
                <w:sz w:val="12"/>
              </w:rPr>
              <w:br/>
              <w:t>&lt;/html&gt;</w:t>
            </w:r>
          </w:p>
        </w:tc>
        <w:tc>
          <w:tcPr>
            <w:tcW w:w="2880" w:type="dxa"/>
          </w:tcPr>
          <w:p w14:paraId="6700792C" w14:textId="77777777" w:rsidR="00E35C29" w:rsidRDefault="00000000">
            <w:r>
              <w:rPr>
                <w:rFonts w:ascii="Courier New" w:hAnsi="Courier New"/>
                <w:sz w:val="14"/>
              </w:rPr>
              <w:lastRenderedPageBreak/>
              <w:t>body {</w:t>
            </w:r>
            <w:r>
              <w:rPr>
                <w:rFonts w:ascii="Courier New" w:hAnsi="Courier New"/>
                <w:sz w:val="14"/>
              </w:rPr>
              <w:br/>
              <w:t xml:space="preserve">    font-family: 'Segoe UI', Tahoma, Geneva, Verdana, sans-serif;</w:t>
            </w:r>
            <w:r>
              <w:rPr>
                <w:rFonts w:ascii="Courier New" w:hAnsi="Courier New"/>
                <w:sz w:val="14"/>
              </w:rPr>
              <w:br/>
              <w:t xml:space="preserve">    background-color: #fdf8f5;</w:t>
            </w:r>
            <w:r>
              <w:rPr>
                <w:rFonts w:ascii="Courier New" w:hAnsi="Courier New"/>
                <w:sz w:val="14"/>
              </w:rPr>
              <w:br/>
              <w:t xml:space="preserve">    color: #4a3b32;</w:t>
            </w:r>
            <w:r>
              <w:rPr>
                <w:rFonts w:ascii="Courier New" w:hAnsi="Courier New"/>
                <w:sz w:val="14"/>
              </w:rPr>
              <w:br/>
              <w:t xml:space="preserve">    max-width: 600px;</w:t>
            </w:r>
            <w:r>
              <w:rPr>
                <w:rFonts w:ascii="Courier New" w:hAnsi="Courier New"/>
                <w:sz w:val="14"/>
              </w:rPr>
              <w:br/>
              <w:t xml:space="preserve">    margin: 0 auto;</w:t>
            </w:r>
            <w:r>
              <w:rPr>
                <w:rFonts w:ascii="Courier New" w:hAnsi="Courier New"/>
                <w:sz w:val="14"/>
              </w:rPr>
              <w:br/>
              <w:t xml:space="preserve">    padding: 20px;</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font-family: 'Georgia', serif;</w:t>
            </w:r>
            <w:r>
              <w:rPr>
                <w:rFonts w:ascii="Courier New" w:hAnsi="Courier New"/>
                <w:sz w:val="14"/>
              </w:rPr>
              <w:br/>
              <w:t xml:space="preserve">    font-size: 42px;</w:t>
            </w:r>
            <w:r>
              <w:rPr>
                <w:rFonts w:ascii="Courier New" w:hAnsi="Courier New"/>
                <w:sz w:val="14"/>
              </w:rPr>
              <w:br/>
              <w:t xml:space="preserve">    text-align: center;</w:t>
            </w:r>
            <w:r>
              <w:rPr>
                <w:rFonts w:ascii="Courier New" w:hAnsi="Courier New"/>
                <w:sz w:val="14"/>
              </w:rPr>
              <w:br/>
              <w:t xml:space="preserve">    color: #d35400;</w:t>
            </w:r>
            <w:r>
              <w:rPr>
                <w:rFonts w:ascii="Courier New" w:hAnsi="Courier New"/>
                <w:sz w:val="14"/>
              </w:rPr>
              <w:br/>
              <w:t xml:space="preserve">    letter-spacing: 2px;</w:t>
            </w:r>
            <w:r>
              <w:rPr>
                <w:rFonts w:ascii="Courier New" w:hAnsi="Courier New"/>
                <w:sz w:val="14"/>
              </w:rPr>
              <w:br/>
              <w:t xml:space="preserve">    margin-bottom: 5px;</w:t>
            </w:r>
            <w:r>
              <w:rPr>
                <w:rFonts w:ascii="Courier New" w:hAnsi="Courier New"/>
                <w:sz w:val="14"/>
              </w:rPr>
              <w:br/>
              <w:t>}</w:t>
            </w:r>
            <w:r>
              <w:rPr>
                <w:rFonts w:ascii="Courier New" w:hAnsi="Courier New"/>
                <w:sz w:val="14"/>
              </w:rPr>
              <w:br/>
            </w:r>
            <w:r>
              <w:rPr>
                <w:rFonts w:ascii="Courier New" w:hAnsi="Courier New"/>
                <w:sz w:val="14"/>
              </w:rPr>
              <w:br/>
              <w:t>.subtitle {</w:t>
            </w:r>
            <w:r>
              <w:rPr>
                <w:rFonts w:ascii="Courier New" w:hAnsi="Courier New"/>
                <w:sz w:val="14"/>
              </w:rPr>
              <w:br/>
              <w:t xml:space="preserve">    text-align: center;</w:t>
            </w:r>
            <w:r>
              <w:rPr>
                <w:rFonts w:ascii="Courier New" w:hAnsi="Courier New"/>
                <w:sz w:val="14"/>
              </w:rPr>
              <w:br/>
              <w:t xml:space="preserve">    font-style: italic;</w:t>
            </w:r>
            <w:r>
              <w:rPr>
                <w:rFonts w:ascii="Courier New" w:hAnsi="Courier New"/>
                <w:sz w:val="14"/>
              </w:rPr>
              <w:br/>
              <w:t xml:space="preserve">    color: #777;</w:t>
            </w:r>
            <w:r>
              <w:rPr>
                <w:rFonts w:ascii="Courier New" w:hAnsi="Courier New"/>
                <w:sz w:val="14"/>
              </w:rPr>
              <w:br/>
              <w:t>}</w:t>
            </w:r>
            <w:r>
              <w:rPr>
                <w:rFonts w:ascii="Courier New" w:hAnsi="Courier New"/>
                <w:sz w:val="14"/>
              </w:rPr>
              <w:br/>
            </w:r>
            <w:r>
              <w:rPr>
                <w:rFonts w:ascii="Courier New" w:hAnsi="Courier New"/>
                <w:sz w:val="14"/>
              </w:rPr>
              <w:br/>
              <w:t>h2 {</w:t>
            </w:r>
            <w:r>
              <w:rPr>
                <w:rFonts w:ascii="Courier New" w:hAnsi="Courier New"/>
                <w:sz w:val="14"/>
              </w:rPr>
              <w:br/>
              <w:t xml:space="preserve">    font-family: 'Georgia', serif;</w:t>
            </w:r>
            <w:r>
              <w:rPr>
                <w:rFonts w:ascii="Courier New" w:hAnsi="Courier New"/>
                <w:sz w:val="14"/>
              </w:rPr>
              <w:br/>
              <w:t xml:space="preserve">    text-transform: uppercase;</w:t>
            </w:r>
            <w:r>
              <w:rPr>
                <w:rFonts w:ascii="Courier New" w:hAnsi="Courier New"/>
                <w:sz w:val="14"/>
              </w:rPr>
              <w:br/>
              <w:t xml:space="preserve">    border-bottom: 2px solid #d35400;</w:t>
            </w:r>
            <w:r>
              <w:rPr>
                <w:rFonts w:ascii="Courier New" w:hAnsi="Courier New"/>
                <w:sz w:val="14"/>
              </w:rPr>
              <w:br/>
              <w:t xml:space="preserve">    padding-bottom: 5px;</w:t>
            </w:r>
            <w:r>
              <w:rPr>
                <w:rFonts w:ascii="Courier New" w:hAnsi="Courier New"/>
                <w:sz w:val="14"/>
              </w:rPr>
              <w:br/>
              <w:t>}</w:t>
            </w:r>
            <w:r>
              <w:rPr>
                <w:rFonts w:ascii="Courier New" w:hAnsi="Courier New"/>
                <w:sz w:val="14"/>
              </w:rPr>
              <w:br/>
            </w:r>
            <w:r>
              <w:rPr>
                <w:rFonts w:ascii="Courier New" w:hAnsi="Courier New"/>
                <w:sz w:val="14"/>
              </w:rPr>
              <w:br/>
              <w:t>p {</w:t>
            </w:r>
            <w:r>
              <w:rPr>
                <w:rFonts w:ascii="Courier New" w:hAnsi="Courier New"/>
                <w:sz w:val="14"/>
              </w:rPr>
              <w:br/>
              <w:t xml:space="preserve">    line-height: 1.6;</w:t>
            </w:r>
            <w:r>
              <w:rPr>
                <w:rFonts w:ascii="Courier New" w:hAnsi="Courier New"/>
                <w:sz w:val="14"/>
              </w:rPr>
              <w:br/>
              <w:t xml:space="preserve">    font-size: 16px;</w:t>
            </w:r>
            <w:r>
              <w:rPr>
                <w:rFonts w:ascii="Courier New" w:hAnsi="Courier New"/>
                <w:sz w:val="14"/>
              </w:rPr>
              <w:br/>
              <w:t>}</w:t>
            </w:r>
            <w:r>
              <w:rPr>
                <w:rFonts w:ascii="Courier New" w:hAnsi="Courier New"/>
                <w:sz w:val="14"/>
              </w:rPr>
              <w:br/>
            </w:r>
            <w:r>
              <w:rPr>
                <w:rFonts w:ascii="Courier New" w:hAnsi="Courier New"/>
                <w:sz w:val="14"/>
              </w:rPr>
              <w:br/>
              <w:t>.hero-image {</w:t>
            </w:r>
            <w:r>
              <w:rPr>
                <w:rFonts w:ascii="Courier New" w:hAnsi="Courier New"/>
                <w:sz w:val="14"/>
              </w:rPr>
              <w:br/>
              <w:t xml:space="preserve">    width: 100%;</w:t>
            </w:r>
            <w:r>
              <w:rPr>
                <w:rFonts w:ascii="Courier New" w:hAnsi="Courier New"/>
                <w:sz w:val="14"/>
              </w:rPr>
              <w:br/>
              <w:t xml:space="preserve">    height: 250px;</w:t>
            </w:r>
            <w:r>
              <w:rPr>
                <w:rFonts w:ascii="Courier New" w:hAnsi="Courier New"/>
                <w:sz w:val="14"/>
              </w:rPr>
              <w:br/>
              <w:t xml:space="preserve">    object-fit: cover;</w:t>
            </w:r>
            <w:r>
              <w:rPr>
                <w:rFonts w:ascii="Courier New" w:hAnsi="Courier New"/>
                <w:sz w:val="14"/>
              </w:rPr>
              <w:br/>
              <w:t xml:space="preserve">    border-radius: 15px;</w:t>
            </w:r>
            <w:r>
              <w:rPr>
                <w:rFonts w:ascii="Courier New" w:hAnsi="Courier New"/>
                <w:sz w:val="14"/>
              </w:rPr>
              <w:br/>
              <w:t xml:space="preserve">    box-shadow: 0px 4px 8px rgba(0, 0, 0, 0.2);</w:t>
            </w:r>
            <w:r>
              <w:rPr>
                <w:rFonts w:ascii="Courier New" w:hAnsi="Courier New"/>
                <w:sz w:val="14"/>
              </w:rPr>
              <w:br/>
              <w:t xml:space="preserve">    margin-bottom: 20px;</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lastRenderedPageBreak/>
              <w:t>_ {</w:t>
            </w:r>
            <w:r>
              <w:rPr>
                <w:rFonts w:ascii="Courier New" w:hAnsi="Courier New"/>
                <w:sz w:val="14"/>
              </w:rPr>
              <w:br/>
              <w:t xml:space="preserve">    _: block;</w:t>
            </w:r>
            <w:r>
              <w:rPr>
                <w:rFonts w:ascii="Courier New" w:hAnsi="Courier New"/>
                <w:sz w:val="14"/>
              </w:rPr>
              <w:br/>
              <w:t xml:space="preserve">    width: _;</w:t>
            </w:r>
            <w:r>
              <w:rPr>
                <w:rFonts w:ascii="Courier New" w:hAnsi="Courier New"/>
                <w:sz w:val="14"/>
              </w:rPr>
              <w:br/>
              <w:t xml:space="preserve">    margin: _;</w:t>
            </w:r>
            <w:r>
              <w:rPr>
                <w:rFonts w:ascii="Courier New" w:hAnsi="Courier New"/>
                <w:sz w:val="14"/>
              </w:rPr>
              <w:br/>
              <w:t xml:space="preserve">    text-align: center;</w:t>
            </w:r>
            <w:r>
              <w:rPr>
                <w:rFonts w:ascii="Courier New" w:hAnsi="Courier New"/>
                <w:sz w:val="14"/>
              </w:rPr>
              <w:br/>
              <w:t>}</w:t>
            </w:r>
          </w:p>
        </w:tc>
        <w:tc>
          <w:tcPr>
            <w:tcW w:w="2880" w:type="dxa"/>
          </w:tcPr>
          <w:p w14:paraId="18358B64" w14:textId="77777777" w:rsidR="00E35C29" w:rsidRDefault="00000000">
            <w:r>
              <w:rPr>
                <w:rFonts w:ascii="Courier New" w:hAnsi="Courier New"/>
                <w:b/>
                <w:sz w:val="16"/>
              </w:rPr>
              <w:lastRenderedPageBreak/>
              <w:t>Round 9:</w:t>
            </w:r>
            <w:r>
              <w:rPr>
                <w:rFonts w:ascii="Courier New" w:hAnsi="Courier New"/>
                <w:b/>
                <w:sz w:val="16"/>
              </w:rPr>
              <w:br/>
              <w:t>[".order-btn", "display", "200px", "20px auto"]</w:t>
            </w:r>
          </w:p>
        </w:tc>
      </w:tr>
      <w:tr w:rsidR="00E35C29" w14:paraId="77A8A4C2" w14:textId="77777777">
        <w:tc>
          <w:tcPr>
            <w:tcW w:w="2880" w:type="dxa"/>
          </w:tcPr>
          <w:p w14:paraId="5152EA2F" w14:textId="77777777" w:rsidR="00E35C29"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&lt;title&gt;The Roasted Bean Cafe&lt;/title&gt;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&lt;h1&gt;The Roasted Bean&lt;/h1&gt;</w:t>
            </w:r>
            <w:r>
              <w:rPr>
                <w:rFonts w:ascii="Courier New" w:hAnsi="Courier New"/>
                <w:sz w:val="12"/>
              </w:rPr>
              <w:br/>
              <w:t xml:space="preserve">    &lt;p class="subtitle"&gt;Brewing happiness since 1998.&lt;/p&gt;</w:t>
            </w:r>
            <w:r>
              <w:rPr>
                <w:rFonts w:ascii="Courier New" w:hAnsi="Courier New"/>
                <w:sz w:val="12"/>
              </w:rPr>
              <w:br/>
            </w:r>
            <w:r>
              <w:rPr>
                <w:rFonts w:ascii="Courier New" w:hAnsi="Courier New"/>
                <w:sz w:val="12"/>
              </w:rPr>
              <w:br/>
              <w:t xml:space="preserve">    &lt;img src="https://images.unsplash.com/photo-1497935586351-b67a49e012bf?q=80&amp;w=800&amp;auto=format&amp;fit=crop" alt="Pouring latte art" class="hero-image"&gt;</w:t>
            </w:r>
            <w:r>
              <w:rPr>
                <w:rFonts w:ascii="Courier New" w:hAnsi="Courier New"/>
                <w:sz w:val="12"/>
              </w:rPr>
              <w:br/>
            </w:r>
            <w:r>
              <w:rPr>
                <w:rFonts w:ascii="Courier New" w:hAnsi="Courier New"/>
                <w:sz w:val="12"/>
              </w:rPr>
              <w:br/>
              <w:t xml:space="preserve">    &lt;p&gt;Welcome to our cozy corner of the internet. We ethically source our beans from local farmers and roast them in-house every morning to ensure you get the freshest cup of coffee possible.&lt;/p&gt;</w:t>
            </w:r>
            <w:r>
              <w:rPr>
                <w:rFonts w:ascii="Courier New" w:hAnsi="Courier New"/>
                <w:sz w:val="12"/>
              </w:rPr>
              <w:br/>
            </w:r>
            <w:r>
              <w:rPr>
                <w:rFonts w:ascii="Courier New" w:hAnsi="Courier New"/>
                <w:sz w:val="12"/>
              </w:rPr>
              <w:br/>
              <w:t xml:space="preserve">    &lt;a href="#" class="order-btn"&gt;Order Online Now&lt;/a&gt;</w:t>
            </w:r>
            <w:r>
              <w:rPr>
                <w:rFonts w:ascii="Courier New" w:hAnsi="Courier New"/>
                <w:sz w:val="12"/>
              </w:rPr>
              <w:br/>
            </w:r>
            <w:r>
              <w:rPr>
                <w:rFonts w:ascii="Courier New" w:hAnsi="Courier New"/>
                <w:sz w:val="12"/>
              </w:rPr>
              <w:br/>
              <w:t xml:space="preserve">    &lt;h2&gt;Our Classic Menu&lt;/h2&gt;</w:t>
            </w:r>
            <w:r>
              <w:rPr>
                <w:rFonts w:ascii="Courier New" w:hAnsi="Courier New"/>
                <w:sz w:val="12"/>
              </w:rPr>
              <w:br/>
              <w:t xml:space="preserve">    &lt;table&gt;</w:t>
            </w:r>
            <w:r>
              <w:rPr>
                <w:rFonts w:ascii="Courier New" w:hAnsi="Courier New"/>
                <w:sz w:val="12"/>
              </w:rPr>
              <w:br/>
              <w:t xml:space="preserve">        &lt;thead&gt;</w:t>
            </w:r>
            <w:r>
              <w:rPr>
                <w:rFonts w:ascii="Courier New" w:hAnsi="Courier New"/>
                <w:sz w:val="12"/>
              </w:rPr>
              <w:br/>
              <w:t xml:space="preserve">            &lt;tr&gt;</w:t>
            </w:r>
            <w:r>
              <w:rPr>
                <w:rFonts w:ascii="Courier New" w:hAnsi="Courier New"/>
                <w:sz w:val="12"/>
              </w:rPr>
              <w:br/>
              <w:t xml:space="preserve">                &lt;th&gt;Drink&lt;/th&gt;</w:t>
            </w:r>
            <w:r>
              <w:rPr>
                <w:rFonts w:ascii="Courier New" w:hAnsi="Courier New"/>
                <w:sz w:val="12"/>
              </w:rPr>
              <w:br/>
              <w:t xml:space="preserve">                &lt;th&gt;Small (12oz)&lt;/th&gt;</w:t>
            </w:r>
            <w:r>
              <w:rPr>
                <w:rFonts w:ascii="Courier New" w:hAnsi="Courier New"/>
                <w:sz w:val="12"/>
              </w:rPr>
              <w:br/>
              <w:t xml:space="preserve">                &lt;th&gt;Large (16oz)&lt;/th&gt;</w:t>
            </w:r>
            <w:r>
              <w:rPr>
                <w:rFonts w:ascii="Courier New" w:hAnsi="Courier New"/>
                <w:sz w:val="12"/>
              </w:rPr>
              <w:br/>
              <w:t xml:space="preserve">            &lt;/tr&gt;</w:t>
            </w:r>
            <w:r>
              <w:rPr>
                <w:rFonts w:ascii="Courier New" w:hAnsi="Courier New"/>
                <w:sz w:val="12"/>
              </w:rPr>
              <w:br/>
              <w:t xml:space="preserve">        &lt;/thead&gt;</w:t>
            </w:r>
            <w:r>
              <w:rPr>
                <w:rFonts w:ascii="Courier New" w:hAnsi="Courier New"/>
                <w:sz w:val="12"/>
              </w:rPr>
              <w:br/>
              <w:t xml:space="preserve">        &lt;tbody&gt;</w:t>
            </w:r>
            <w:r>
              <w:rPr>
                <w:rFonts w:ascii="Courier New" w:hAnsi="Courier New"/>
                <w:sz w:val="12"/>
              </w:rPr>
              <w:br/>
              <w:t xml:space="preserve">            &lt;tr&gt;</w:t>
            </w:r>
            <w:r>
              <w:rPr>
                <w:rFonts w:ascii="Courier New" w:hAnsi="Courier New"/>
                <w:sz w:val="12"/>
              </w:rPr>
              <w:br/>
              <w:t xml:space="preserve">                &lt;td&gt;House Drip Coffee&lt;/td&gt;</w:t>
            </w:r>
            <w:r>
              <w:rPr>
                <w:rFonts w:ascii="Courier New" w:hAnsi="Courier New"/>
                <w:sz w:val="12"/>
              </w:rPr>
              <w:br/>
              <w:t xml:space="preserve">                &lt;td&gt;$2.50&lt;/td&gt;</w:t>
            </w:r>
            <w:r>
              <w:rPr>
                <w:rFonts w:ascii="Courier New" w:hAnsi="Courier New"/>
                <w:sz w:val="12"/>
              </w:rPr>
              <w:br/>
              <w:t xml:space="preserve">                &lt;td&gt;$3.00&lt;/td&gt;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&lt;td&gt;Vanilla Latte&lt;/td&gt;</w:t>
            </w:r>
            <w:r>
              <w:rPr>
                <w:rFonts w:ascii="Courier New" w:hAnsi="Courier New"/>
                <w:sz w:val="12"/>
              </w:rPr>
              <w:br/>
              <w:t xml:space="preserve">                &lt;td&gt;$4.00&lt;/td&gt;</w:t>
            </w:r>
            <w:r>
              <w:rPr>
                <w:rFonts w:ascii="Courier New" w:hAnsi="Courier New"/>
                <w:sz w:val="12"/>
              </w:rPr>
              <w:br/>
              <w:t xml:space="preserve">                &lt;td&gt;$4.75&lt;/td&gt;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&lt;td&gt;Caramel Macchiato&lt;/td&gt;</w:t>
            </w:r>
            <w:r>
              <w:rPr>
                <w:rFonts w:ascii="Courier New" w:hAnsi="Courier New"/>
                <w:sz w:val="12"/>
              </w:rPr>
              <w:br/>
              <w:t xml:space="preserve">                &lt;td&gt;$4.50&lt;/td&gt;</w:t>
            </w:r>
            <w:r>
              <w:rPr>
                <w:rFonts w:ascii="Courier New" w:hAnsi="Courier New"/>
                <w:sz w:val="12"/>
              </w:rPr>
              <w:br/>
              <w:t xml:space="preserve">                &lt;td&gt;$5.25&lt;/td&gt;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&lt;td&gt;Hot Chocolate&lt;/td&gt;</w:t>
            </w:r>
            <w:r>
              <w:rPr>
                <w:rFonts w:ascii="Courier New" w:hAnsi="Courier New"/>
                <w:sz w:val="12"/>
              </w:rPr>
              <w:br/>
              <w:t xml:space="preserve">                &lt;td&gt;$3.00&lt;/td&gt;</w:t>
            </w:r>
            <w:r>
              <w:rPr>
                <w:rFonts w:ascii="Courier New" w:hAnsi="Courier New"/>
                <w:sz w:val="12"/>
              </w:rPr>
              <w:br/>
              <w:t xml:space="preserve">                &lt;td&gt;$3.50&lt;/td&gt;</w:t>
            </w:r>
            <w:r>
              <w:rPr>
                <w:rFonts w:ascii="Courier New" w:hAnsi="Courier New"/>
                <w:sz w:val="12"/>
              </w:rPr>
              <w:br/>
              <w:t xml:space="preserve">            &lt;/tr&gt;</w:t>
            </w:r>
            <w:r>
              <w:rPr>
                <w:rFonts w:ascii="Courier New" w:hAnsi="Courier New"/>
                <w:sz w:val="12"/>
              </w:rPr>
              <w:br/>
              <w:t xml:space="preserve">        &lt;/tbody&gt;</w:t>
            </w:r>
            <w:r>
              <w:rPr>
                <w:rFonts w:ascii="Courier New" w:hAnsi="Courier New"/>
                <w:sz w:val="12"/>
              </w:rPr>
              <w:br/>
              <w:t xml:space="preserve">    &lt;/table&gt;</w:t>
            </w:r>
            <w:r>
              <w:rPr>
                <w:rFonts w:ascii="Courier New" w:hAnsi="Courier New"/>
                <w:sz w:val="12"/>
              </w:rPr>
              <w:br/>
            </w:r>
            <w:r>
              <w:rPr>
                <w:rFonts w:ascii="Courier New" w:hAnsi="Courier New"/>
                <w:sz w:val="12"/>
              </w:rPr>
              <w:br/>
              <w:t xml:space="preserve">    &lt;h2&gt;Available Syrups (+ $0.50)&lt;/h2&gt;</w:t>
            </w:r>
            <w:r>
              <w:rPr>
                <w:rFonts w:ascii="Courier New" w:hAnsi="Courier New"/>
                <w:sz w:val="12"/>
              </w:rPr>
              <w:br/>
              <w:t xml:space="preserve">    &lt;p&gt;Customize your drink with our homemade syrups:&lt;/p&gt;</w:t>
            </w:r>
            <w:r>
              <w:rPr>
                <w:rFonts w:ascii="Courier New" w:hAnsi="Courier New"/>
                <w:sz w:val="12"/>
              </w:rPr>
              <w:br/>
              <w:t xml:space="preserve">    &lt;ul class="syrup-list"&gt;</w:t>
            </w:r>
            <w:r>
              <w:rPr>
                <w:rFonts w:ascii="Courier New" w:hAnsi="Courier New"/>
                <w:sz w:val="12"/>
              </w:rPr>
              <w:br/>
              <w:t xml:space="preserve">        &lt;li&gt;Madagascar Vanilla&lt;/li&gt;</w:t>
            </w:r>
            <w:r>
              <w:rPr>
                <w:rFonts w:ascii="Courier New" w:hAnsi="Courier New"/>
                <w:sz w:val="12"/>
              </w:rPr>
              <w:br/>
              <w:t xml:space="preserve">        &lt;li&gt;Toasted Hazelnut&lt;/li&gt;</w:t>
            </w:r>
            <w:r>
              <w:rPr>
                <w:rFonts w:ascii="Courier New" w:hAnsi="Courier New"/>
                <w:sz w:val="12"/>
              </w:rPr>
              <w:br/>
              <w:t xml:space="preserve">        &lt;li&gt;Salted Caramel&lt;/li&gt;</w:t>
            </w:r>
            <w:r>
              <w:rPr>
                <w:rFonts w:ascii="Courier New" w:hAnsi="Courier New"/>
                <w:sz w:val="12"/>
              </w:rPr>
              <w:br/>
              <w:t xml:space="preserve">        &lt;li&gt;Peppermint (Seasonal)&lt;/li&gt;</w:t>
            </w:r>
            <w:r>
              <w:rPr>
                <w:rFonts w:ascii="Courier New" w:hAnsi="Courier New"/>
                <w:sz w:val="12"/>
              </w:rPr>
              <w:br/>
              <w:t xml:space="preserve">    &lt;/ul&gt;</w:t>
            </w:r>
            <w:r>
              <w:rPr>
                <w:rFonts w:ascii="Courier New" w:hAnsi="Courier New"/>
                <w:sz w:val="12"/>
              </w:rPr>
              <w:br/>
              <w:t>&lt;/body&gt;</w:t>
            </w:r>
            <w:r>
              <w:rPr>
                <w:rFonts w:ascii="Courier New" w:hAnsi="Courier New"/>
                <w:sz w:val="12"/>
              </w:rPr>
              <w:br/>
              <w:t>&lt;/html&gt;</w:t>
            </w:r>
          </w:p>
        </w:tc>
        <w:tc>
          <w:tcPr>
            <w:tcW w:w="2880" w:type="dxa"/>
          </w:tcPr>
          <w:p w14:paraId="74EEF8AB" w14:textId="0925C85B" w:rsidR="00E35C29" w:rsidRDefault="00000000">
            <w:r>
              <w:rPr>
                <w:rFonts w:ascii="Courier New" w:hAnsi="Courier New"/>
                <w:sz w:val="14"/>
              </w:rPr>
              <w:t>body {</w:t>
            </w:r>
            <w:r>
              <w:rPr>
                <w:rFonts w:ascii="Courier New" w:hAnsi="Courier New"/>
                <w:sz w:val="14"/>
              </w:rPr>
              <w:br/>
              <w:t xml:space="preserve">    font-family: 'Segoe UI', Tahoma, Geneva, Verdana, sans-serif;</w:t>
            </w:r>
            <w:r>
              <w:rPr>
                <w:rFonts w:ascii="Courier New" w:hAnsi="Courier New"/>
                <w:sz w:val="14"/>
              </w:rPr>
              <w:br/>
              <w:t xml:space="preserve">    background-color: #fdf8f5;</w:t>
            </w:r>
            <w:r>
              <w:rPr>
                <w:rFonts w:ascii="Courier New" w:hAnsi="Courier New"/>
                <w:sz w:val="14"/>
              </w:rPr>
              <w:br/>
              <w:t xml:space="preserve">    color: #4a3b32;</w:t>
            </w:r>
            <w:r>
              <w:rPr>
                <w:rFonts w:ascii="Courier New" w:hAnsi="Courier New"/>
                <w:sz w:val="14"/>
              </w:rPr>
              <w:br/>
              <w:t xml:space="preserve">    max-width: 600px;</w:t>
            </w:r>
            <w:r>
              <w:rPr>
                <w:rFonts w:ascii="Courier New" w:hAnsi="Courier New"/>
                <w:sz w:val="14"/>
              </w:rPr>
              <w:br/>
              <w:t xml:space="preserve">    margin: 0 auto;</w:t>
            </w:r>
            <w:r>
              <w:rPr>
                <w:rFonts w:ascii="Courier New" w:hAnsi="Courier New"/>
                <w:sz w:val="14"/>
              </w:rPr>
              <w:br/>
              <w:t xml:space="preserve">    padding: 20px;</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font-family: 'Georgia', serif;</w:t>
            </w:r>
            <w:r>
              <w:rPr>
                <w:rFonts w:ascii="Courier New" w:hAnsi="Courier New"/>
                <w:sz w:val="14"/>
              </w:rPr>
              <w:br/>
              <w:t xml:space="preserve">    font-size: 42px;</w:t>
            </w:r>
            <w:r>
              <w:rPr>
                <w:rFonts w:ascii="Courier New" w:hAnsi="Courier New"/>
                <w:sz w:val="14"/>
              </w:rPr>
              <w:br/>
              <w:t xml:space="preserve">    text-align: center;</w:t>
            </w:r>
            <w:r>
              <w:rPr>
                <w:rFonts w:ascii="Courier New" w:hAnsi="Courier New"/>
                <w:sz w:val="14"/>
              </w:rPr>
              <w:br/>
              <w:t xml:space="preserve">    color: #d35400;</w:t>
            </w:r>
            <w:r>
              <w:rPr>
                <w:rFonts w:ascii="Courier New" w:hAnsi="Courier New"/>
                <w:sz w:val="14"/>
              </w:rPr>
              <w:br/>
              <w:t xml:space="preserve">    letter-spacing: 2px;</w:t>
            </w:r>
            <w:r>
              <w:rPr>
                <w:rFonts w:ascii="Courier New" w:hAnsi="Courier New"/>
                <w:sz w:val="14"/>
              </w:rPr>
              <w:br/>
              <w:t xml:space="preserve">    margin-bottom: 5px;</w:t>
            </w:r>
            <w:r>
              <w:rPr>
                <w:rFonts w:ascii="Courier New" w:hAnsi="Courier New"/>
                <w:sz w:val="14"/>
              </w:rPr>
              <w:br/>
              <w:t>}</w:t>
            </w:r>
            <w:r>
              <w:rPr>
                <w:rFonts w:ascii="Courier New" w:hAnsi="Courier New"/>
                <w:sz w:val="14"/>
              </w:rPr>
              <w:br/>
            </w:r>
            <w:r>
              <w:rPr>
                <w:rFonts w:ascii="Courier New" w:hAnsi="Courier New"/>
                <w:sz w:val="14"/>
              </w:rPr>
              <w:br/>
              <w:t>.subtitle {</w:t>
            </w:r>
            <w:r>
              <w:rPr>
                <w:rFonts w:ascii="Courier New" w:hAnsi="Courier New"/>
                <w:sz w:val="14"/>
              </w:rPr>
              <w:br/>
              <w:t xml:space="preserve">    text-align: center;</w:t>
            </w:r>
            <w:r>
              <w:rPr>
                <w:rFonts w:ascii="Courier New" w:hAnsi="Courier New"/>
                <w:sz w:val="14"/>
              </w:rPr>
              <w:br/>
              <w:t xml:space="preserve">    font-style: italic;</w:t>
            </w:r>
            <w:r>
              <w:rPr>
                <w:rFonts w:ascii="Courier New" w:hAnsi="Courier New"/>
                <w:sz w:val="14"/>
              </w:rPr>
              <w:br/>
              <w:t xml:space="preserve">    color: #777;</w:t>
            </w:r>
            <w:r>
              <w:rPr>
                <w:rFonts w:ascii="Courier New" w:hAnsi="Courier New"/>
                <w:sz w:val="14"/>
              </w:rPr>
              <w:br/>
              <w:t>}</w:t>
            </w:r>
            <w:r>
              <w:rPr>
                <w:rFonts w:ascii="Courier New" w:hAnsi="Courier New"/>
                <w:sz w:val="14"/>
              </w:rPr>
              <w:br/>
            </w:r>
            <w:r>
              <w:rPr>
                <w:rFonts w:ascii="Courier New" w:hAnsi="Courier New"/>
                <w:sz w:val="14"/>
              </w:rPr>
              <w:br/>
              <w:t>h2 {</w:t>
            </w:r>
            <w:r>
              <w:rPr>
                <w:rFonts w:ascii="Courier New" w:hAnsi="Courier New"/>
                <w:sz w:val="14"/>
              </w:rPr>
              <w:br/>
              <w:t xml:space="preserve">    font-family: 'Georgia', serif;</w:t>
            </w:r>
            <w:r>
              <w:rPr>
                <w:rFonts w:ascii="Courier New" w:hAnsi="Courier New"/>
                <w:sz w:val="14"/>
              </w:rPr>
              <w:br/>
              <w:t xml:space="preserve">    text-transform: uppercase;</w:t>
            </w:r>
            <w:r>
              <w:rPr>
                <w:rFonts w:ascii="Courier New" w:hAnsi="Courier New"/>
                <w:sz w:val="14"/>
              </w:rPr>
              <w:br/>
              <w:t xml:space="preserve">    border-bottom: 2px solid #d35400;</w:t>
            </w:r>
            <w:r>
              <w:rPr>
                <w:rFonts w:ascii="Courier New" w:hAnsi="Courier New"/>
                <w:sz w:val="14"/>
              </w:rPr>
              <w:br/>
              <w:t xml:space="preserve">    padding-bottom: 5px;</w:t>
            </w:r>
            <w:r>
              <w:rPr>
                <w:rFonts w:ascii="Courier New" w:hAnsi="Courier New"/>
                <w:sz w:val="14"/>
              </w:rPr>
              <w:br/>
              <w:t>}</w:t>
            </w:r>
            <w:r>
              <w:rPr>
                <w:rFonts w:ascii="Courier New" w:hAnsi="Courier New"/>
                <w:sz w:val="14"/>
              </w:rPr>
              <w:br/>
            </w:r>
            <w:r>
              <w:rPr>
                <w:rFonts w:ascii="Courier New" w:hAnsi="Courier New"/>
                <w:sz w:val="14"/>
              </w:rPr>
              <w:br/>
              <w:t>p {</w:t>
            </w:r>
            <w:r>
              <w:rPr>
                <w:rFonts w:ascii="Courier New" w:hAnsi="Courier New"/>
                <w:sz w:val="14"/>
              </w:rPr>
              <w:br/>
              <w:t xml:space="preserve">    line-height: 1.6;</w:t>
            </w:r>
            <w:r>
              <w:rPr>
                <w:rFonts w:ascii="Courier New" w:hAnsi="Courier New"/>
                <w:sz w:val="14"/>
              </w:rPr>
              <w:br/>
              <w:t xml:space="preserve">    font-size: 16px;</w:t>
            </w:r>
            <w:r>
              <w:rPr>
                <w:rFonts w:ascii="Courier New" w:hAnsi="Courier New"/>
                <w:sz w:val="14"/>
              </w:rPr>
              <w:br/>
              <w:t>}</w:t>
            </w:r>
            <w:r>
              <w:rPr>
                <w:rFonts w:ascii="Courier New" w:hAnsi="Courier New"/>
                <w:sz w:val="14"/>
              </w:rPr>
              <w:br/>
            </w:r>
            <w:r>
              <w:rPr>
                <w:rFonts w:ascii="Courier New" w:hAnsi="Courier New"/>
                <w:sz w:val="14"/>
              </w:rPr>
              <w:br/>
              <w:t>.hero-image {</w:t>
            </w:r>
            <w:r>
              <w:rPr>
                <w:rFonts w:ascii="Courier New" w:hAnsi="Courier New"/>
                <w:sz w:val="14"/>
              </w:rPr>
              <w:br/>
              <w:t xml:space="preserve">    width: 100%;</w:t>
            </w:r>
            <w:r>
              <w:rPr>
                <w:rFonts w:ascii="Courier New" w:hAnsi="Courier New"/>
                <w:sz w:val="14"/>
              </w:rPr>
              <w:br/>
              <w:t xml:space="preserve">    height: 250px;</w:t>
            </w:r>
            <w:r>
              <w:rPr>
                <w:rFonts w:ascii="Courier New" w:hAnsi="Courier New"/>
                <w:sz w:val="14"/>
              </w:rPr>
              <w:br/>
              <w:t xml:space="preserve">    object-fit: cover;</w:t>
            </w:r>
            <w:r>
              <w:rPr>
                <w:rFonts w:ascii="Courier New" w:hAnsi="Courier New"/>
                <w:sz w:val="14"/>
              </w:rPr>
              <w:br/>
              <w:t xml:space="preserve">    border-radius: 15px;</w:t>
            </w:r>
            <w:r>
              <w:rPr>
                <w:rFonts w:ascii="Courier New" w:hAnsi="Courier New"/>
                <w:sz w:val="14"/>
              </w:rPr>
              <w:br/>
              <w:t xml:space="preserve">    box-shadow: 0px 4px 8px </w:t>
            </w:r>
            <w:proofErr w:type="spellStart"/>
            <w:r>
              <w:rPr>
                <w:rFonts w:ascii="Courier New" w:hAnsi="Courier New"/>
                <w:sz w:val="14"/>
              </w:rPr>
              <w:t>rgba</w:t>
            </w:r>
            <w:proofErr w:type="spellEnd"/>
            <w:r>
              <w:rPr>
                <w:rFonts w:ascii="Courier New" w:hAnsi="Courier New"/>
                <w:sz w:val="14"/>
              </w:rPr>
              <w:t>(0, 0, 0, 0.2);</w:t>
            </w:r>
            <w:r>
              <w:rPr>
                <w:rFonts w:ascii="Courier New" w:hAnsi="Courier New"/>
                <w:sz w:val="14"/>
              </w:rPr>
              <w:br/>
              <w:t xml:space="preserve">    margin-bottom: 20px;</w:t>
            </w:r>
            <w:r>
              <w:rPr>
                <w:rFonts w:ascii="Courier New" w:hAnsi="Courier New"/>
                <w:sz w:val="14"/>
              </w:rPr>
              <w:br/>
              <w:t>}</w:t>
            </w:r>
            <w:r>
              <w:rPr>
                <w:rFonts w:ascii="Courier New" w:hAnsi="Courier New"/>
                <w:sz w:val="14"/>
              </w:rPr>
              <w:br/>
            </w:r>
            <w:r>
              <w:rPr>
                <w:rFonts w:ascii="Courier New" w:hAnsi="Courier New"/>
                <w:sz w:val="14"/>
              </w:rPr>
              <w:br/>
              <w:t>.order-</w:t>
            </w:r>
            <w:proofErr w:type="spellStart"/>
            <w:r>
              <w:rPr>
                <w:rFonts w:ascii="Courier New" w:hAnsi="Courier New"/>
                <w:sz w:val="14"/>
              </w:rPr>
              <w:t>btn</w:t>
            </w:r>
            <w:proofErr w:type="spellEnd"/>
            <w:r>
              <w:rPr>
                <w:rFonts w:ascii="Courier New" w:hAnsi="Courier New"/>
                <w:sz w:val="14"/>
              </w:rPr>
              <w:t xml:space="preserve"> {</w:t>
            </w:r>
            <w:r>
              <w:rPr>
                <w:rFonts w:ascii="Courier New" w:hAnsi="Courier New"/>
                <w:sz w:val="14"/>
              </w:rPr>
              <w:br/>
              <w:t xml:space="preserve">    display: block;</w:t>
            </w:r>
            <w:r>
              <w:rPr>
                <w:rFonts w:ascii="Courier New" w:hAnsi="Courier New"/>
                <w:sz w:val="14"/>
              </w:rPr>
              <w:br/>
              <w:t xml:space="preserve">    </w:t>
            </w:r>
            <w:proofErr w:type="spellStart"/>
            <w:r>
              <w:rPr>
                <w:rFonts w:ascii="Courier New" w:hAnsi="Courier New"/>
                <w:sz w:val="14"/>
              </w:rPr>
              <w:t>wid</w:t>
            </w:r>
            <w:r w:rsidR="00AB3BBA">
              <w:rPr>
                <w:rFonts w:ascii="Courier New" w:hAnsi="Courier New"/>
                <w:sz w:val="14"/>
              </w:rPr>
              <w:t>s</w:t>
            </w:r>
            <w:r>
              <w:rPr>
                <w:rFonts w:ascii="Courier New" w:hAnsi="Courier New"/>
                <w:sz w:val="14"/>
              </w:rPr>
              <w:t>th</w:t>
            </w:r>
            <w:proofErr w:type="spellEnd"/>
            <w:r>
              <w:rPr>
                <w:rFonts w:ascii="Courier New" w:hAnsi="Courier New"/>
                <w:sz w:val="14"/>
              </w:rPr>
              <w:t>: 200px;</w:t>
            </w:r>
            <w:r>
              <w:rPr>
                <w:rFonts w:ascii="Courier New" w:hAnsi="Courier New"/>
                <w:sz w:val="14"/>
              </w:rPr>
              <w:br/>
              <w:t xml:space="preserve">    margin: 20px auto;</w:t>
            </w:r>
            <w:r>
              <w:rPr>
                <w:rFonts w:ascii="Courier New" w:hAnsi="Courier New"/>
                <w:sz w:val="14"/>
              </w:rPr>
              <w:br/>
              <w:t xml:space="preserve">    text-align: center;</w:t>
            </w:r>
            <w:r>
              <w:rPr>
                <w:rFonts w:ascii="Courier New" w:hAnsi="Courier New"/>
                <w:sz w:val="14"/>
              </w:rPr>
              <w:br/>
              <w:t xml:space="preserve">    ___: #d35400;</w:t>
            </w:r>
            <w:r>
              <w:rPr>
                <w:rFonts w:ascii="Courier New" w:hAnsi="Courier New"/>
                <w:sz w:val="14"/>
              </w:rPr>
              <w:br/>
              <w:t xml:space="preserve">    color: __;</w:t>
            </w:r>
            <w:r>
              <w:rPr>
                <w:rFonts w:ascii="Courier New" w:hAnsi="Courier New"/>
                <w:sz w:val="14"/>
              </w:rPr>
              <w:br/>
              <w:t xml:space="preserve">    __: 15px;</w:t>
            </w:r>
            <w:r>
              <w:rPr>
                <w:rFonts w:ascii="Courier New" w:hAnsi="Courier New"/>
                <w:sz w:val="14"/>
              </w:rPr>
              <w:br/>
              <w:t xml:space="preserve">    ___: bold;</w:t>
            </w:r>
            <w:r>
              <w:rPr>
                <w:rFonts w:ascii="Courier New" w:hAnsi="Courier New"/>
                <w:sz w:val="14"/>
              </w:rPr>
              <w:br/>
              <w:t>}</w:t>
            </w:r>
          </w:p>
        </w:tc>
        <w:tc>
          <w:tcPr>
            <w:tcW w:w="2880" w:type="dxa"/>
          </w:tcPr>
          <w:p w14:paraId="0EC6B208" w14:textId="77777777" w:rsidR="00E35C29" w:rsidRDefault="00000000">
            <w:r>
              <w:rPr>
                <w:rFonts w:ascii="Courier New" w:hAnsi="Courier New"/>
                <w:b/>
                <w:sz w:val="16"/>
              </w:rPr>
              <w:t>Round 10:</w:t>
            </w:r>
            <w:r>
              <w:rPr>
                <w:rFonts w:ascii="Courier New" w:hAnsi="Courier New"/>
                <w:b/>
                <w:sz w:val="16"/>
              </w:rPr>
              <w:br/>
              <w:t>["back", "ground", "-color", "whi", "te", "pad", "ding", "font", "-weight"]</w:t>
            </w:r>
          </w:p>
        </w:tc>
      </w:tr>
      <w:tr w:rsidR="00E35C29" w14:paraId="77BB44DA" w14:textId="77777777">
        <w:tc>
          <w:tcPr>
            <w:tcW w:w="2880" w:type="dxa"/>
          </w:tcPr>
          <w:p w14:paraId="1BC5AE19" w14:textId="77777777" w:rsidR="00E35C29"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&lt;title&gt;The Roasted Bean Cafe&lt;/title&gt;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&lt;h1&gt;The Roasted Bean&lt;/h1&gt;</w:t>
            </w:r>
            <w:r>
              <w:rPr>
                <w:rFonts w:ascii="Courier New" w:hAnsi="Courier New"/>
                <w:sz w:val="12"/>
              </w:rPr>
              <w:br/>
            </w:r>
            <w:r>
              <w:rPr>
                <w:rFonts w:ascii="Courier New" w:hAnsi="Courier New"/>
                <w:sz w:val="12"/>
              </w:rPr>
              <w:lastRenderedPageBreak/>
              <w:t xml:space="preserve">    &lt;p class="subtitle"&gt;Brewing happiness since 1998.&lt;/p&gt;</w:t>
            </w:r>
            <w:r>
              <w:rPr>
                <w:rFonts w:ascii="Courier New" w:hAnsi="Courier New"/>
                <w:sz w:val="12"/>
              </w:rPr>
              <w:br/>
            </w:r>
            <w:r>
              <w:rPr>
                <w:rFonts w:ascii="Courier New" w:hAnsi="Courier New"/>
                <w:sz w:val="12"/>
              </w:rPr>
              <w:br/>
              <w:t xml:space="preserve">    &lt;img src="https://images.unsplash.com/photo-1497935586351-b67a49e012bf?q=80&amp;w=800&amp;auto=format&amp;fit=crop" alt="Pouring latte art" class="hero-image"&gt;</w:t>
            </w:r>
            <w:r>
              <w:rPr>
                <w:rFonts w:ascii="Courier New" w:hAnsi="Courier New"/>
                <w:sz w:val="12"/>
              </w:rPr>
              <w:br/>
            </w:r>
            <w:r>
              <w:rPr>
                <w:rFonts w:ascii="Courier New" w:hAnsi="Courier New"/>
                <w:sz w:val="12"/>
              </w:rPr>
              <w:br/>
              <w:t xml:space="preserve">    &lt;p&gt;Welcome to our cozy corner of the internet. We ethically source our beans from local farmers and roast them in-house every morning to ensure you get the freshest cup of coffee possible.&lt;/p&gt;</w:t>
            </w:r>
            <w:r>
              <w:rPr>
                <w:rFonts w:ascii="Courier New" w:hAnsi="Courier New"/>
                <w:sz w:val="12"/>
              </w:rPr>
              <w:br/>
            </w:r>
            <w:r>
              <w:rPr>
                <w:rFonts w:ascii="Courier New" w:hAnsi="Courier New"/>
                <w:sz w:val="12"/>
              </w:rPr>
              <w:br/>
              <w:t xml:space="preserve">    &lt;a href="#" class="order-btn"&gt;Order Online Now&lt;/a&gt;</w:t>
            </w:r>
            <w:r>
              <w:rPr>
                <w:rFonts w:ascii="Courier New" w:hAnsi="Courier New"/>
                <w:sz w:val="12"/>
              </w:rPr>
              <w:br/>
            </w:r>
            <w:r>
              <w:rPr>
                <w:rFonts w:ascii="Courier New" w:hAnsi="Courier New"/>
                <w:sz w:val="12"/>
              </w:rPr>
              <w:br/>
              <w:t xml:space="preserve">    &lt;h2&gt;Our Classic Menu&lt;/h2&gt;</w:t>
            </w:r>
            <w:r>
              <w:rPr>
                <w:rFonts w:ascii="Courier New" w:hAnsi="Courier New"/>
                <w:sz w:val="12"/>
              </w:rPr>
              <w:br/>
              <w:t xml:space="preserve">    &lt;table&gt;</w:t>
            </w:r>
            <w:r>
              <w:rPr>
                <w:rFonts w:ascii="Courier New" w:hAnsi="Courier New"/>
                <w:sz w:val="12"/>
              </w:rPr>
              <w:br/>
              <w:t xml:space="preserve">        &lt;thead&gt;</w:t>
            </w:r>
            <w:r>
              <w:rPr>
                <w:rFonts w:ascii="Courier New" w:hAnsi="Courier New"/>
                <w:sz w:val="12"/>
              </w:rPr>
              <w:br/>
              <w:t xml:space="preserve">            &lt;tr&gt;</w:t>
            </w:r>
            <w:r>
              <w:rPr>
                <w:rFonts w:ascii="Courier New" w:hAnsi="Courier New"/>
                <w:sz w:val="12"/>
              </w:rPr>
              <w:br/>
              <w:t xml:space="preserve">                &lt;th&gt;Drink&lt;/th&gt;</w:t>
            </w:r>
            <w:r>
              <w:rPr>
                <w:rFonts w:ascii="Courier New" w:hAnsi="Courier New"/>
                <w:sz w:val="12"/>
              </w:rPr>
              <w:br/>
              <w:t xml:space="preserve">                &lt;th&gt;Small (12oz)&lt;/th&gt;</w:t>
            </w:r>
            <w:r>
              <w:rPr>
                <w:rFonts w:ascii="Courier New" w:hAnsi="Courier New"/>
                <w:sz w:val="12"/>
              </w:rPr>
              <w:br/>
              <w:t xml:space="preserve">                &lt;th&gt;Large (16oz)&lt;/th&gt;</w:t>
            </w:r>
            <w:r>
              <w:rPr>
                <w:rFonts w:ascii="Courier New" w:hAnsi="Courier New"/>
                <w:sz w:val="12"/>
              </w:rPr>
              <w:br/>
              <w:t xml:space="preserve">            &lt;/tr&gt;</w:t>
            </w:r>
            <w:r>
              <w:rPr>
                <w:rFonts w:ascii="Courier New" w:hAnsi="Courier New"/>
                <w:sz w:val="12"/>
              </w:rPr>
              <w:br/>
              <w:t xml:space="preserve">        &lt;/thead&gt;</w:t>
            </w:r>
            <w:r>
              <w:rPr>
                <w:rFonts w:ascii="Courier New" w:hAnsi="Courier New"/>
                <w:sz w:val="12"/>
              </w:rPr>
              <w:br/>
              <w:t xml:space="preserve">        &lt;tbody&gt;</w:t>
            </w:r>
            <w:r>
              <w:rPr>
                <w:rFonts w:ascii="Courier New" w:hAnsi="Courier New"/>
                <w:sz w:val="12"/>
              </w:rPr>
              <w:br/>
              <w:t xml:space="preserve">            &lt;tr&gt;</w:t>
            </w:r>
            <w:r>
              <w:rPr>
                <w:rFonts w:ascii="Courier New" w:hAnsi="Courier New"/>
                <w:sz w:val="12"/>
              </w:rPr>
              <w:br/>
              <w:t xml:space="preserve">                &lt;td&gt;House Drip Coffee&lt;/td&gt;</w:t>
            </w:r>
            <w:r>
              <w:rPr>
                <w:rFonts w:ascii="Courier New" w:hAnsi="Courier New"/>
                <w:sz w:val="12"/>
              </w:rPr>
              <w:br/>
              <w:t xml:space="preserve">                &lt;td&gt;$2.50&lt;/td&gt;</w:t>
            </w:r>
            <w:r>
              <w:rPr>
                <w:rFonts w:ascii="Courier New" w:hAnsi="Courier New"/>
                <w:sz w:val="12"/>
              </w:rPr>
              <w:br/>
              <w:t xml:space="preserve">                &lt;td&gt;$3.00&lt;/td&gt;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&lt;td&gt;Vanilla Latte&lt;/td&gt;</w:t>
            </w:r>
            <w:r>
              <w:rPr>
                <w:rFonts w:ascii="Courier New" w:hAnsi="Courier New"/>
                <w:sz w:val="12"/>
              </w:rPr>
              <w:br/>
              <w:t xml:space="preserve">                &lt;td&gt;$4.00&lt;/td&gt;</w:t>
            </w:r>
            <w:r>
              <w:rPr>
                <w:rFonts w:ascii="Courier New" w:hAnsi="Courier New"/>
                <w:sz w:val="12"/>
              </w:rPr>
              <w:br/>
              <w:t xml:space="preserve">                &lt;td&gt;$4.75&lt;/td&gt;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&lt;td&gt;Caramel Macchiato&lt;/td&gt;</w:t>
            </w:r>
            <w:r>
              <w:rPr>
                <w:rFonts w:ascii="Courier New" w:hAnsi="Courier New"/>
                <w:sz w:val="12"/>
              </w:rPr>
              <w:br/>
              <w:t xml:space="preserve">                &lt;td&gt;$4.50&lt;/td&gt;</w:t>
            </w:r>
            <w:r>
              <w:rPr>
                <w:rFonts w:ascii="Courier New" w:hAnsi="Courier New"/>
                <w:sz w:val="12"/>
              </w:rPr>
              <w:br/>
              <w:t xml:space="preserve">                &lt;td&gt;$5.25&lt;/td&gt;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&lt;td&gt;Hot Chocolate&lt;/td&gt;</w:t>
            </w:r>
            <w:r>
              <w:rPr>
                <w:rFonts w:ascii="Courier New" w:hAnsi="Courier New"/>
                <w:sz w:val="12"/>
              </w:rPr>
              <w:br/>
              <w:t xml:space="preserve">                &lt;td&gt;$3.00&lt;/td&gt;</w:t>
            </w:r>
            <w:r>
              <w:rPr>
                <w:rFonts w:ascii="Courier New" w:hAnsi="Courier New"/>
                <w:sz w:val="12"/>
              </w:rPr>
              <w:br/>
              <w:t xml:space="preserve">                &lt;td&gt;$3.50&lt;/td&gt;</w:t>
            </w:r>
            <w:r>
              <w:rPr>
                <w:rFonts w:ascii="Courier New" w:hAnsi="Courier New"/>
                <w:sz w:val="12"/>
              </w:rPr>
              <w:br/>
              <w:t xml:space="preserve">            &lt;/tr&gt;</w:t>
            </w:r>
            <w:r>
              <w:rPr>
                <w:rFonts w:ascii="Courier New" w:hAnsi="Courier New"/>
                <w:sz w:val="12"/>
              </w:rPr>
              <w:br/>
              <w:t xml:space="preserve">        &lt;/tbody&gt;</w:t>
            </w:r>
            <w:r>
              <w:rPr>
                <w:rFonts w:ascii="Courier New" w:hAnsi="Courier New"/>
                <w:sz w:val="12"/>
              </w:rPr>
              <w:br/>
              <w:t xml:space="preserve">    &lt;/table&gt;</w:t>
            </w:r>
            <w:r>
              <w:rPr>
                <w:rFonts w:ascii="Courier New" w:hAnsi="Courier New"/>
                <w:sz w:val="12"/>
              </w:rPr>
              <w:br/>
            </w:r>
            <w:r>
              <w:rPr>
                <w:rFonts w:ascii="Courier New" w:hAnsi="Courier New"/>
                <w:sz w:val="12"/>
              </w:rPr>
              <w:br/>
              <w:t xml:space="preserve">    &lt;h2&gt;Available Syrups (+ $0.50)&lt;/h2&gt;</w:t>
            </w:r>
            <w:r>
              <w:rPr>
                <w:rFonts w:ascii="Courier New" w:hAnsi="Courier New"/>
                <w:sz w:val="12"/>
              </w:rPr>
              <w:br/>
              <w:t xml:space="preserve">    &lt;p&gt;Customize your drink with our homemade syrups:&lt;/p&gt;</w:t>
            </w:r>
            <w:r>
              <w:rPr>
                <w:rFonts w:ascii="Courier New" w:hAnsi="Courier New"/>
                <w:sz w:val="12"/>
              </w:rPr>
              <w:br/>
              <w:t xml:space="preserve">    &lt;ul class="syrup-list"&gt;</w:t>
            </w:r>
            <w:r>
              <w:rPr>
                <w:rFonts w:ascii="Courier New" w:hAnsi="Courier New"/>
                <w:sz w:val="12"/>
              </w:rPr>
              <w:br/>
              <w:t xml:space="preserve">        &lt;li&gt;Madagascar Vanilla&lt;/li&gt;</w:t>
            </w:r>
            <w:r>
              <w:rPr>
                <w:rFonts w:ascii="Courier New" w:hAnsi="Courier New"/>
                <w:sz w:val="12"/>
              </w:rPr>
              <w:br/>
              <w:t xml:space="preserve">        &lt;li&gt;Toasted Hazelnut&lt;/li&gt;</w:t>
            </w:r>
            <w:r>
              <w:rPr>
                <w:rFonts w:ascii="Courier New" w:hAnsi="Courier New"/>
                <w:sz w:val="12"/>
              </w:rPr>
              <w:br/>
              <w:t xml:space="preserve">        &lt;li&gt;Salted Caramel&lt;/li&gt;</w:t>
            </w:r>
            <w:r>
              <w:rPr>
                <w:rFonts w:ascii="Courier New" w:hAnsi="Courier New"/>
                <w:sz w:val="12"/>
              </w:rPr>
              <w:br/>
              <w:t xml:space="preserve">        &lt;li&gt;Peppermint (Seasonal)&lt;/li&gt;</w:t>
            </w:r>
            <w:r>
              <w:rPr>
                <w:rFonts w:ascii="Courier New" w:hAnsi="Courier New"/>
                <w:sz w:val="12"/>
              </w:rPr>
              <w:br/>
              <w:t xml:space="preserve">    &lt;/ul&gt;</w:t>
            </w:r>
            <w:r>
              <w:rPr>
                <w:rFonts w:ascii="Courier New" w:hAnsi="Courier New"/>
                <w:sz w:val="12"/>
              </w:rPr>
              <w:br/>
              <w:t>&lt;/body&gt;</w:t>
            </w:r>
            <w:r>
              <w:rPr>
                <w:rFonts w:ascii="Courier New" w:hAnsi="Courier New"/>
                <w:sz w:val="12"/>
              </w:rPr>
              <w:br/>
              <w:t>&lt;/html&gt;</w:t>
            </w:r>
          </w:p>
        </w:tc>
        <w:tc>
          <w:tcPr>
            <w:tcW w:w="2880" w:type="dxa"/>
          </w:tcPr>
          <w:p w14:paraId="09B4C63C" w14:textId="77777777" w:rsidR="00E35C29" w:rsidRDefault="00000000">
            <w:r>
              <w:rPr>
                <w:rFonts w:ascii="Courier New" w:hAnsi="Courier New"/>
                <w:sz w:val="14"/>
              </w:rPr>
              <w:lastRenderedPageBreak/>
              <w:t>body {</w:t>
            </w:r>
            <w:r>
              <w:rPr>
                <w:rFonts w:ascii="Courier New" w:hAnsi="Courier New"/>
                <w:sz w:val="14"/>
              </w:rPr>
              <w:br/>
              <w:t xml:space="preserve">    font-family: 'Segoe UI', Tahoma, Geneva, Verdana, sans-serif;</w:t>
            </w:r>
            <w:r>
              <w:rPr>
                <w:rFonts w:ascii="Courier New" w:hAnsi="Courier New"/>
                <w:sz w:val="14"/>
              </w:rPr>
              <w:br/>
              <w:t xml:space="preserve">    background-color: #fdf8f5;</w:t>
            </w:r>
            <w:r>
              <w:rPr>
                <w:rFonts w:ascii="Courier New" w:hAnsi="Courier New"/>
                <w:sz w:val="14"/>
              </w:rPr>
              <w:br/>
              <w:t xml:space="preserve">    color: #4a3b32;</w:t>
            </w:r>
            <w:r>
              <w:rPr>
                <w:rFonts w:ascii="Courier New" w:hAnsi="Courier New"/>
                <w:sz w:val="14"/>
              </w:rPr>
              <w:br/>
              <w:t xml:space="preserve">    max-width: 600px;</w:t>
            </w:r>
            <w:r>
              <w:rPr>
                <w:rFonts w:ascii="Courier New" w:hAnsi="Courier New"/>
                <w:sz w:val="14"/>
              </w:rPr>
              <w:br/>
              <w:t xml:space="preserve">    margin: 0 auto;</w:t>
            </w:r>
            <w:r>
              <w:rPr>
                <w:rFonts w:ascii="Courier New" w:hAnsi="Courier New"/>
                <w:sz w:val="14"/>
              </w:rPr>
              <w:br/>
            </w:r>
            <w:r>
              <w:rPr>
                <w:rFonts w:ascii="Courier New" w:hAnsi="Courier New"/>
                <w:sz w:val="14"/>
              </w:rPr>
              <w:lastRenderedPageBreak/>
              <w:t xml:space="preserve">    padding: 20px;</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font-family: 'Georgia', serif;</w:t>
            </w:r>
            <w:r>
              <w:rPr>
                <w:rFonts w:ascii="Courier New" w:hAnsi="Courier New"/>
                <w:sz w:val="14"/>
              </w:rPr>
              <w:br/>
              <w:t xml:space="preserve">    font-size: 42px;</w:t>
            </w:r>
            <w:r>
              <w:rPr>
                <w:rFonts w:ascii="Courier New" w:hAnsi="Courier New"/>
                <w:sz w:val="14"/>
              </w:rPr>
              <w:br/>
              <w:t xml:space="preserve">    text-align: center;</w:t>
            </w:r>
            <w:r>
              <w:rPr>
                <w:rFonts w:ascii="Courier New" w:hAnsi="Courier New"/>
                <w:sz w:val="14"/>
              </w:rPr>
              <w:br/>
              <w:t xml:space="preserve">    color: #d35400;</w:t>
            </w:r>
            <w:r>
              <w:rPr>
                <w:rFonts w:ascii="Courier New" w:hAnsi="Courier New"/>
                <w:sz w:val="14"/>
              </w:rPr>
              <w:br/>
              <w:t xml:space="preserve">    letter-spacing: 2px;</w:t>
            </w:r>
            <w:r>
              <w:rPr>
                <w:rFonts w:ascii="Courier New" w:hAnsi="Courier New"/>
                <w:sz w:val="14"/>
              </w:rPr>
              <w:br/>
              <w:t xml:space="preserve">    margin-bottom: 5px;</w:t>
            </w:r>
            <w:r>
              <w:rPr>
                <w:rFonts w:ascii="Courier New" w:hAnsi="Courier New"/>
                <w:sz w:val="14"/>
              </w:rPr>
              <w:br/>
              <w:t>}</w:t>
            </w:r>
            <w:r>
              <w:rPr>
                <w:rFonts w:ascii="Courier New" w:hAnsi="Courier New"/>
                <w:sz w:val="14"/>
              </w:rPr>
              <w:br/>
            </w:r>
            <w:r>
              <w:rPr>
                <w:rFonts w:ascii="Courier New" w:hAnsi="Courier New"/>
                <w:sz w:val="14"/>
              </w:rPr>
              <w:br/>
              <w:t>.subtitle {</w:t>
            </w:r>
            <w:r>
              <w:rPr>
                <w:rFonts w:ascii="Courier New" w:hAnsi="Courier New"/>
                <w:sz w:val="14"/>
              </w:rPr>
              <w:br/>
              <w:t xml:space="preserve">    text-align: center;</w:t>
            </w:r>
            <w:r>
              <w:rPr>
                <w:rFonts w:ascii="Courier New" w:hAnsi="Courier New"/>
                <w:sz w:val="14"/>
              </w:rPr>
              <w:br/>
              <w:t xml:space="preserve">    font-style: italic;</w:t>
            </w:r>
            <w:r>
              <w:rPr>
                <w:rFonts w:ascii="Courier New" w:hAnsi="Courier New"/>
                <w:sz w:val="14"/>
              </w:rPr>
              <w:br/>
              <w:t xml:space="preserve">    color: #777;</w:t>
            </w:r>
            <w:r>
              <w:rPr>
                <w:rFonts w:ascii="Courier New" w:hAnsi="Courier New"/>
                <w:sz w:val="14"/>
              </w:rPr>
              <w:br/>
              <w:t>}</w:t>
            </w:r>
            <w:r>
              <w:rPr>
                <w:rFonts w:ascii="Courier New" w:hAnsi="Courier New"/>
                <w:sz w:val="14"/>
              </w:rPr>
              <w:br/>
            </w:r>
            <w:r>
              <w:rPr>
                <w:rFonts w:ascii="Courier New" w:hAnsi="Courier New"/>
                <w:sz w:val="14"/>
              </w:rPr>
              <w:br/>
              <w:t>h2 {</w:t>
            </w:r>
            <w:r>
              <w:rPr>
                <w:rFonts w:ascii="Courier New" w:hAnsi="Courier New"/>
                <w:sz w:val="14"/>
              </w:rPr>
              <w:br/>
              <w:t xml:space="preserve">    font-family: 'Georgia', serif;</w:t>
            </w:r>
            <w:r>
              <w:rPr>
                <w:rFonts w:ascii="Courier New" w:hAnsi="Courier New"/>
                <w:sz w:val="14"/>
              </w:rPr>
              <w:br/>
              <w:t xml:space="preserve">    text-transform: uppercase;</w:t>
            </w:r>
            <w:r>
              <w:rPr>
                <w:rFonts w:ascii="Courier New" w:hAnsi="Courier New"/>
                <w:sz w:val="14"/>
              </w:rPr>
              <w:br/>
              <w:t xml:space="preserve">    border-bottom: 2px solid #d35400;</w:t>
            </w:r>
            <w:r>
              <w:rPr>
                <w:rFonts w:ascii="Courier New" w:hAnsi="Courier New"/>
                <w:sz w:val="14"/>
              </w:rPr>
              <w:br/>
              <w:t xml:space="preserve">    padding-bottom: 5px;</w:t>
            </w:r>
            <w:r>
              <w:rPr>
                <w:rFonts w:ascii="Courier New" w:hAnsi="Courier New"/>
                <w:sz w:val="14"/>
              </w:rPr>
              <w:br/>
              <w:t>}</w:t>
            </w:r>
            <w:r>
              <w:rPr>
                <w:rFonts w:ascii="Courier New" w:hAnsi="Courier New"/>
                <w:sz w:val="14"/>
              </w:rPr>
              <w:br/>
            </w:r>
            <w:r>
              <w:rPr>
                <w:rFonts w:ascii="Courier New" w:hAnsi="Courier New"/>
                <w:sz w:val="14"/>
              </w:rPr>
              <w:br/>
              <w:t>p {</w:t>
            </w:r>
            <w:r>
              <w:rPr>
                <w:rFonts w:ascii="Courier New" w:hAnsi="Courier New"/>
                <w:sz w:val="14"/>
              </w:rPr>
              <w:br/>
              <w:t xml:space="preserve">    line-height: 1.6;</w:t>
            </w:r>
            <w:r>
              <w:rPr>
                <w:rFonts w:ascii="Courier New" w:hAnsi="Courier New"/>
                <w:sz w:val="14"/>
              </w:rPr>
              <w:br/>
              <w:t xml:space="preserve">    font-size: 16px;</w:t>
            </w:r>
            <w:r>
              <w:rPr>
                <w:rFonts w:ascii="Courier New" w:hAnsi="Courier New"/>
                <w:sz w:val="14"/>
              </w:rPr>
              <w:br/>
              <w:t>}</w:t>
            </w:r>
            <w:r>
              <w:rPr>
                <w:rFonts w:ascii="Courier New" w:hAnsi="Courier New"/>
                <w:sz w:val="14"/>
              </w:rPr>
              <w:br/>
            </w:r>
            <w:r>
              <w:rPr>
                <w:rFonts w:ascii="Courier New" w:hAnsi="Courier New"/>
                <w:sz w:val="14"/>
              </w:rPr>
              <w:br/>
              <w:t>.hero-image {</w:t>
            </w:r>
            <w:r>
              <w:rPr>
                <w:rFonts w:ascii="Courier New" w:hAnsi="Courier New"/>
                <w:sz w:val="14"/>
              </w:rPr>
              <w:br/>
              <w:t xml:space="preserve">    width: 100%;</w:t>
            </w:r>
            <w:r>
              <w:rPr>
                <w:rFonts w:ascii="Courier New" w:hAnsi="Courier New"/>
                <w:sz w:val="14"/>
              </w:rPr>
              <w:br/>
              <w:t xml:space="preserve">    height: 250px;</w:t>
            </w:r>
            <w:r>
              <w:rPr>
                <w:rFonts w:ascii="Courier New" w:hAnsi="Courier New"/>
                <w:sz w:val="14"/>
              </w:rPr>
              <w:br/>
              <w:t xml:space="preserve">    object-fit: cover;</w:t>
            </w:r>
            <w:r>
              <w:rPr>
                <w:rFonts w:ascii="Courier New" w:hAnsi="Courier New"/>
                <w:sz w:val="14"/>
              </w:rPr>
              <w:br/>
              <w:t xml:space="preserve">    border-radius: 15px;</w:t>
            </w:r>
            <w:r>
              <w:rPr>
                <w:rFonts w:ascii="Courier New" w:hAnsi="Courier New"/>
                <w:sz w:val="14"/>
              </w:rPr>
              <w:br/>
              <w:t xml:space="preserve">    box-shadow: 0px 4px 8px rgba(0, 0, 0, 0.2);</w:t>
            </w:r>
            <w:r>
              <w:rPr>
                <w:rFonts w:ascii="Courier New" w:hAnsi="Courier New"/>
                <w:sz w:val="14"/>
              </w:rPr>
              <w:br/>
              <w:t xml:space="preserve">    margin-bottom: 20px;</w:t>
            </w:r>
            <w:r>
              <w:rPr>
                <w:rFonts w:ascii="Courier New" w:hAnsi="Courier New"/>
                <w:sz w:val="14"/>
              </w:rPr>
              <w:br/>
              <w:t>}</w:t>
            </w:r>
            <w:r>
              <w:rPr>
                <w:rFonts w:ascii="Courier New" w:hAnsi="Courier New"/>
                <w:sz w:val="14"/>
              </w:rPr>
              <w:br/>
            </w:r>
            <w:r>
              <w:rPr>
                <w:rFonts w:ascii="Courier New" w:hAnsi="Courier New"/>
                <w:sz w:val="14"/>
              </w:rPr>
              <w:br/>
              <w:t>.order-btn {</w:t>
            </w:r>
            <w:r>
              <w:rPr>
                <w:rFonts w:ascii="Courier New" w:hAnsi="Courier New"/>
                <w:sz w:val="14"/>
              </w:rPr>
              <w:br/>
              <w:t xml:space="preserve">    display: block;</w:t>
            </w:r>
            <w:r>
              <w:rPr>
                <w:rFonts w:ascii="Courier New" w:hAnsi="Courier New"/>
                <w:sz w:val="14"/>
              </w:rPr>
              <w:br/>
              <w:t xml:space="preserve">    width: 200px;</w:t>
            </w:r>
            <w:r>
              <w:rPr>
                <w:rFonts w:ascii="Courier New" w:hAnsi="Courier New"/>
                <w:sz w:val="14"/>
              </w:rPr>
              <w:br/>
              <w:t xml:space="preserve">    margin: 20px auto;</w:t>
            </w:r>
            <w:r>
              <w:rPr>
                <w:rFonts w:ascii="Courier New" w:hAnsi="Courier New"/>
                <w:sz w:val="14"/>
              </w:rPr>
              <w:br/>
              <w:t xml:space="preserve">    text-align: center;</w:t>
            </w:r>
            <w:r>
              <w:rPr>
                <w:rFonts w:ascii="Courier New" w:hAnsi="Courier New"/>
                <w:sz w:val="14"/>
              </w:rPr>
              <w:br/>
              <w:t xml:space="preserve">    background-color: #d35400;</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font-weight: bold;</w:t>
            </w:r>
            <w:r>
              <w:rPr>
                <w:rFonts w:ascii="Courier New" w:hAnsi="Courier New"/>
                <w:sz w:val="14"/>
              </w:rPr>
              <w:br/>
              <w:t xml:space="preserve">    font-size: __;</w:t>
            </w:r>
            <w:r>
              <w:rPr>
                <w:rFonts w:ascii="Courier New" w:hAnsi="Courier New"/>
                <w:sz w:val="14"/>
              </w:rPr>
              <w:br/>
              <w:t xml:space="preserve">    __: none;</w:t>
            </w:r>
            <w:r>
              <w:rPr>
                <w:rFonts w:ascii="Courier New" w:hAnsi="Courier New"/>
                <w:sz w:val="14"/>
              </w:rPr>
              <w:br/>
              <w:t xml:space="preserve">    border-radius: __;</w:t>
            </w:r>
            <w:r>
              <w:rPr>
                <w:rFonts w:ascii="Courier New" w:hAnsi="Courier New"/>
                <w:sz w:val="14"/>
              </w:rPr>
              <w:br/>
              <w:t xml:space="preserve">    __: 0.3s;</w:t>
            </w:r>
            <w:r>
              <w:rPr>
                <w:rFonts w:ascii="Courier New" w:hAnsi="Courier New"/>
                <w:sz w:val="14"/>
              </w:rPr>
              <w:br/>
              <w:t>}</w:t>
            </w:r>
          </w:p>
        </w:tc>
        <w:tc>
          <w:tcPr>
            <w:tcW w:w="2880" w:type="dxa"/>
          </w:tcPr>
          <w:p w14:paraId="77259468" w14:textId="77777777" w:rsidR="00E35C29" w:rsidRDefault="00000000">
            <w:r>
              <w:rPr>
                <w:rFonts w:ascii="Courier New" w:hAnsi="Courier New"/>
                <w:b/>
                <w:sz w:val="16"/>
              </w:rPr>
              <w:lastRenderedPageBreak/>
              <w:t>Round 11:</w:t>
            </w:r>
            <w:r>
              <w:rPr>
                <w:rFonts w:ascii="Courier New" w:hAnsi="Courier New"/>
                <w:b/>
                <w:sz w:val="16"/>
              </w:rPr>
              <w:br/>
              <w:t>["18", "px", "text", "-decoration", "30", "px", "trans", "ition"]</w:t>
            </w:r>
          </w:p>
        </w:tc>
      </w:tr>
      <w:tr w:rsidR="00E35C29" w14:paraId="4362A578" w14:textId="77777777">
        <w:tc>
          <w:tcPr>
            <w:tcW w:w="2880" w:type="dxa"/>
          </w:tcPr>
          <w:p w14:paraId="664D4EC3" w14:textId="77777777" w:rsidR="00E35C29"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&lt;title&gt;The Roasted Bean Cafe&lt;/title&gt;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&lt;h1&gt;The Roasted Bean&lt;/h1&gt;</w:t>
            </w:r>
            <w:r>
              <w:rPr>
                <w:rFonts w:ascii="Courier New" w:hAnsi="Courier New"/>
                <w:sz w:val="12"/>
              </w:rPr>
              <w:br/>
              <w:t xml:space="preserve">    &lt;p class="subtitle"&gt;Brewing happiness since 1998.&lt;/p&gt;</w:t>
            </w:r>
            <w:r>
              <w:rPr>
                <w:rFonts w:ascii="Courier New" w:hAnsi="Courier New"/>
                <w:sz w:val="12"/>
              </w:rPr>
              <w:br/>
            </w:r>
            <w:r>
              <w:rPr>
                <w:rFonts w:ascii="Courier New" w:hAnsi="Courier New"/>
                <w:sz w:val="12"/>
              </w:rPr>
              <w:br/>
              <w:t xml:space="preserve">    &lt;img src="https://images.unsplash.com/photo-1497935586351-b67a49e012bf?q=80&amp;w=800&amp;auto=format&amp;fit=crop" alt="Pouring latte art" class="hero-image"&gt;</w:t>
            </w:r>
            <w:r>
              <w:rPr>
                <w:rFonts w:ascii="Courier New" w:hAnsi="Courier New"/>
                <w:sz w:val="12"/>
              </w:rPr>
              <w:br/>
            </w:r>
            <w:r>
              <w:rPr>
                <w:rFonts w:ascii="Courier New" w:hAnsi="Courier New"/>
                <w:sz w:val="12"/>
              </w:rPr>
              <w:br/>
              <w:t xml:space="preserve">    &lt;p&gt;Welcome to our cozy corner of the internet. We ethically source our beans from local farmers and roast them in-house every morning to ensure you get the freshest cup of coffee possible.&lt;/p&gt;</w:t>
            </w:r>
            <w:r>
              <w:rPr>
                <w:rFonts w:ascii="Courier New" w:hAnsi="Courier New"/>
                <w:sz w:val="12"/>
              </w:rPr>
              <w:br/>
            </w:r>
            <w:r>
              <w:rPr>
                <w:rFonts w:ascii="Courier New" w:hAnsi="Courier New"/>
                <w:sz w:val="12"/>
              </w:rPr>
              <w:br/>
              <w:t xml:space="preserve">    &lt;a href="#" class="order-btn"&gt;Order Online </w:t>
            </w:r>
            <w:r>
              <w:rPr>
                <w:rFonts w:ascii="Courier New" w:hAnsi="Courier New"/>
                <w:sz w:val="12"/>
              </w:rPr>
              <w:lastRenderedPageBreak/>
              <w:t>Now&lt;/a&gt;</w:t>
            </w:r>
            <w:r>
              <w:rPr>
                <w:rFonts w:ascii="Courier New" w:hAnsi="Courier New"/>
                <w:sz w:val="12"/>
              </w:rPr>
              <w:br/>
            </w:r>
            <w:r>
              <w:rPr>
                <w:rFonts w:ascii="Courier New" w:hAnsi="Courier New"/>
                <w:sz w:val="12"/>
              </w:rPr>
              <w:br/>
              <w:t xml:space="preserve">    &lt;h2&gt;Our Classic Menu&lt;/h2&gt;</w:t>
            </w:r>
            <w:r>
              <w:rPr>
                <w:rFonts w:ascii="Courier New" w:hAnsi="Courier New"/>
                <w:sz w:val="12"/>
              </w:rPr>
              <w:br/>
              <w:t xml:space="preserve">    &lt;table&gt;</w:t>
            </w:r>
            <w:r>
              <w:rPr>
                <w:rFonts w:ascii="Courier New" w:hAnsi="Courier New"/>
                <w:sz w:val="12"/>
              </w:rPr>
              <w:br/>
              <w:t xml:space="preserve">        &lt;thead&gt;</w:t>
            </w:r>
            <w:r>
              <w:rPr>
                <w:rFonts w:ascii="Courier New" w:hAnsi="Courier New"/>
                <w:sz w:val="12"/>
              </w:rPr>
              <w:br/>
              <w:t xml:space="preserve">            &lt;tr&gt;</w:t>
            </w:r>
            <w:r>
              <w:rPr>
                <w:rFonts w:ascii="Courier New" w:hAnsi="Courier New"/>
                <w:sz w:val="12"/>
              </w:rPr>
              <w:br/>
              <w:t xml:space="preserve">                &lt;th&gt;Drink&lt;/th&gt;</w:t>
            </w:r>
            <w:r>
              <w:rPr>
                <w:rFonts w:ascii="Courier New" w:hAnsi="Courier New"/>
                <w:sz w:val="12"/>
              </w:rPr>
              <w:br/>
              <w:t xml:space="preserve">                &lt;th&gt;Small (12oz)&lt;/th&gt;</w:t>
            </w:r>
            <w:r>
              <w:rPr>
                <w:rFonts w:ascii="Courier New" w:hAnsi="Courier New"/>
                <w:sz w:val="12"/>
              </w:rPr>
              <w:br/>
              <w:t xml:space="preserve">                &lt;th&gt;Large (16oz)&lt;/th&gt;</w:t>
            </w:r>
            <w:r>
              <w:rPr>
                <w:rFonts w:ascii="Courier New" w:hAnsi="Courier New"/>
                <w:sz w:val="12"/>
              </w:rPr>
              <w:br/>
              <w:t xml:space="preserve">            &lt;/tr&gt;</w:t>
            </w:r>
            <w:r>
              <w:rPr>
                <w:rFonts w:ascii="Courier New" w:hAnsi="Courier New"/>
                <w:sz w:val="12"/>
              </w:rPr>
              <w:br/>
              <w:t xml:space="preserve">        &lt;/thead&gt;</w:t>
            </w:r>
            <w:r>
              <w:rPr>
                <w:rFonts w:ascii="Courier New" w:hAnsi="Courier New"/>
                <w:sz w:val="12"/>
              </w:rPr>
              <w:br/>
              <w:t xml:space="preserve">        &lt;tbody&gt;</w:t>
            </w:r>
            <w:r>
              <w:rPr>
                <w:rFonts w:ascii="Courier New" w:hAnsi="Courier New"/>
                <w:sz w:val="12"/>
              </w:rPr>
              <w:br/>
              <w:t xml:space="preserve">            &lt;tr&gt;</w:t>
            </w:r>
            <w:r>
              <w:rPr>
                <w:rFonts w:ascii="Courier New" w:hAnsi="Courier New"/>
                <w:sz w:val="12"/>
              </w:rPr>
              <w:br/>
              <w:t xml:space="preserve">                &lt;td&gt;House Drip Coffee&lt;/td&gt;</w:t>
            </w:r>
            <w:r>
              <w:rPr>
                <w:rFonts w:ascii="Courier New" w:hAnsi="Courier New"/>
                <w:sz w:val="12"/>
              </w:rPr>
              <w:br/>
              <w:t xml:space="preserve">                &lt;td&gt;$2.50&lt;/td&gt;</w:t>
            </w:r>
            <w:r>
              <w:rPr>
                <w:rFonts w:ascii="Courier New" w:hAnsi="Courier New"/>
                <w:sz w:val="12"/>
              </w:rPr>
              <w:br/>
              <w:t xml:space="preserve">                &lt;td&gt;$3.00&lt;/td&gt;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&lt;td&gt;Vanilla Latte&lt;/td&gt;</w:t>
            </w:r>
            <w:r>
              <w:rPr>
                <w:rFonts w:ascii="Courier New" w:hAnsi="Courier New"/>
                <w:sz w:val="12"/>
              </w:rPr>
              <w:br/>
              <w:t xml:space="preserve">                &lt;td&gt;$4.00&lt;/td&gt;</w:t>
            </w:r>
            <w:r>
              <w:rPr>
                <w:rFonts w:ascii="Courier New" w:hAnsi="Courier New"/>
                <w:sz w:val="12"/>
              </w:rPr>
              <w:br/>
              <w:t xml:space="preserve">                &lt;td&gt;$4.75&lt;/td&gt;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&lt;td&gt;Caramel Macchiato&lt;/td&gt;</w:t>
            </w:r>
            <w:r>
              <w:rPr>
                <w:rFonts w:ascii="Courier New" w:hAnsi="Courier New"/>
                <w:sz w:val="12"/>
              </w:rPr>
              <w:br/>
              <w:t xml:space="preserve">                &lt;td&gt;$4.50&lt;/td&gt;</w:t>
            </w:r>
            <w:r>
              <w:rPr>
                <w:rFonts w:ascii="Courier New" w:hAnsi="Courier New"/>
                <w:sz w:val="12"/>
              </w:rPr>
              <w:br/>
              <w:t xml:space="preserve">                &lt;td&gt;$5.25&lt;/td&gt;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&lt;td&gt;Hot Chocolate&lt;/td&gt;</w:t>
            </w:r>
            <w:r>
              <w:rPr>
                <w:rFonts w:ascii="Courier New" w:hAnsi="Courier New"/>
                <w:sz w:val="12"/>
              </w:rPr>
              <w:br/>
              <w:t xml:space="preserve">                &lt;td&gt;$3.00&lt;/td&gt;</w:t>
            </w:r>
            <w:r>
              <w:rPr>
                <w:rFonts w:ascii="Courier New" w:hAnsi="Courier New"/>
                <w:sz w:val="12"/>
              </w:rPr>
              <w:br/>
              <w:t xml:space="preserve">                &lt;td&gt;$3.50&lt;/td&gt;</w:t>
            </w:r>
            <w:r>
              <w:rPr>
                <w:rFonts w:ascii="Courier New" w:hAnsi="Courier New"/>
                <w:sz w:val="12"/>
              </w:rPr>
              <w:br/>
              <w:t xml:space="preserve">            &lt;/tr&gt;</w:t>
            </w:r>
            <w:r>
              <w:rPr>
                <w:rFonts w:ascii="Courier New" w:hAnsi="Courier New"/>
                <w:sz w:val="12"/>
              </w:rPr>
              <w:br/>
              <w:t xml:space="preserve">        &lt;/tbody&gt;</w:t>
            </w:r>
            <w:r>
              <w:rPr>
                <w:rFonts w:ascii="Courier New" w:hAnsi="Courier New"/>
                <w:sz w:val="12"/>
              </w:rPr>
              <w:br/>
              <w:t xml:space="preserve">    &lt;/table&gt;</w:t>
            </w:r>
            <w:r>
              <w:rPr>
                <w:rFonts w:ascii="Courier New" w:hAnsi="Courier New"/>
                <w:sz w:val="12"/>
              </w:rPr>
              <w:br/>
            </w:r>
            <w:r>
              <w:rPr>
                <w:rFonts w:ascii="Courier New" w:hAnsi="Courier New"/>
                <w:sz w:val="12"/>
              </w:rPr>
              <w:br/>
              <w:t xml:space="preserve">    &lt;h2&gt;Available Syrups (+ $0.50)&lt;/h2&gt;</w:t>
            </w:r>
            <w:r>
              <w:rPr>
                <w:rFonts w:ascii="Courier New" w:hAnsi="Courier New"/>
                <w:sz w:val="12"/>
              </w:rPr>
              <w:br/>
              <w:t xml:space="preserve">    &lt;p&gt;Customize your drink with our homemade syrups:&lt;/p&gt;</w:t>
            </w:r>
            <w:r>
              <w:rPr>
                <w:rFonts w:ascii="Courier New" w:hAnsi="Courier New"/>
                <w:sz w:val="12"/>
              </w:rPr>
              <w:br/>
              <w:t xml:space="preserve">    &lt;ul class="syrup-list"&gt;</w:t>
            </w:r>
            <w:r>
              <w:rPr>
                <w:rFonts w:ascii="Courier New" w:hAnsi="Courier New"/>
                <w:sz w:val="12"/>
              </w:rPr>
              <w:br/>
              <w:t xml:space="preserve">        &lt;li&gt;Madagascar Vanilla&lt;/li&gt;</w:t>
            </w:r>
            <w:r>
              <w:rPr>
                <w:rFonts w:ascii="Courier New" w:hAnsi="Courier New"/>
                <w:sz w:val="12"/>
              </w:rPr>
              <w:br/>
              <w:t xml:space="preserve">        &lt;li&gt;Toasted Hazelnut&lt;/li&gt;</w:t>
            </w:r>
            <w:r>
              <w:rPr>
                <w:rFonts w:ascii="Courier New" w:hAnsi="Courier New"/>
                <w:sz w:val="12"/>
              </w:rPr>
              <w:br/>
              <w:t xml:space="preserve">        &lt;li&gt;Salted Caramel&lt;/li&gt;</w:t>
            </w:r>
            <w:r>
              <w:rPr>
                <w:rFonts w:ascii="Courier New" w:hAnsi="Courier New"/>
                <w:sz w:val="12"/>
              </w:rPr>
              <w:br/>
              <w:t xml:space="preserve">        &lt;li&gt;Peppermint (Seasonal)&lt;/li&gt;</w:t>
            </w:r>
            <w:r>
              <w:rPr>
                <w:rFonts w:ascii="Courier New" w:hAnsi="Courier New"/>
                <w:sz w:val="12"/>
              </w:rPr>
              <w:br/>
              <w:t xml:space="preserve">    &lt;/ul&gt;</w:t>
            </w:r>
            <w:r>
              <w:rPr>
                <w:rFonts w:ascii="Courier New" w:hAnsi="Courier New"/>
                <w:sz w:val="12"/>
              </w:rPr>
              <w:br/>
              <w:t>&lt;/body&gt;</w:t>
            </w:r>
            <w:r>
              <w:rPr>
                <w:rFonts w:ascii="Courier New" w:hAnsi="Courier New"/>
                <w:sz w:val="12"/>
              </w:rPr>
              <w:br/>
              <w:t>&lt;/html&gt;</w:t>
            </w:r>
          </w:p>
        </w:tc>
        <w:tc>
          <w:tcPr>
            <w:tcW w:w="2880" w:type="dxa"/>
          </w:tcPr>
          <w:p w14:paraId="3ED37A83" w14:textId="51E24035" w:rsidR="00E35C29" w:rsidRDefault="00000000">
            <w:r>
              <w:rPr>
                <w:rFonts w:ascii="Courier New" w:hAnsi="Courier New"/>
                <w:sz w:val="14"/>
              </w:rPr>
              <w:lastRenderedPageBreak/>
              <w:t>body {</w:t>
            </w:r>
            <w:r>
              <w:rPr>
                <w:rFonts w:ascii="Courier New" w:hAnsi="Courier New"/>
                <w:sz w:val="14"/>
              </w:rPr>
              <w:br/>
              <w:t xml:space="preserve">    font-family: 'Segoe UI', Tahoma, Geneva, Verdana, sans-serif;</w:t>
            </w:r>
            <w:r>
              <w:rPr>
                <w:rFonts w:ascii="Courier New" w:hAnsi="Courier New"/>
                <w:sz w:val="14"/>
              </w:rPr>
              <w:br/>
              <w:t xml:space="preserve">    background-color: #fdf8f5;</w:t>
            </w:r>
            <w:r>
              <w:rPr>
                <w:rFonts w:ascii="Courier New" w:hAnsi="Courier New"/>
                <w:sz w:val="14"/>
              </w:rPr>
              <w:br/>
              <w:t xml:space="preserve">    color: #4a3b32;</w:t>
            </w:r>
            <w:r>
              <w:rPr>
                <w:rFonts w:ascii="Courier New" w:hAnsi="Courier New"/>
                <w:sz w:val="14"/>
              </w:rPr>
              <w:br/>
              <w:t xml:space="preserve">    max-width: 600px;</w:t>
            </w:r>
            <w:r>
              <w:rPr>
                <w:rFonts w:ascii="Courier New" w:hAnsi="Courier New"/>
                <w:sz w:val="14"/>
              </w:rPr>
              <w:br/>
              <w:t xml:space="preserve">    margin: 0 auto;</w:t>
            </w:r>
            <w:r>
              <w:rPr>
                <w:rFonts w:ascii="Courier New" w:hAnsi="Courier New"/>
                <w:sz w:val="14"/>
              </w:rPr>
              <w:br/>
              <w:t xml:space="preserve">    padding: 20px;</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font-family: 'Georgia', serif;</w:t>
            </w:r>
            <w:r>
              <w:rPr>
                <w:rFonts w:ascii="Courier New" w:hAnsi="Courier New"/>
                <w:sz w:val="14"/>
              </w:rPr>
              <w:br/>
              <w:t xml:space="preserve">    font-size: 42px;</w:t>
            </w:r>
            <w:r>
              <w:rPr>
                <w:rFonts w:ascii="Courier New" w:hAnsi="Courier New"/>
                <w:sz w:val="14"/>
              </w:rPr>
              <w:br/>
              <w:t xml:space="preserve">    text-align: center;</w:t>
            </w:r>
            <w:r>
              <w:rPr>
                <w:rFonts w:ascii="Courier New" w:hAnsi="Courier New"/>
                <w:sz w:val="14"/>
              </w:rPr>
              <w:br/>
              <w:t xml:space="preserve">    color: #d35400;</w:t>
            </w:r>
            <w:r>
              <w:rPr>
                <w:rFonts w:ascii="Courier New" w:hAnsi="Courier New"/>
                <w:sz w:val="14"/>
              </w:rPr>
              <w:br/>
              <w:t xml:space="preserve">    letter-spacing: 2px;</w:t>
            </w:r>
            <w:r>
              <w:rPr>
                <w:rFonts w:ascii="Courier New" w:hAnsi="Courier New"/>
                <w:sz w:val="14"/>
              </w:rPr>
              <w:br/>
              <w:t xml:space="preserve">    margin-bottom: 5px;</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lastRenderedPageBreak/>
              <w:t>.subtitle {</w:t>
            </w:r>
            <w:r>
              <w:rPr>
                <w:rFonts w:ascii="Courier New" w:hAnsi="Courier New"/>
                <w:sz w:val="14"/>
              </w:rPr>
              <w:br/>
              <w:t xml:space="preserve">    text-align: center;</w:t>
            </w:r>
            <w:r>
              <w:rPr>
                <w:rFonts w:ascii="Courier New" w:hAnsi="Courier New"/>
                <w:sz w:val="14"/>
              </w:rPr>
              <w:br/>
              <w:t xml:space="preserve">    font-style: italic;</w:t>
            </w:r>
            <w:r>
              <w:rPr>
                <w:rFonts w:ascii="Courier New" w:hAnsi="Courier New"/>
                <w:sz w:val="14"/>
              </w:rPr>
              <w:br/>
              <w:t xml:space="preserve">    color: #777;</w:t>
            </w:r>
            <w:r>
              <w:rPr>
                <w:rFonts w:ascii="Courier New" w:hAnsi="Courier New"/>
                <w:sz w:val="14"/>
              </w:rPr>
              <w:br/>
              <w:t>}</w:t>
            </w:r>
            <w:r>
              <w:rPr>
                <w:rFonts w:ascii="Courier New" w:hAnsi="Courier New"/>
                <w:sz w:val="14"/>
              </w:rPr>
              <w:br/>
            </w:r>
            <w:r>
              <w:rPr>
                <w:rFonts w:ascii="Courier New" w:hAnsi="Courier New"/>
                <w:sz w:val="14"/>
              </w:rPr>
              <w:br/>
              <w:t>h2 {</w:t>
            </w:r>
            <w:r>
              <w:rPr>
                <w:rFonts w:ascii="Courier New" w:hAnsi="Courier New"/>
                <w:sz w:val="14"/>
              </w:rPr>
              <w:br/>
              <w:t xml:space="preserve">    font-family: 'Georgia', serif;</w:t>
            </w:r>
            <w:r>
              <w:rPr>
                <w:rFonts w:ascii="Courier New" w:hAnsi="Courier New"/>
                <w:sz w:val="14"/>
              </w:rPr>
              <w:br/>
              <w:t xml:space="preserve">    text-transform: uppercase;</w:t>
            </w:r>
            <w:r>
              <w:rPr>
                <w:rFonts w:ascii="Courier New" w:hAnsi="Courier New"/>
                <w:sz w:val="14"/>
              </w:rPr>
              <w:br/>
              <w:t xml:space="preserve">    border-bottom: 2px solid #d35400;</w:t>
            </w:r>
            <w:r>
              <w:rPr>
                <w:rFonts w:ascii="Courier New" w:hAnsi="Courier New"/>
                <w:sz w:val="14"/>
              </w:rPr>
              <w:br/>
              <w:t xml:space="preserve">    padding-bottom: 5px;</w:t>
            </w:r>
            <w:r>
              <w:rPr>
                <w:rFonts w:ascii="Courier New" w:hAnsi="Courier New"/>
                <w:sz w:val="14"/>
              </w:rPr>
              <w:br/>
              <w:t>}</w:t>
            </w:r>
            <w:r>
              <w:rPr>
                <w:rFonts w:ascii="Courier New" w:hAnsi="Courier New"/>
                <w:sz w:val="14"/>
              </w:rPr>
              <w:br/>
            </w:r>
            <w:r>
              <w:rPr>
                <w:rFonts w:ascii="Courier New" w:hAnsi="Courier New"/>
                <w:sz w:val="14"/>
              </w:rPr>
              <w:br/>
              <w:t>p {</w:t>
            </w:r>
            <w:r>
              <w:rPr>
                <w:rFonts w:ascii="Courier New" w:hAnsi="Courier New"/>
                <w:sz w:val="14"/>
              </w:rPr>
              <w:br/>
              <w:t xml:space="preserve">    line-height: 1.6;</w:t>
            </w:r>
            <w:r>
              <w:rPr>
                <w:rFonts w:ascii="Courier New" w:hAnsi="Courier New"/>
                <w:sz w:val="14"/>
              </w:rPr>
              <w:br/>
              <w:t xml:space="preserve">    font-size: 16px;</w:t>
            </w:r>
            <w:r>
              <w:rPr>
                <w:rFonts w:ascii="Courier New" w:hAnsi="Courier New"/>
                <w:sz w:val="14"/>
              </w:rPr>
              <w:br/>
              <w:t>}</w:t>
            </w:r>
            <w:r>
              <w:rPr>
                <w:rFonts w:ascii="Courier New" w:hAnsi="Courier New"/>
                <w:sz w:val="14"/>
              </w:rPr>
              <w:br/>
            </w:r>
            <w:r>
              <w:rPr>
                <w:rFonts w:ascii="Courier New" w:hAnsi="Courier New"/>
                <w:sz w:val="14"/>
              </w:rPr>
              <w:br/>
              <w:t>.hero-image {</w:t>
            </w:r>
            <w:r>
              <w:rPr>
                <w:rFonts w:ascii="Courier New" w:hAnsi="Courier New"/>
                <w:sz w:val="14"/>
              </w:rPr>
              <w:br/>
              <w:t xml:space="preserve">    width: 100%;</w:t>
            </w:r>
            <w:r>
              <w:rPr>
                <w:rFonts w:ascii="Courier New" w:hAnsi="Courier New"/>
                <w:sz w:val="14"/>
              </w:rPr>
              <w:br/>
              <w:t xml:space="preserve">    height: 250px;</w:t>
            </w:r>
            <w:r>
              <w:rPr>
                <w:rFonts w:ascii="Courier New" w:hAnsi="Courier New"/>
                <w:sz w:val="14"/>
              </w:rPr>
              <w:br/>
              <w:t xml:space="preserve">    object-fit: cover;</w:t>
            </w:r>
            <w:r>
              <w:rPr>
                <w:rFonts w:ascii="Courier New" w:hAnsi="Courier New"/>
                <w:sz w:val="14"/>
              </w:rPr>
              <w:br/>
              <w:t xml:space="preserve">    border-radius: 15px;</w:t>
            </w:r>
            <w:r>
              <w:rPr>
                <w:rFonts w:ascii="Courier New" w:hAnsi="Courier New"/>
                <w:sz w:val="14"/>
              </w:rPr>
              <w:br/>
              <w:t xml:space="preserve">    box-shadow: 0px 4px 8px </w:t>
            </w:r>
            <w:proofErr w:type="spellStart"/>
            <w:r>
              <w:rPr>
                <w:rFonts w:ascii="Courier New" w:hAnsi="Courier New"/>
                <w:sz w:val="14"/>
              </w:rPr>
              <w:t>rgba</w:t>
            </w:r>
            <w:proofErr w:type="spellEnd"/>
            <w:r>
              <w:rPr>
                <w:rFonts w:ascii="Courier New" w:hAnsi="Courier New"/>
                <w:sz w:val="14"/>
              </w:rPr>
              <w:t>(0, 0, 0, 0.2);</w:t>
            </w:r>
            <w:r>
              <w:rPr>
                <w:rFonts w:ascii="Courier New" w:hAnsi="Courier New"/>
                <w:sz w:val="14"/>
              </w:rPr>
              <w:br/>
              <w:t xml:space="preserve">    margin-bottom: 20px;</w:t>
            </w:r>
            <w:r>
              <w:rPr>
                <w:rFonts w:ascii="Courier New" w:hAnsi="Courier New"/>
                <w:sz w:val="14"/>
              </w:rPr>
              <w:br/>
              <w:t>}</w:t>
            </w:r>
            <w:r>
              <w:rPr>
                <w:rFonts w:ascii="Courier New" w:hAnsi="Courier New"/>
                <w:sz w:val="14"/>
              </w:rPr>
              <w:br/>
            </w:r>
            <w:r>
              <w:rPr>
                <w:rFonts w:ascii="Courier New" w:hAnsi="Courier New"/>
                <w:sz w:val="14"/>
              </w:rPr>
              <w:br/>
              <w:t>.order-</w:t>
            </w:r>
            <w:proofErr w:type="spellStart"/>
            <w:r>
              <w:rPr>
                <w:rFonts w:ascii="Courier New" w:hAnsi="Courier New"/>
                <w:sz w:val="14"/>
              </w:rPr>
              <w:t>btn</w:t>
            </w:r>
            <w:proofErr w:type="spellEnd"/>
            <w:r>
              <w:rPr>
                <w:rFonts w:ascii="Courier New" w:hAnsi="Courier New"/>
                <w:sz w:val="14"/>
              </w:rPr>
              <w:t xml:space="preserve"> {</w:t>
            </w:r>
            <w:r>
              <w:rPr>
                <w:rFonts w:ascii="Courier New" w:hAnsi="Courier New"/>
                <w:sz w:val="14"/>
              </w:rPr>
              <w:br/>
              <w:t xml:space="preserve">    display: block;</w:t>
            </w:r>
            <w:r>
              <w:rPr>
                <w:rFonts w:ascii="Courier New" w:hAnsi="Courier New"/>
                <w:sz w:val="14"/>
              </w:rPr>
              <w:br/>
              <w:t xml:space="preserve">    width: 200px;</w:t>
            </w:r>
            <w:r>
              <w:rPr>
                <w:rFonts w:ascii="Courier New" w:hAnsi="Courier New"/>
                <w:sz w:val="14"/>
              </w:rPr>
              <w:br/>
              <w:t xml:space="preserve">    margin: 20px auto;</w:t>
            </w:r>
            <w:r>
              <w:rPr>
                <w:rFonts w:ascii="Courier New" w:hAnsi="Courier New"/>
                <w:sz w:val="14"/>
              </w:rPr>
              <w:br/>
              <w:t xml:space="preserve">    text-align: center;</w:t>
            </w:r>
            <w:r>
              <w:rPr>
                <w:rFonts w:ascii="Courier New" w:hAnsi="Courier New"/>
                <w:sz w:val="14"/>
              </w:rPr>
              <w:br/>
              <w:t xml:space="preserve">    background-color: #d35400;</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font-weight: bold;</w:t>
            </w:r>
            <w:r>
              <w:rPr>
                <w:rFonts w:ascii="Courier New" w:hAnsi="Courier New"/>
                <w:sz w:val="14"/>
              </w:rPr>
              <w:br/>
              <w:t xml:space="preserve">    font-size: 18px;</w:t>
            </w:r>
            <w:r>
              <w:rPr>
                <w:rFonts w:ascii="Courier New" w:hAnsi="Courier New"/>
                <w:sz w:val="14"/>
              </w:rPr>
              <w:br/>
              <w:t xml:space="preserve">    text-decoration: none;</w:t>
            </w:r>
            <w:r>
              <w:rPr>
                <w:rFonts w:ascii="Courier New" w:hAnsi="Courier New"/>
                <w:sz w:val="14"/>
              </w:rPr>
              <w:br/>
              <w:t xml:space="preserve">    border-radius: 30px;</w:t>
            </w:r>
            <w:r>
              <w:rPr>
                <w:rFonts w:ascii="Courier New" w:hAnsi="Courier New"/>
                <w:sz w:val="14"/>
              </w:rPr>
              <w:br/>
              <w:t xml:space="preserve">    transition: 0.3s;</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background-color: __;</w:t>
            </w:r>
            <w:r>
              <w:rPr>
                <w:rFonts w:ascii="Courier New" w:hAnsi="Courier New"/>
                <w:sz w:val="14"/>
              </w:rPr>
              <w:br/>
              <w:t xml:space="preserve">    __: 0px 4px 10px rgba(211, 84, 0, 0.5);</w:t>
            </w:r>
            <w:r>
              <w:rPr>
                <w:rFonts w:ascii="Courier New" w:hAnsi="Courier New"/>
                <w:sz w:val="14"/>
              </w:rPr>
              <w:br/>
              <w:t>}</w:t>
            </w:r>
          </w:p>
        </w:tc>
        <w:tc>
          <w:tcPr>
            <w:tcW w:w="2880" w:type="dxa"/>
          </w:tcPr>
          <w:p w14:paraId="520FCE1A" w14:textId="77777777" w:rsidR="00E35C29" w:rsidRDefault="00000000">
            <w:r>
              <w:rPr>
                <w:rFonts w:ascii="Courier New" w:hAnsi="Courier New"/>
                <w:b/>
                <w:sz w:val="16"/>
              </w:rPr>
              <w:lastRenderedPageBreak/>
              <w:t>Round 12:</w:t>
            </w:r>
            <w:r>
              <w:rPr>
                <w:rFonts w:ascii="Courier New" w:hAnsi="Courier New"/>
                <w:b/>
                <w:sz w:val="16"/>
              </w:rPr>
              <w:br/>
              <w:t>[".order-btn:hover", "#a0", "4000", "box", "-shadow"]</w:t>
            </w:r>
          </w:p>
        </w:tc>
      </w:tr>
      <w:tr w:rsidR="00E35C29" w14:paraId="0B364601" w14:textId="77777777">
        <w:tc>
          <w:tcPr>
            <w:tcW w:w="2880" w:type="dxa"/>
          </w:tcPr>
          <w:p w14:paraId="3A72C742" w14:textId="77777777" w:rsidR="00E35C29"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&lt;title&gt;The Roasted Bean Cafe&lt;/title&gt;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&lt;h1&gt;The Roasted Bean&lt;/h1&gt;</w:t>
            </w:r>
            <w:r>
              <w:rPr>
                <w:rFonts w:ascii="Courier New" w:hAnsi="Courier New"/>
                <w:sz w:val="12"/>
              </w:rPr>
              <w:br/>
              <w:t xml:space="preserve">    &lt;p class="subtitle"&gt;Brewing happiness since 1998.&lt;/p&gt;</w:t>
            </w:r>
            <w:r>
              <w:rPr>
                <w:rFonts w:ascii="Courier New" w:hAnsi="Courier New"/>
                <w:sz w:val="12"/>
              </w:rPr>
              <w:br/>
            </w:r>
            <w:r>
              <w:rPr>
                <w:rFonts w:ascii="Courier New" w:hAnsi="Courier New"/>
                <w:sz w:val="12"/>
              </w:rPr>
              <w:br/>
              <w:t xml:space="preserve">    &lt;img src="https://images.unsplash.com/photo-1497935586351-b67a49e012bf?q=80&amp;w=800&amp;auto=format&amp;fit=crop" alt="Pouring latte art" class="hero-image"&gt;</w:t>
            </w:r>
            <w:r>
              <w:rPr>
                <w:rFonts w:ascii="Courier New" w:hAnsi="Courier New"/>
                <w:sz w:val="12"/>
              </w:rPr>
              <w:br/>
            </w:r>
            <w:r>
              <w:rPr>
                <w:rFonts w:ascii="Courier New" w:hAnsi="Courier New"/>
                <w:sz w:val="12"/>
              </w:rPr>
              <w:br/>
              <w:t xml:space="preserve">    &lt;p&gt;Welcome to our cozy corner of the internet. We ethically source our beans from local farmers and roast them in-house every morning to ensure you get the freshest cup of coffee possible.&lt;/p&gt;</w:t>
            </w:r>
            <w:r>
              <w:rPr>
                <w:rFonts w:ascii="Courier New" w:hAnsi="Courier New"/>
                <w:sz w:val="12"/>
              </w:rPr>
              <w:br/>
            </w:r>
            <w:r>
              <w:rPr>
                <w:rFonts w:ascii="Courier New" w:hAnsi="Courier New"/>
                <w:sz w:val="12"/>
              </w:rPr>
              <w:br/>
              <w:t xml:space="preserve">    &lt;a href="#" class="order-btn"&gt;Order Online Now&lt;/a&gt;</w:t>
            </w:r>
            <w:r>
              <w:rPr>
                <w:rFonts w:ascii="Courier New" w:hAnsi="Courier New"/>
                <w:sz w:val="12"/>
              </w:rPr>
              <w:br/>
            </w:r>
            <w:r>
              <w:rPr>
                <w:rFonts w:ascii="Courier New" w:hAnsi="Courier New"/>
                <w:sz w:val="12"/>
              </w:rPr>
              <w:br/>
              <w:t xml:space="preserve">    &lt;h2&gt;Our Classic Menu&lt;/h2&gt;</w:t>
            </w:r>
            <w:r>
              <w:rPr>
                <w:rFonts w:ascii="Courier New" w:hAnsi="Courier New"/>
                <w:sz w:val="12"/>
              </w:rPr>
              <w:br/>
              <w:t xml:space="preserve">    &lt;table&gt;</w:t>
            </w:r>
            <w:r>
              <w:rPr>
                <w:rFonts w:ascii="Courier New" w:hAnsi="Courier New"/>
                <w:sz w:val="12"/>
              </w:rPr>
              <w:br/>
              <w:t xml:space="preserve">        &lt;thead&gt;</w:t>
            </w:r>
            <w:r>
              <w:rPr>
                <w:rFonts w:ascii="Courier New" w:hAnsi="Courier New"/>
                <w:sz w:val="12"/>
              </w:rPr>
              <w:br/>
              <w:t xml:space="preserve">            &lt;tr&gt;</w:t>
            </w:r>
            <w:r>
              <w:rPr>
                <w:rFonts w:ascii="Courier New" w:hAnsi="Courier New"/>
                <w:sz w:val="12"/>
              </w:rPr>
              <w:br/>
              <w:t xml:space="preserve">                &lt;th&gt;Drink&lt;/th&gt;</w:t>
            </w:r>
            <w:r>
              <w:rPr>
                <w:rFonts w:ascii="Courier New" w:hAnsi="Courier New"/>
                <w:sz w:val="12"/>
              </w:rPr>
              <w:br/>
              <w:t xml:space="preserve">                &lt;th&gt;Small (12oz)&lt;/th&gt;</w:t>
            </w:r>
            <w:r>
              <w:rPr>
                <w:rFonts w:ascii="Courier New" w:hAnsi="Courier New"/>
                <w:sz w:val="12"/>
              </w:rPr>
              <w:br/>
            </w:r>
            <w:r>
              <w:rPr>
                <w:rFonts w:ascii="Courier New" w:hAnsi="Courier New"/>
                <w:sz w:val="12"/>
              </w:rPr>
              <w:lastRenderedPageBreak/>
              <w:t xml:space="preserve">                &lt;th&gt;Large (16oz)&lt;/th&gt;</w:t>
            </w:r>
            <w:r>
              <w:rPr>
                <w:rFonts w:ascii="Courier New" w:hAnsi="Courier New"/>
                <w:sz w:val="12"/>
              </w:rPr>
              <w:br/>
              <w:t xml:space="preserve">            &lt;/tr&gt;</w:t>
            </w:r>
            <w:r>
              <w:rPr>
                <w:rFonts w:ascii="Courier New" w:hAnsi="Courier New"/>
                <w:sz w:val="12"/>
              </w:rPr>
              <w:br/>
              <w:t xml:space="preserve">        &lt;/thead&gt;</w:t>
            </w:r>
            <w:r>
              <w:rPr>
                <w:rFonts w:ascii="Courier New" w:hAnsi="Courier New"/>
                <w:sz w:val="12"/>
              </w:rPr>
              <w:br/>
              <w:t xml:space="preserve">        &lt;tbody&gt;</w:t>
            </w:r>
            <w:r>
              <w:rPr>
                <w:rFonts w:ascii="Courier New" w:hAnsi="Courier New"/>
                <w:sz w:val="12"/>
              </w:rPr>
              <w:br/>
              <w:t xml:space="preserve">            &lt;tr&gt;</w:t>
            </w:r>
            <w:r>
              <w:rPr>
                <w:rFonts w:ascii="Courier New" w:hAnsi="Courier New"/>
                <w:sz w:val="12"/>
              </w:rPr>
              <w:br/>
              <w:t xml:space="preserve">                &lt;td&gt;House Drip Coffee&lt;/td&gt;</w:t>
            </w:r>
            <w:r>
              <w:rPr>
                <w:rFonts w:ascii="Courier New" w:hAnsi="Courier New"/>
                <w:sz w:val="12"/>
              </w:rPr>
              <w:br/>
              <w:t xml:space="preserve">                &lt;td&gt;$2.50&lt;/td&gt;</w:t>
            </w:r>
            <w:r>
              <w:rPr>
                <w:rFonts w:ascii="Courier New" w:hAnsi="Courier New"/>
                <w:sz w:val="12"/>
              </w:rPr>
              <w:br/>
              <w:t xml:space="preserve">                &lt;td&gt;$3.00&lt;/td&gt;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&lt;td&gt;Vanilla Latte&lt;/td&gt;</w:t>
            </w:r>
            <w:r>
              <w:rPr>
                <w:rFonts w:ascii="Courier New" w:hAnsi="Courier New"/>
                <w:sz w:val="12"/>
              </w:rPr>
              <w:br/>
              <w:t xml:space="preserve">                &lt;td&gt;$4.00&lt;/td&gt;</w:t>
            </w:r>
            <w:r>
              <w:rPr>
                <w:rFonts w:ascii="Courier New" w:hAnsi="Courier New"/>
                <w:sz w:val="12"/>
              </w:rPr>
              <w:br/>
              <w:t xml:space="preserve">                &lt;td&gt;$4.75&lt;/td&gt;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&lt;td&gt;Caramel Macchiato&lt;/td&gt;</w:t>
            </w:r>
            <w:r>
              <w:rPr>
                <w:rFonts w:ascii="Courier New" w:hAnsi="Courier New"/>
                <w:sz w:val="12"/>
              </w:rPr>
              <w:br/>
              <w:t xml:space="preserve">                &lt;td&gt;$4.50&lt;/td&gt;</w:t>
            </w:r>
            <w:r>
              <w:rPr>
                <w:rFonts w:ascii="Courier New" w:hAnsi="Courier New"/>
                <w:sz w:val="12"/>
              </w:rPr>
              <w:br/>
              <w:t xml:space="preserve">                &lt;td&gt;$5.25&lt;/td&gt;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&lt;td&gt;Hot Chocolate&lt;/td&gt;</w:t>
            </w:r>
            <w:r>
              <w:rPr>
                <w:rFonts w:ascii="Courier New" w:hAnsi="Courier New"/>
                <w:sz w:val="12"/>
              </w:rPr>
              <w:br/>
              <w:t xml:space="preserve">                &lt;td&gt;$3.00&lt;/td&gt;</w:t>
            </w:r>
            <w:r>
              <w:rPr>
                <w:rFonts w:ascii="Courier New" w:hAnsi="Courier New"/>
                <w:sz w:val="12"/>
              </w:rPr>
              <w:br/>
              <w:t xml:space="preserve">                &lt;td&gt;$3.50&lt;/td&gt;</w:t>
            </w:r>
            <w:r>
              <w:rPr>
                <w:rFonts w:ascii="Courier New" w:hAnsi="Courier New"/>
                <w:sz w:val="12"/>
              </w:rPr>
              <w:br/>
              <w:t xml:space="preserve">            &lt;/tr&gt;</w:t>
            </w:r>
            <w:r>
              <w:rPr>
                <w:rFonts w:ascii="Courier New" w:hAnsi="Courier New"/>
                <w:sz w:val="12"/>
              </w:rPr>
              <w:br/>
              <w:t xml:space="preserve">        &lt;/tbody&gt;</w:t>
            </w:r>
            <w:r>
              <w:rPr>
                <w:rFonts w:ascii="Courier New" w:hAnsi="Courier New"/>
                <w:sz w:val="12"/>
              </w:rPr>
              <w:br/>
              <w:t xml:space="preserve">    &lt;/table&gt;</w:t>
            </w:r>
            <w:r>
              <w:rPr>
                <w:rFonts w:ascii="Courier New" w:hAnsi="Courier New"/>
                <w:sz w:val="12"/>
              </w:rPr>
              <w:br/>
            </w:r>
            <w:r>
              <w:rPr>
                <w:rFonts w:ascii="Courier New" w:hAnsi="Courier New"/>
                <w:sz w:val="12"/>
              </w:rPr>
              <w:br/>
              <w:t xml:space="preserve">    &lt;h2&gt;Available Syrups (+ $0.50)&lt;/h2&gt;</w:t>
            </w:r>
            <w:r>
              <w:rPr>
                <w:rFonts w:ascii="Courier New" w:hAnsi="Courier New"/>
                <w:sz w:val="12"/>
              </w:rPr>
              <w:br/>
              <w:t xml:space="preserve">    &lt;p&gt;Customize your drink with our homemade syrups:&lt;/p&gt;</w:t>
            </w:r>
            <w:r>
              <w:rPr>
                <w:rFonts w:ascii="Courier New" w:hAnsi="Courier New"/>
                <w:sz w:val="12"/>
              </w:rPr>
              <w:br/>
              <w:t xml:space="preserve">    &lt;ul class="syrup-list"&gt;</w:t>
            </w:r>
            <w:r>
              <w:rPr>
                <w:rFonts w:ascii="Courier New" w:hAnsi="Courier New"/>
                <w:sz w:val="12"/>
              </w:rPr>
              <w:br/>
              <w:t xml:space="preserve">        &lt;li&gt;Madagascar Vanilla&lt;/li&gt;</w:t>
            </w:r>
            <w:r>
              <w:rPr>
                <w:rFonts w:ascii="Courier New" w:hAnsi="Courier New"/>
                <w:sz w:val="12"/>
              </w:rPr>
              <w:br/>
              <w:t xml:space="preserve">        &lt;li&gt;Toasted Hazelnut&lt;/li&gt;</w:t>
            </w:r>
            <w:r>
              <w:rPr>
                <w:rFonts w:ascii="Courier New" w:hAnsi="Courier New"/>
                <w:sz w:val="12"/>
              </w:rPr>
              <w:br/>
              <w:t xml:space="preserve">        &lt;li&gt;Salted Caramel&lt;/li&gt;</w:t>
            </w:r>
            <w:r>
              <w:rPr>
                <w:rFonts w:ascii="Courier New" w:hAnsi="Courier New"/>
                <w:sz w:val="12"/>
              </w:rPr>
              <w:br/>
              <w:t xml:space="preserve">        &lt;li&gt;Peppermint (Seasonal)&lt;/li&gt;</w:t>
            </w:r>
            <w:r>
              <w:rPr>
                <w:rFonts w:ascii="Courier New" w:hAnsi="Courier New"/>
                <w:sz w:val="12"/>
              </w:rPr>
              <w:br/>
              <w:t xml:space="preserve">    &lt;/ul&gt;</w:t>
            </w:r>
            <w:r>
              <w:rPr>
                <w:rFonts w:ascii="Courier New" w:hAnsi="Courier New"/>
                <w:sz w:val="12"/>
              </w:rPr>
              <w:br/>
              <w:t>&lt;/body&gt;</w:t>
            </w:r>
            <w:r>
              <w:rPr>
                <w:rFonts w:ascii="Courier New" w:hAnsi="Courier New"/>
                <w:sz w:val="12"/>
              </w:rPr>
              <w:br/>
              <w:t>&lt;/html&gt;</w:t>
            </w:r>
          </w:p>
        </w:tc>
        <w:tc>
          <w:tcPr>
            <w:tcW w:w="2880" w:type="dxa"/>
          </w:tcPr>
          <w:p w14:paraId="60530092" w14:textId="77777777" w:rsidR="00E35C29" w:rsidRDefault="00000000">
            <w:r>
              <w:rPr>
                <w:rFonts w:ascii="Courier New" w:hAnsi="Courier New"/>
                <w:sz w:val="14"/>
              </w:rPr>
              <w:lastRenderedPageBreak/>
              <w:t>body {</w:t>
            </w:r>
            <w:r>
              <w:rPr>
                <w:rFonts w:ascii="Courier New" w:hAnsi="Courier New"/>
                <w:sz w:val="14"/>
              </w:rPr>
              <w:br/>
              <w:t xml:space="preserve">    font-family: 'Segoe UI', Tahoma, Geneva, Verdana, sans-serif;</w:t>
            </w:r>
            <w:r>
              <w:rPr>
                <w:rFonts w:ascii="Courier New" w:hAnsi="Courier New"/>
                <w:sz w:val="14"/>
              </w:rPr>
              <w:br/>
              <w:t xml:space="preserve">    background-color: #fdf8f5;</w:t>
            </w:r>
            <w:r>
              <w:rPr>
                <w:rFonts w:ascii="Courier New" w:hAnsi="Courier New"/>
                <w:sz w:val="14"/>
              </w:rPr>
              <w:br/>
              <w:t xml:space="preserve">    color: #4a3b32;</w:t>
            </w:r>
            <w:r>
              <w:rPr>
                <w:rFonts w:ascii="Courier New" w:hAnsi="Courier New"/>
                <w:sz w:val="14"/>
              </w:rPr>
              <w:br/>
              <w:t xml:space="preserve">    max-width: 600px;</w:t>
            </w:r>
            <w:r>
              <w:rPr>
                <w:rFonts w:ascii="Courier New" w:hAnsi="Courier New"/>
                <w:sz w:val="14"/>
              </w:rPr>
              <w:br/>
              <w:t xml:space="preserve">    margin: 0 auto;</w:t>
            </w:r>
            <w:r>
              <w:rPr>
                <w:rFonts w:ascii="Courier New" w:hAnsi="Courier New"/>
                <w:sz w:val="14"/>
              </w:rPr>
              <w:br/>
              <w:t xml:space="preserve">    padding: 20px;</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font-family: 'Georgia', serif;</w:t>
            </w:r>
            <w:r>
              <w:rPr>
                <w:rFonts w:ascii="Courier New" w:hAnsi="Courier New"/>
                <w:sz w:val="14"/>
              </w:rPr>
              <w:br/>
              <w:t xml:space="preserve">    font-size: 42px;</w:t>
            </w:r>
            <w:r>
              <w:rPr>
                <w:rFonts w:ascii="Courier New" w:hAnsi="Courier New"/>
                <w:sz w:val="14"/>
              </w:rPr>
              <w:br/>
              <w:t xml:space="preserve">    text-align: center;</w:t>
            </w:r>
            <w:r>
              <w:rPr>
                <w:rFonts w:ascii="Courier New" w:hAnsi="Courier New"/>
                <w:sz w:val="14"/>
              </w:rPr>
              <w:br/>
              <w:t xml:space="preserve">    color: #d35400;</w:t>
            </w:r>
            <w:r>
              <w:rPr>
                <w:rFonts w:ascii="Courier New" w:hAnsi="Courier New"/>
                <w:sz w:val="14"/>
              </w:rPr>
              <w:br/>
              <w:t xml:space="preserve">    letter-spacing: 2px;</w:t>
            </w:r>
            <w:r>
              <w:rPr>
                <w:rFonts w:ascii="Courier New" w:hAnsi="Courier New"/>
                <w:sz w:val="14"/>
              </w:rPr>
              <w:br/>
              <w:t xml:space="preserve">    margin-bottom: 5px;</w:t>
            </w:r>
            <w:r>
              <w:rPr>
                <w:rFonts w:ascii="Courier New" w:hAnsi="Courier New"/>
                <w:sz w:val="14"/>
              </w:rPr>
              <w:br/>
              <w:t>}</w:t>
            </w:r>
            <w:r>
              <w:rPr>
                <w:rFonts w:ascii="Courier New" w:hAnsi="Courier New"/>
                <w:sz w:val="14"/>
              </w:rPr>
              <w:br/>
            </w:r>
            <w:r>
              <w:rPr>
                <w:rFonts w:ascii="Courier New" w:hAnsi="Courier New"/>
                <w:sz w:val="14"/>
              </w:rPr>
              <w:br/>
              <w:t>.subtitle {</w:t>
            </w:r>
            <w:r>
              <w:rPr>
                <w:rFonts w:ascii="Courier New" w:hAnsi="Courier New"/>
                <w:sz w:val="14"/>
              </w:rPr>
              <w:br/>
              <w:t xml:space="preserve">    text-align: center;</w:t>
            </w:r>
            <w:r>
              <w:rPr>
                <w:rFonts w:ascii="Courier New" w:hAnsi="Courier New"/>
                <w:sz w:val="14"/>
              </w:rPr>
              <w:br/>
              <w:t xml:space="preserve">    font-style: italic;</w:t>
            </w:r>
            <w:r>
              <w:rPr>
                <w:rFonts w:ascii="Courier New" w:hAnsi="Courier New"/>
                <w:sz w:val="14"/>
              </w:rPr>
              <w:br/>
              <w:t xml:space="preserve">    color: #777;</w:t>
            </w:r>
            <w:r>
              <w:rPr>
                <w:rFonts w:ascii="Courier New" w:hAnsi="Courier New"/>
                <w:sz w:val="14"/>
              </w:rPr>
              <w:br/>
              <w:t>}</w:t>
            </w:r>
            <w:r>
              <w:rPr>
                <w:rFonts w:ascii="Courier New" w:hAnsi="Courier New"/>
                <w:sz w:val="14"/>
              </w:rPr>
              <w:br/>
            </w:r>
            <w:r>
              <w:rPr>
                <w:rFonts w:ascii="Courier New" w:hAnsi="Courier New"/>
                <w:sz w:val="14"/>
              </w:rPr>
              <w:br/>
              <w:t>h2 {</w:t>
            </w:r>
            <w:r>
              <w:rPr>
                <w:rFonts w:ascii="Courier New" w:hAnsi="Courier New"/>
                <w:sz w:val="14"/>
              </w:rPr>
              <w:br/>
            </w:r>
            <w:r>
              <w:rPr>
                <w:rFonts w:ascii="Courier New" w:hAnsi="Courier New"/>
                <w:sz w:val="14"/>
              </w:rPr>
              <w:lastRenderedPageBreak/>
              <w:t xml:space="preserve">    font-family: 'Georgia', serif;</w:t>
            </w:r>
            <w:r>
              <w:rPr>
                <w:rFonts w:ascii="Courier New" w:hAnsi="Courier New"/>
                <w:sz w:val="14"/>
              </w:rPr>
              <w:br/>
              <w:t xml:space="preserve">    text-transform: uppercase;</w:t>
            </w:r>
            <w:r>
              <w:rPr>
                <w:rFonts w:ascii="Courier New" w:hAnsi="Courier New"/>
                <w:sz w:val="14"/>
              </w:rPr>
              <w:br/>
              <w:t xml:space="preserve">    border-bottom: 2px solid #d35400;</w:t>
            </w:r>
            <w:r>
              <w:rPr>
                <w:rFonts w:ascii="Courier New" w:hAnsi="Courier New"/>
                <w:sz w:val="14"/>
              </w:rPr>
              <w:br/>
              <w:t xml:space="preserve">    padding-bottom: 5px;</w:t>
            </w:r>
            <w:r>
              <w:rPr>
                <w:rFonts w:ascii="Courier New" w:hAnsi="Courier New"/>
                <w:sz w:val="14"/>
              </w:rPr>
              <w:br/>
              <w:t>}</w:t>
            </w:r>
            <w:r>
              <w:rPr>
                <w:rFonts w:ascii="Courier New" w:hAnsi="Courier New"/>
                <w:sz w:val="14"/>
              </w:rPr>
              <w:br/>
            </w:r>
            <w:r>
              <w:rPr>
                <w:rFonts w:ascii="Courier New" w:hAnsi="Courier New"/>
                <w:sz w:val="14"/>
              </w:rPr>
              <w:br/>
              <w:t>p {</w:t>
            </w:r>
            <w:r>
              <w:rPr>
                <w:rFonts w:ascii="Courier New" w:hAnsi="Courier New"/>
                <w:sz w:val="14"/>
              </w:rPr>
              <w:br/>
              <w:t xml:space="preserve">    line-height: 1.6;</w:t>
            </w:r>
            <w:r>
              <w:rPr>
                <w:rFonts w:ascii="Courier New" w:hAnsi="Courier New"/>
                <w:sz w:val="14"/>
              </w:rPr>
              <w:br/>
              <w:t xml:space="preserve">    font-size: 16px;</w:t>
            </w:r>
            <w:r>
              <w:rPr>
                <w:rFonts w:ascii="Courier New" w:hAnsi="Courier New"/>
                <w:sz w:val="14"/>
              </w:rPr>
              <w:br/>
              <w:t>}</w:t>
            </w:r>
            <w:r>
              <w:rPr>
                <w:rFonts w:ascii="Courier New" w:hAnsi="Courier New"/>
                <w:sz w:val="14"/>
              </w:rPr>
              <w:br/>
            </w:r>
            <w:r>
              <w:rPr>
                <w:rFonts w:ascii="Courier New" w:hAnsi="Courier New"/>
                <w:sz w:val="14"/>
              </w:rPr>
              <w:br/>
              <w:t>.hero-image {</w:t>
            </w:r>
            <w:r>
              <w:rPr>
                <w:rFonts w:ascii="Courier New" w:hAnsi="Courier New"/>
                <w:sz w:val="14"/>
              </w:rPr>
              <w:br/>
              <w:t xml:space="preserve">    width: 100%;</w:t>
            </w:r>
            <w:r>
              <w:rPr>
                <w:rFonts w:ascii="Courier New" w:hAnsi="Courier New"/>
                <w:sz w:val="14"/>
              </w:rPr>
              <w:br/>
              <w:t xml:space="preserve">    height: 250px;</w:t>
            </w:r>
            <w:r>
              <w:rPr>
                <w:rFonts w:ascii="Courier New" w:hAnsi="Courier New"/>
                <w:sz w:val="14"/>
              </w:rPr>
              <w:br/>
              <w:t xml:space="preserve">    object-fit: cover;</w:t>
            </w:r>
            <w:r>
              <w:rPr>
                <w:rFonts w:ascii="Courier New" w:hAnsi="Courier New"/>
                <w:sz w:val="14"/>
              </w:rPr>
              <w:br/>
              <w:t xml:space="preserve">    border-radius: 15px;</w:t>
            </w:r>
            <w:r>
              <w:rPr>
                <w:rFonts w:ascii="Courier New" w:hAnsi="Courier New"/>
                <w:sz w:val="14"/>
              </w:rPr>
              <w:br/>
              <w:t xml:space="preserve">    box-shadow: 0px 4px 8px rgba(0, 0, 0, 0.2);</w:t>
            </w:r>
            <w:r>
              <w:rPr>
                <w:rFonts w:ascii="Courier New" w:hAnsi="Courier New"/>
                <w:sz w:val="14"/>
              </w:rPr>
              <w:br/>
              <w:t xml:space="preserve">    margin-bottom: 20px;</w:t>
            </w:r>
            <w:r>
              <w:rPr>
                <w:rFonts w:ascii="Courier New" w:hAnsi="Courier New"/>
                <w:sz w:val="14"/>
              </w:rPr>
              <w:br/>
              <w:t>}</w:t>
            </w:r>
            <w:r>
              <w:rPr>
                <w:rFonts w:ascii="Courier New" w:hAnsi="Courier New"/>
                <w:sz w:val="14"/>
              </w:rPr>
              <w:br/>
            </w:r>
            <w:r>
              <w:rPr>
                <w:rFonts w:ascii="Courier New" w:hAnsi="Courier New"/>
                <w:sz w:val="14"/>
              </w:rPr>
              <w:br/>
              <w:t>.order-btn {</w:t>
            </w:r>
            <w:r>
              <w:rPr>
                <w:rFonts w:ascii="Courier New" w:hAnsi="Courier New"/>
                <w:sz w:val="14"/>
              </w:rPr>
              <w:br/>
              <w:t xml:space="preserve">    display: block;</w:t>
            </w:r>
            <w:r>
              <w:rPr>
                <w:rFonts w:ascii="Courier New" w:hAnsi="Courier New"/>
                <w:sz w:val="14"/>
              </w:rPr>
              <w:br/>
              <w:t xml:space="preserve">    width: 200px;</w:t>
            </w:r>
            <w:r>
              <w:rPr>
                <w:rFonts w:ascii="Courier New" w:hAnsi="Courier New"/>
                <w:sz w:val="14"/>
              </w:rPr>
              <w:br/>
              <w:t xml:space="preserve">    margin: 20px auto;</w:t>
            </w:r>
            <w:r>
              <w:rPr>
                <w:rFonts w:ascii="Courier New" w:hAnsi="Courier New"/>
                <w:sz w:val="14"/>
              </w:rPr>
              <w:br/>
              <w:t xml:space="preserve">    text-align: center;</w:t>
            </w:r>
            <w:r>
              <w:rPr>
                <w:rFonts w:ascii="Courier New" w:hAnsi="Courier New"/>
                <w:sz w:val="14"/>
              </w:rPr>
              <w:br/>
              <w:t xml:space="preserve">    background-color: #d35400;</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font-weight: bold;</w:t>
            </w:r>
            <w:r>
              <w:rPr>
                <w:rFonts w:ascii="Courier New" w:hAnsi="Courier New"/>
                <w:sz w:val="14"/>
              </w:rPr>
              <w:br/>
              <w:t xml:space="preserve">    font-size: 18px;</w:t>
            </w:r>
            <w:r>
              <w:rPr>
                <w:rFonts w:ascii="Courier New" w:hAnsi="Courier New"/>
                <w:sz w:val="14"/>
              </w:rPr>
              <w:br/>
              <w:t xml:space="preserve">    text-decoration: none;</w:t>
            </w:r>
            <w:r>
              <w:rPr>
                <w:rFonts w:ascii="Courier New" w:hAnsi="Courier New"/>
                <w:sz w:val="14"/>
              </w:rPr>
              <w:br/>
              <w:t xml:space="preserve">    border-radius: 30px;</w:t>
            </w:r>
            <w:r>
              <w:rPr>
                <w:rFonts w:ascii="Courier New" w:hAnsi="Courier New"/>
                <w:sz w:val="14"/>
              </w:rPr>
              <w:br/>
              <w:t xml:space="preserve">    transition: 0.3s;</w:t>
            </w:r>
            <w:r>
              <w:rPr>
                <w:rFonts w:ascii="Courier New" w:hAnsi="Courier New"/>
                <w:sz w:val="14"/>
              </w:rPr>
              <w:br/>
              <w:t>}</w:t>
            </w:r>
            <w:r>
              <w:rPr>
                <w:rFonts w:ascii="Courier New" w:hAnsi="Courier New"/>
                <w:sz w:val="14"/>
              </w:rPr>
              <w:br/>
            </w:r>
            <w:r>
              <w:rPr>
                <w:rFonts w:ascii="Courier New" w:hAnsi="Courier New"/>
                <w:sz w:val="14"/>
              </w:rPr>
              <w:br/>
              <w:t>.order-btn:hover {</w:t>
            </w:r>
            <w:r>
              <w:rPr>
                <w:rFonts w:ascii="Courier New" w:hAnsi="Courier New"/>
                <w:sz w:val="14"/>
              </w:rPr>
              <w:br/>
              <w:t xml:space="preserve">    background-color: #a04000;</w:t>
            </w:r>
            <w:r>
              <w:rPr>
                <w:rFonts w:ascii="Courier New" w:hAnsi="Courier New"/>
                <w:sz w:val="14"/>
              </w:rPr>
              <w:br/>
              <w:t xml:space="preserve">    box-shadow: 0px 4px 10px rgba(211, 84, 0, 0.5);</w:t>
            </w:r>
            <w:r>
              <w:rPr>
                <w:rFonts w:ascii="Courier New" w:hAnsi="Courier New"/>
                <w:sz w:val="14"/>
              </w:rPr>
              <w:br/>
              <w:t>}</w:t>
            </w:r>
            <w:r>
              <w:rPr>
                <w:rFonts w:ascii="Courier New" w:hAnsi="Courier New"/>
                <w:sz w:val="14"/>
              </w:rPr>
              <w:br/>
            </w:r>
            <w:r>
              <w:rPr>
                <w:rFonts w:ascii="Courier New" w:hAnsi="Courier New"/>
                <w:sz w:val="14"/>
              </w:rPr>
              <w:br/>
              <w:t>__ {</w:t>
            </w:r>
            <w:r>
              <w:rPr>
                <w:rFonts w:ascii="Courier New" w:hAnsi="Courier New"/>
                <w:sz w:val="14"/>
              </w:rPr>
              <w:br/>
              <w:t xml:space="preserve">    width: 100%;</w:t>
            </w:r>
            <w:r>
              <w:rPr>
                <w:rFonts w:ascii="Courier New" w:hAnsi="Courier New"/>
                <w:sz w:val="14"/>
              </w:rPr>
              <w:br/>
              <w:t xml:space="preserve">    __: collapse;</w:t>
            </w:r>
            <w:r>
              <w:rPr>
                <w:rFonts w:ascii="Courier New" w:hAnsi="Courier New"/>
                <w:sz w:val="14"/>
              </w:rPr>
              <w:br/>
              <w:t xml:space="preserve">    margin: ___;</w:t>
            </w:r>
            <w:r>
              <w:rPr>
                <w:rFonts w:ascii="Courier New" w:hAnsi="Courier New"/>
                <w:sz w:val="14"/>
              </w:rPr>
              <w:br/>
              <w:t>}</w:t>
            </w:r>
          </w:p>
        </w:tc>
        <w:tc>
          <w:tcPr>
            <w:tcW w:w="2880" w:type="dxa"/>
          </w:tcPr>
          <w:p w14:paraId="6B49D9D2" w14:textId="77777777" w:rsidR="00E35C29" w:rsidRDefault="00000000">
            <w:r>
              <w:rPr>
                <w:rFonts w:ascii="Courier New" w:hAnsi="Courier New"/>
                <w:b/>
                <w:sz w:val="16"/>
              </w:rPr>
              <w:lastRenderedPageBreak/>
              <w:t>Round 13:</w:t>
            </w:r>
            <w:r>
              <w:rPr>
                <w:rFonts w:ascii="Courier New" w:hAnsi="Courier New"/>
                <w:b/>
                <w:sz w:val="16"/>
              </w:rPr>
              <w:br/>
              <w:t>["ta", "ble", "border", "-collapse", "20", "px", "0"]</w:t>
            </w:r>
          </w:p>
        </w:tc>
      </w:tr>
      <w:tr w:rsidR="00E35C29" w14:paraId="4C0F73F1" w14:textId="77777777">
        <w:tc>
          <w:tcPr>
            <w:tcW w:w="2880" w:type="dxa"/>
          </w:tcPr>
          <w:p w14:paraId="3C283974" w14:textId="77777777" w:rsidR="00E35C29"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&lt;title&gt;The Roasted Bean Cafe&lt;/title&gt;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&lt;h1&gt;The Roasted Bean&lt;/h1&gt;</w:t>
            </w:r>
            <w:r>
              <w:rPr>
                <w:rFonts w:ascii="Courier New" w:hAnsi="Courier New"/>
                <w:sz w:val="12"/>
              </w:rPr>
              <w:br/>
              <w:t xml:space="preserve">    &lt;p class="subtitle"&gt;Brewing happiness since 1998.&lt;/p&gt;</w:t>
            </w:r>
            <w:r>
              <w:rPr>
                <w:rFonts w:ascii="Courier New" w:hAnsi="Courier New"/>
                <w:sz w:val="12"/>
              </w:rPr>
              <w:br/>
            </w:r>
            <w:r>
              <w:rPr>
                <w:rFonts w:ascii="Courier New" w:hAnsi="Courier New"/>
                <w:sz w:val="12"/>
              </w:rPr>
              <w:br/>
              <w:t xml:space="preserve">    &lt;img src="https://images.unsplash.com/photo-1497935586351-b67a49e012bf?q=80&amp;w=800&amp;auto=format&amp;fit=crop" alt="Pouring latte art" class="hero-image"&gt;</w:t>
            </w:r>
            <w:r>
              <w:rPr>
                <w:rFonts w:ascii="Courier New" w:hAnsi="Courier New"/>
                <w:sz w:val="12"/>
              </w:rPr>
              <w:br/>
            </w:r>
            <w:r>
              <w:rPr>
                <w:rFonts w:ascii="Courier New" w:hAnsi="Courier New"/>
                <w:sz w:val="12"/>
              </w:rPr>
              <w:br/>
              <w:t xml:space="preserve">    &lt;p&gt;Welcome to our cozy corner of the internet. We ethically source our beans from local farmers and roast them in-house every morning to ensure you get the freshest cup of coffee possible.&lt;/p&gt;</w:t>
            </w:r>
            <w:r>
              <w:rPr>
                <w:rFonts w:ascii="Courier New" w:hAnsi="Courier New"/>
                <w:sz w:val="12"/>
              </w:rPr>
              <w:br/>
            </w:r>
            <w:r>
              <w:rPr>
                <w:rFonts w:ascii="Courier New" w:hAnsi="Courier New"/>
                <w:sz w:val="12"/>
              </w:rPr>
              <w:br/>
              <w:t xml:space="preserve">    &lt;a href="#" class="order-btn"&gt;Order Online Now&lt;/a&gt;</w:t>
            </w:r>
            <w:r>
              <w:rPr>
                <w:rFonts w:ascii="Courier New" w:hAnsi="Courier New"/>
                <w:sz w:val="12"/>
              </w:rPr>
              <w:br/>
            </w:r>
            <w:r>
              <w:rPr>
                <w:rFonts w:ascii="Courier New" w:hAnsi="Courier New"/>
                <w:sz w:val="12"/>
              </w:rPr>
              <w:br/>
              <w:t xml:space="preserve">    &lt;h2&gt;Our Classic Menu&lt;/h2&gt;</w:t>
            </w:r>
            <w:r>
              <w:rPr>
                <w:rFonts w:ascii="Courier New" w:hAnsi="Courier New"/>
                <w:sz w:val="12"/>
              </w:rPr>
              <w:br/>
              <w:t xml:space="preserve">    &lt;table&gt;</w:t>
            </w:r>
            <w:r>
              <w:rPr>
                <w:rFonts w:ascii="Courier New" w:hAnsi="Courier New"/>
                <w:sz w:val="12"/>
              </w:rPr>
              <w:br/>
              <w:t xml:space="preserve">        &lt;thead&gt;</w:t>
            </w:r>
            <w:r>
              <w:rPr>
                <w:rFonts w:ascii="Courier New" w:hAnsi="Courier New"/>
                <w:sz w:val="12"/>
              </w:rPr>
              <w:br/>
              <w:t xml:space="preserve">            &lt;tr&gt;</w:t>
            </w:r>
            <w:r>
              <w:rPr>
                <w:rFonts w:ascii="Courier New" w:hAnsi="Courier New"/>
                <w:sz w:val="12"/>
              </w:rPr>
              <w:br/>
              <w:t xml:space="preserve">                &lt;th&gt;Drink&lt;/th&gt;</w:t>
            </w:r>
            <w:r>
              <w:rPr>
                <w:rFonts w:ascii="Courier New" w:hAnsi="Courier New"/>
                <w:sz w:val="12"/>
              </w:rPr>
              <w:br/>
              <w:t xml:space="preserve">                &lt;th&gt;Small (12oz)&lt;/th&gt;</w:t>
            </w:r>
            <w:r>
              <w:rPr>
                <w:rFonts w:ascii="Courier New" w:hAnsi="Courier New"/>
                <w:sz w:val="12"/>
              </w:rPr>
              <w:br/>
            </w:r>
            <w:r>
              <w:rPr>
                <w:rFonts w:ascii="Courier New" w:hAnsi="Courier New"/>
                <w:sz w:val="12"/>
              </w:rPr>
              <w:lastRenderedPageBreak/>
              <w:t xml:space="preserve">                &lt;th&gt;Large (16oz)&lt;/th&gt;</w:t>
            </w:r>
            <w:r>
              <w:rPr>
                <w:rFonts w:ascii="Courier New" w:hAnsi="Courier New"/>
                <w:sz w:val="12"/>
              </w:rPr>
              <w:br/>
              <w:t xml:space="preserve">            &lt;/tr&gt;</w:t>
            </w:r>
            <w:r>
              <w:rPr>
                <w:rFonts w:ascii="Courier New" w:hAnsi="Courier New"/>
                <w:sz w:val="12"/>
              </w:rPr>
              <w:br/>
              <w:t xml:space="preserve">        &lt;/thead&gt;</w:t>
            </w:r>
            <w:r>
              <w:rPr>
                <w:rFonts w:ascii="Courier New" w:hAnsi="Courier New"/>
                <w:sz w:val="12"/>
              </w:rPr>
              <w:br/>
              <w:t xml:space="preserve">        &lt;tbody&gt;</w:t>
            </w:r>
            <w:r>
              <w:rPr>
                <w:rFonts w:ascii="Courier New" w:hAnsi="Courier New"/>
                <w:sz w:val="12"/>
              </w:rPr>
              <w:br/>
              <w:t xml:space="preserve">            &lt;tr&gt;</w:t>
            </w:r>
            <w:r>
              <w:rPr>
                <w:rFonts w:ascii="Courier New" w:hAnsi="Courier New"/>
                <w:sz w:val="12"/>
              </w:rPr>
              <w:br/>
              <w:t xml:space="preserve">                &lt;td&gt;House Drip Coffee&lt;/td&gt;</w:t>
            </w:r>
            <w:r>
              <w:rPr>
                <w:rFonts w:ascii="Courier New" w:hAnsi="Courier New"/>
                <w:sz w:val="12"/>
              </w:rPr>
              <w:br/>
              <w:t xml:space="preserve">                &lt;td&gt;$2.50&lt;/td&gt;</w:t>
            </w:r>
            <w:r>
              <w:rPr>
                <w:rFonts w:ascii="Courier New" w:hAnsi="Courier New"/>
                <w:sz w:val="12"/>
              </w:rPr>
              <w:br/>
              <w:t xml:space="preserve">                &lt;td&gt;$3.00&lt;/td&gt;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&lt;td&gt;Vanilla Latte&lt;/td&gt;</w:t>
            </w:r>
            <w:r>
              <w:rPr>
                <w:rFonts w:ascii="Courier New" w:hAnsi="Courier New"/>
                <w:sz w:val="12"/>
              </w:rPr>
              <w:br/>
              <w:t xml:space="preserve">                &lt;td&gt;$4.00&lt;/td&gt;</w:t>
            </w:r>
            <w:r>
              <w:rPr>
                <w:rFonts w:ascii="Courier New" w:hAnsi="Courier New"/>
                <w:sz w:val="12"/>
              </w:rPr>
              <w:br/>
              <w:t xml:space="preserve">                &lt;td&gt;$4.75&lt;/td&gt;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&lt;td&gt;Caramel Macchiato&lt;/td&gt;</w:t>
            </w:r>
            <w:r>
              <w:rPr>
                <w:rFonts w:ascii="Courier New" w:hAnsi="Courier New"/>
                <w:sz w:val="12"/>
              </w:rPr>
              <w:br/>
              <w:t xml:space="preserve">                &lt;td&gt;$4.50&lt;/td&gt;</w:t>
            </w:r>
            <w:r>
              <w:rPr>
                <w:rFonts w:ascii="Courier New" w:hAnsi="Courier New"/>
                <w:sz w:val="12"/>
              </w:rPr>
              <w:br/>
              <w:t xml:space="preserve">                &lt;td&gt;$5.25&lt;/td&gt;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&lt;td&gt;Hot Chocolate&lt;/td&gt;</w:t>
            </w:r>
            <w:r>
              <w:rPr>
                <w:rFonts w:ascii="Courier New" w:hAnsi="Courier New"/>
                <w:sz w:val="12"/>
              </w:rPr>
              <w:br/>
              <w:t xml:space="preserve">                &lt;td&gt;$3.00&lt;/td&gt;</w:t>
            </w:r>
            <w:r>
              <w:rPr>
                <w:rFonts w:ascii="Courier New" w:hAnsi="Courier New"/>
                <w:sz w:val="12"/>
              </w:rPr>
              <w:br/>
              <w:t xml:space="preserve">                &lt;td&gt;$3.50&lt;/td&gt;</w:t>
            </w:r>
            <w:r>
              <w:rPr>
                <w:rFonts w:ascii="Courier New" w:hAnsi="Courier New"/>
                <w:sz w:val="12"/>
              </w:rPr>
              <w:br/>
              <w:t xml:space="preserve">            &lt;/tr&gt;</w:t>
            </w:r>
            <w:r>
              <w:rPr>
                <w:rFonts w:ascii="Courier New" w:hAnsi="Courier New"/>
                <w:sz w:val="12"/>
              </w:rPr>
              <w:br/>
              <w:t xml:space="preserve">        &lt;/tbody&gt;</w:t>
            </w:r>
            <w:r>
              <w:rPr>
                <w:rFonts w:ascii="Courier New" w:hAnsi="Courier New"/>
                <w:sz w:val="12"/>
              </w:rPr>
              <w:br/>
              <w:t xml:space="preserve">    &lt;/table&gt;</w:t>
            </w:r>
            <w:r>
              <w:rPr>
                <w:rFonts w:ascii="Courier New" w:hAnsi="Courier New"/>
                <w:sz w:val="12"/>
              </w:rPr>
              <w:br/>
            </w:r>
            <w:r>
              <w:rPr>
                <w:rFonts w:ascii="Courier New" w:hAnsi="Courier New"/>
                <w:sz w:val="12"/>
              </w:rPr>
              <w:br/>
              <w:t xml:space="preserve">    &lt;h2&gt;Available Syrups (+ $0.50)&lt;/h2&gt;</w:t>
            </w:r>
            <w:r>
              <w:rPr>
                <w:rFonts w:ascii="Courier New" w:hAnsi="Courier New"/>
                <w:sz w:val="12"/>
              </w:rPr>
              <w:br/>
              <w:t xml:space="preserve">    &lt;p&gt;Customize your drink with our homemade syrups:&lt;/p&gt;</w:t>
            </w:r>
            <w:r>
              <w:rPr>
                <w:rFonts w:ascii="Courier New" w:hAnsi="Courier New"/>
                <w:sz w:val="12"/>
              </w:rPr>
              <w:br/>
              <w:t xml:space="preserve">    &lt;ul class="syrup-list"&gt;</w:t>
            </w:r>
            <w:r>
              <w:rPr>
                <w:rFonts w:ascii="Courier New" w:hAnsi="Courier New"/>
                <w:sz w:val="12"/>
              </w:rPr>
              <w:br/>
              <w:t xml:space="preserve">        &lt;li&gt;Madagascar Vanilla&lt;/li&gt;</w:t>
            </w:r>
            <w:r>
              <w:rPr>
                <w:rFonts w:ascii="Courier New" w:hAnsi="Courier New"/>
                <w:sz w:val="12"/>
              </w:rPr>
              <w:br/>
              <w:t xml:space="preserve">        &lt;li&gt;Toasted Hazelnut&lt;/li&gt;</w:t>
            </w:r>
            <w:r>
              <w:rPr>
                <w:rFonts w:ascii="Courier New" w:hAnsi="Courier New"/>
                <w:sz w:val="12"/>
              </w:rPr>
              <w:br/>
              <w:t xml:space="preserve">        &lt;li&gt;Salted Caramel&lt;/li&gt;</w:t>
            </w:r>
            <w:r>
              <w:rPr>
                <w:rFonts w:ascii="Courier New" w:hAnsi="Courier New"/>
                <w:sz w:val="12"/>
              </w:rPr>
              <w:br/>
              <w:t xml:space="preserve">        &lt;li&gt;Peppermint (Seasonal)&lt;/li&gt;</w:t>
            </w:r>
            <w:r>
              <w:rPr>
                <w:rFonts w:ascii="Courier New" w:hAnsi="Courier New"/>
                <w:sz w:val="12"/>
              </w:rPr>
              <w:br/>
              <w:t xml:space="preserve">    &lt;/ul&gt;</w:t>
            </w:r>
            <w:r>
              <w:rPr>
                <w:rFonts w:ascii="Courier New" w:hAnsi="Courier New"/>
                <w:sz w:val="12"/>
              </w:rPr>
              <w:br/>
              <w:t>&lt;/body&gt;</w:t>
            </w:r>
            <w:r>
              <w:rPr>
                <w:rFonts w:ascii="Courier New" w:hAnsi="Courier New"/>
                <w:sz w:val="12"/>
              </w:rPr>
              <w:br/>
              <w:t>&lt;/html&gt;</w:t>
            </w:r>
          </w:p>
        </w:tc>
        <w:tc>
          <w:tcPr>
            <w:tcW w:w="2880" w:type="dxa"/>
          </w:tcPr>
          <w:p w14:paraId="6E30ED9B" w14:textId="77777777" w:rsidR="00E35C29" w:rsidRDefault="00000000">
            <w:r>
              <w:rPr>
                <w:rFonts w:ascii="Courier New" w:hAnsi="Courier New"/>
                <w:sz w:val="14"/>
              </w:rPr>
              <w:lastRenderedPageBreak/>
              <w:t>body {</w:t>
            </w:r>
            <w:r>
              <w:rPr>
                <w:rFonts w:ascii="Courier New" w:hAnsi="Courier New"/>
                <w:sz w:val="14"/>
              </w:rPr>
              <w:br/>
              <w:t xml:space="preserve">    font-family: 'Segoe UI', Tahoma, Geneva, Verdana, sans-serif;</w:t>
            </w:r>
            <w:r>
              <w:rPr>
                <w:rFonts w:ascii="Courier New" w:hAnsi="Courier New"/>
                <w:sz w:val="14"/>
              </w:rPr>
              <w:br/>
              <w:t xml:space="preserve">    background-color: #fdf8f5;</w:t>
            </w:r>
            <w:r>
              <w:rPr>
                <w:rFonts w:ascii="Courier New" w:hAnsi="Courier New"/>
                <w:sz w:val="14"/>
              </w:rPr>
              <w:br/>
              <w:t xml:space="preserve">    color: #4a3b32;</w:t>
            </w:r>
            <w:r>
              <w:rPr>
                <w:rFonts w:ascii="Courier New" w:hAnsi="Courier New"/>
                <w:sz w:val="14"/>
              </w:rPr>
              <w:br/>
              <w:t xml:space="preserve">    max-width: 600px;</w:t>
            </w:r>
            <w:r>
              <w:rPr>
                <w:rFonts w:ascii="Courier New" w:hAnsi="Courier New"/>
                <w:sz w:val="14"/>
              </w:rPr>
              <w:br/>
              <w:t xml:space="preserve">    margin: 0 auto;</w:t>
            </w:r>
            <w:r>
              <w:rPr>
                <w:rFonts w:ascii="Courier New" w:hAnsi="Courier New"/>
                <w:sz w:val="14"/>
              </w:rPr>
              <w:br/>
              <w:t xml:space="preserve">    padding: 20px;</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font-family: 'Georgia', serif;</w:t>
            </w:r>
            <w:r>
              <w:rPr>
                <w:rFonts w:ascii="Courier New" w:hAnsi="Courier New"/>
                <w:sz w:val="14"/>
              </w:rPr>
              <w:br/>
              <w:t xml:space="preserve">    font-size: 42px;</w:t>
            </w:r>
            <w:r>
              <w:rPr>
                <w:rFonts w:ascii="Courier New" w:hAnsi="Courier New"/>
                <w:sz w:val="14"/>
              </w:rPr>
              <w:br/>
              <w:t xml:space="preserve">    text-align: center;</w:t>
            </w:r>
            <w:r>
              <w:rPr>
                <w:rFonts w:ascii="Courier New" w:hAnsi="Courier New"/>
                <w:sz w:val="14"/>
              </w:rPr>
              <w:br/>
              <w:t xml:space="preserve">    color: #d35400;</w:t>
            </w:r>
            <w:r>
              <w:rPr>
                <w:rFonts w:ascii="Courier New" w:hAnsi="Courier New"/>
                <w:sz w:val="14"/>
              </w:rPr>
              <w:br/>
              <w:t xml:space="preserve">    letter-spacing: 2px;</w:t>
            </w:r>
            <w:r>
              <w:rPr>
                <w:rFonts w:ascii="Courier New" w:hAnsi="Courier New"/>
                <w:sz w:val="14"/>
              </w:rPr>
              <w:br/>
              <w:t xml:space="preserve">    margin-bottom: 5px;</w:t>
            </w:r>
            <w:r>
              <w:rPr>
                <w:rFonts w:ascii="Courier New" w:hAnsi="Courier New"/>
                <w:sz w:val="14"/>
              </w:rPr>
              <w:br/>
              <w:t>}</w:t>
            </w:r>
            <w:r>
              <w:rPr>
                <w:rFonts w:ascii="Courier New" w:hAnsi="Courier New"/>
                <w:sz w:val="14"/>
              </w:rPr>
              <w:br/>
            </w:r>
            <w:r>
              <w:rPr>
                <w:rFonts w:ascii="Courier New" w:hAnsi="Courier New"/>
                <w:sz w:val="14"/>
              </w:rPr>
              <w:br/>
              <w:t>.subtitle {</w:t>
            </w:r>
            <w:r>
              <w:rPr>
                <w:rFonts w:ascii="Courier New" w:hAnsi="Courier New"/>
                <w:sz w:val="14"/>
              </w:rPr>
              <w:br/>
              <w:t xml:space="preserve">    text-align: center;</w:t>
            </w:r>
            <w:r>
              <w:rPr>
                <w:rFonts w:ascii="Courier New" w:hAnsi="Courier New"/>
                <w:sz w:val="14"/>
              </w:rPr>
              <w:br/>
              <w:t xml:space="preserve">    font-style: italic;</w:t>
            </w:r>
            <w:r>
              <w:rPr>
                <w:rFonts w:ascii="Courier New" w:hAnsi="Courier New"/>
                <w:sz w:val="14"/>
              </w:rPr>
              <w:br/>
              <w:t xml:space="preserve">    color: #777;</w:t>
            </w:r>
            <w:r>
              <w:rPr>
                <w:rFonts w:ascii="Courier New" w:hAnsi="Courier New"/>
                <w:sz w:val="14"/>
              </w:rPr>
              <w:br/>
              <w:t>}</w:t>
            </w:r>
            <w:r>
              <w:rPr>
                <w:rFonts w:ascii="Courier New" w:hAnsi="Courier New"/>
                <w:sz w:val="14"/>
              </w:rPr>
              <w:br/>
            </w:r>
            <w:r>
              <w:rPr>
                <w:rFonts w:ascii="Courier New" w:hAnsi="Courier New"/>
                <w:sz w:val="14"/>
              </w:rPr>
              <w:br/>
              <w:t>h2 {</w:t>
            </w:r>
            <w:r>
              <w:rPr>
                <w:rFonts w:ascii="Courier New" w:hAnsi="Courier New"/>
                <w:sz w:val="14"/>
              </w:rPr>
              <w:br/>
            </w:r>
            <w:r>
              <w:rPr>
                <w:rFonts w:ascii="Courier New" w:hAnsi="Courier New"/>
                <w:sz w:val="14"/>
              </w:rPr>
              <w:lastRenderedPageBreak/>
              <w:t xml:space="preserve">    font-family: 'Georgia', serif;</w:t>
            </w:r>
            <w:r>
              <w:rPr>
                <w:rFonts w:ascii="Courier New" w:hAnsi="Courier New"/>
                <w:sz w:val="14"/>
              </w:rPr>
              <w:br/>
              <w:t xml:space="preserve">    text-transform: uppercase;</w:t>
            </w:r>
            <w:r>
              <w:rPr>
                <w:rFonts w:ascii="Courier New" w:hAnsi="Courier New"/>
                <w:sz w:val="14"/>
              </w:rPr>
              <w:br/>
              <w:t xml:space="preserve">    border-bottom: 2px solid #d35400;</w:t>
            </w:r>
            <w:r>
              <w:rPr>
                <w:rFonts w:ascii="Courier New" w:hAnsi="Courier New"/>
                <w:sz w:val="14"/>
              </w:rPr>
              <w:br/>
              <w:t xml:space="preserve">    padding-bottom: 5px;</w:t>
            </w:r>
            <w:r>
              <w:rPr>
                <w:rFonts w:ascii="Courier New" w:hAnsi="Courier New"/>
                <w:sz w:val="14"/>
              </w:rPr>
              <w:br/>
              <w:t>}</w:t>
            </w:r>
            <w:r>
              <w:rPr>
                <w:rFonts w:ascii="Courier New" w:hAnsi="Courier New"/>
                <w:sz w:val="14"/>
              </w:rPr>
              <w:br/>
            </w:r>
            <w:r>
              <w:rPr>
                <w:rFonts w:ascii="Courier New" w:hAnsi="Courier New"/>
                <w:sz w:val="14"/>
              </w:rPr>
              <w:br/>
              <w:t>p {</w:t>
            </w:r>
            <w:r>
              <w:rPr>
                <w:rFonts w:ascii="Courier New" w:hAnsi="Courier New"/>
                <w:sz w:val="14"/>
              </w:rPr>
              <w:br/>
              <w:t xml:space="preserve">    line-height: 1.6;</w:t>
            </w:r>
            <w:r>
              <w:rPr>
                <w:rFonts w:ascii="Courier New" w:hAnsi="Courier New"/>
                <w:sz w:val="14"/>
              </w:rPr>
              <w:br/>
              <w:t xml:space="preserve">    font-size: 16px;</w:t>
            </w:r>
            <w:r>
              <w:rPr>
                <w:rFonts w:ascii="Courier New" w:hAnsi="Courier New"/>
                <w:sz w:val="14"/>
              </w:rPr>
              <w:br/>
              <w:t>}</w:t>
            </w:r>
            <w:r>
              <w:rPr>
                <w:rFonts w:ascii="Courier New" w:hAnsi="Courier New"/>
                <w:sz w:val="14"/>
              </w:rPr>
              <w:br/>
            </w:r>
            <w:r>
              <w:rPr>
                <w:rFonts w:ascii="Courier New" w:hAnsi="Courier New"/>
                <w:sz w:val="14"/>
              </w:rPr>
              <w:br/>
              <w:t>.hero-image {</w:t>
            </w:r>
            <w:r>
              <w:rPr>
                <w:rFonts w:ascii="Courier New" w:hAnsi="Courier New"/>
                <w:sz w:val="14"/>
              </w:rPr>
              <w:br/>
              <w:t xml:space="preserve">    width: 100%;</w:t>
            </w:r>
            <w:r>
              <w:rPr>
                <w:rFonts w:ascii="Courier New" w:hAnsi="Courier New"/>
                <w:sz w:val="14"/>
              </w:rPr>
              <w:br/>
              <w:t xml:space="preserve">    height: 250px;</w:t>
            </w:r>
            <w:r>
              <w:rPr>
                <w:rFonts w:ascii="Courier New" w:hAnsi="Courier New"/>
                <w:sz w:val="14"/>
              </w:rPr>
              <w:br/>
              <w:t xml:space="preserve">    object-fit: cover;</w:t>
            </w:r>
            <w:r>
              <w:rPr>
                <w:rFonts w:ascii="Courier New" w:hAnsi="Courier New"/>
                <w:sz w:val="14"/>
              </w:rPr>
              <w:br/>
              <w:t xml:space="preserve">    border-radius: 15px;</w:t>
            </w:r>
            <w:r>
              <w:rPr>
                <w:rFonts w:ascii="Courier New" w:hAnsi="Courier New"/>
                <w:sz w:val="14"/>
              </w:rPr>
              <w:br/>
              <w:t xml:space="preserve">    box-shadow: 0px 4px 8px rgba(0, 0, 0, 0.2);</w:t>
            </w:r>
            <w:r>
              <w:rPr>
                <w:rFonts w:ascii="Courier New" w:hAnsi="Courier New"/>
                <w:sz w:val="14"/>
              </w:rPr>
              <w:br/>
              <w:t xml:space="preserve">    margin-bottom: 20px;</w:t>
            </w:r>
            <w:r>
              <w:rPr>
                <w:rFonts w:ascii="Courier New" w:hAnsi="Courier New"/>
                <w:sz w:val="14"/>
              </w:rPr>
              <w:br/>
              <w:t>}</w:t>
            </w:r>
            <w:r>
              <w:rPr>
                <w:rFonts w:ascii="Courier New" w:hAnsi="Courier New"/>
                <w:sz w:val="14"/>
              </w:rPr>
              <w:br/>
            </w:r>
            <w:r>
              <w:rPr>
                <w:rFonts w:ascii="Courier New" w:hAnsi="Courier New"/>
                <w:sz w:val="14"/>
              </w:rPr>
              <w:br/>
              <w:t>.order-btn {</w:t>
            </w:r>
            <w:r>
              <w:rPr>
                <w:rFonts w:ascii="Courier New" w:hAnsi="Courier New"/>
                <w:sz w:val="14"/>
              </w:rPr>
              <w:br/>
              <w:t xml:space="preserve">    display: block;</w:t>
            </w:r>
            <w:r>
              <w:rPr>
                <w:rFonts w:ascii="Courier New" w:hAnsi="Courier New"/>
                <w:sz w:val="14"/>
              </w:rPr>
              <w:br/>
              <w:t xml:space="preserve">    width: 200px;</w:t>
            </w:r>
            <w:r>
              <w:rPr>
                <w:rFonts w:ascii="Courier New" w:hAnsi="Courier New"/>
                <w:sz w:val="14"/>
              </w:rPr>
              <w:br/>
              <w:t xml:space="preserve">    margin: 20px auto;</w:t>
            </w:r>
            <w:r>
              <w:rPr>
                <w:rFonts w:ascii="Courier New" w:hAnsi="Courier New"/>
                <w:sz w:val="14"/>
              </w:rPr>
              <w:br/>
              <w:t xml:space="preserve">    text-align: center;</w:t>
            </w:r>
            <w:r>
              <w:rPr>
                <w:rFonts w:ascii="Courier New" w:hAnsi="Courier New"/>
                <w:sz w:val="14"/>
              </w:rPr>
              <w:br/>
              <w:t xml:space="preserve">    background-color: #d35400;</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font-weight: bold;</w:t>
            </w:r>
            <w:r>
              <w:rPr>
                <w:rFonts w:ascii="Courier New" w:hAnsi="Courier New"/>
                <w:sz w:val="14"/>
              </w:rPr>
              <w:br/>
              <w:t xml:space="preserve">    font-size: 18px;</w:t>
            </w:r>
            <w:r>
              <w:rPr>
                <w:rFonts w:ascii="Courier New" w:hAnsi="Courier New"/>
                <w:sz w:val="14"/>
              </w:rPr>
              <w:br/>
              <w:t xml:space="preserve">    text-decoration: none;</w:t>
            </w:r>
            <w:r>
              <w:rPr>
                <w:rFonts w:ascii="Courier New" w:hAnsi="Courier New"/>
                <w:sz w:val="14"/>
              </w:rPr>
              <w:br/>
              <w:t xml:space="preserve">    border-radius: 30px;</w:t>
            </w:r>
            <w:r>
              <w:rPr>
                <w:rFonts w:ascii="Courier New" w:hAnsi="Courier New"/>
                <w:sz w:val="14"/>
              </w:rPr>
              <w:br/>
              <w:t xml:space="preserve">    transition: 0.3s;</w:t>
            </w:r>
            <w:r>
              <w:rPr>
                <w:rFonts w:ascii="Courier New" w:hAnsi="Courier New"/>
                <w:sz w:val="14"/>
              </w:rPr>
              <w:br/>
              <w:t>}</w:t>
            </w:r>
            <w:r>
              <w:rPr>
                <w:rFonts w:ascii="Courier New" w:hAnsi="Courier New"/>
                <w:sz w:val="14"/>
              </w:rPr>
              <w:br/>
            </w:r>
            <w:r>
              <w:rPr>
                <w:rFonts w:ascii="Courier New" w:hAnsi="Courier New"/>
                <w:sz w:val="14"/>
              </w:rPr>
              <w:br/>
              <w:t>.order-btn:hover {</w:t>
            </w:r>
            <w:r>
              <w:rPr>
                <w:rFonts w:ascii="Courier New" w:hAnsi="Courier New"/>
                <w:sz w:val="14"/>
              </w:rPr>
              <w:br/>
              <w:t xml:space="preserve">    background-color: #a04000;</w:t>
            </w:r>
            <w:r>
              <w:rPr>
                <w:rFonts w:ascii="Courier New" w:hAnsi="Courier New"/>
                <w:sz w:val="14"/>
              </w:rPr>
              <w:br/>
              <w:t xml:space="preserve">    box-shadow: 0px 4px 10px rgba(211, 84, 0, 0.5);</w:t>
            </w:r>
            <w:r>
              <w:rPr>
                <w:rFonts w:ascii="Courier New" w:hAnsi="Courier New"/>
                <w:sz w:val="14"/>
              </w:rPr>
              <w:br/>
              <w:t>}</w:t>
            </w:r>
            <w:r>
              <w:rPr>
                <w:rFonts w:ascii="Courier New" w:hAnsi="Courier New"/>
                <w:sz w:val="14"/>
              </w:rPr>
              <w:br/>
            </w:r>
            <w:r>
              <w:rPr>
                <w:rFonts w:ascii="Courier New" w:hAnsi="Courier New"/>
                <w:sz w:val="14"/>
              </w:rPr>
              <w:br/>
              <w:t>table {</w:t>
            </w:r>
            <w:r>
              <w:rPr>
                <w:rFonts w:ascii="Courier New" w:hAnsi="Courier New"/>
                <w:sz w:val="14"/>
              </w:rPr>
              <w:br/>
              <w:t xml:space="preserve">    width: 100%;</w:t>
            </w:r>
            <w:r>
              <w:rPr>
                <w:rFonts w:ascii="Courier New" w:hAnsi="Courier New"/>
                <w:sz w:val="14"/>
              </w:rPr>
              <w:br/>
              <w:t xml:space="preserve">    border-collapse: collapse;</w:t>
            </w:r>
            <w:r>
              <w:rPr>
                <w:rFonts w:ascii="Courier New" w:hAnsi="Courier New"/>
                <w:sz w:val="14"/>
              </w:rPr>
              <w:br/>
              <w:t xml:space="preserve">    margin: 20px 0;</w:t>
            </w:r>
            <w:r>
              <w:rPr>
                <w:rFonts w:ascii="Courier New" w:hAnsi="Courier New"/>
                <w:sz w:val="14"/>
              </w:rPr>
              <w:br/>
              <w:t xml:space="preserve">    background-color: __;</w:t>
            </w:r>
            <w:r>
              <w:rPr>
                <w:rFonts w:ascii="Courier New" w:hAnsi="Courier New"/>
                <w:sz w:val="14"/>
              </w:rPr>
              <w:br/>
              <w:t xml:space="preserve">    box-shadow: _____;</w:t>
            </w:r>
            <w:r>
              <w:rPr>
                <w:rFonts w:ascii="Courier New" w:hAnsi="Courier New"/>
                <w:sz w:val="14"/>
              </w:rPr>
              <w:br/>
              <w:t>}</w:t>
            </w:r>
            <w:r>
              <w:rPr>
                <w:rFonts w:ascii="Courier New" w:hAnsi="Courier New"/>
                <w:sz w:val="14"/>
              </w:rPr>
              <w:br/>
            </w:r>
            <w:r>
              <w:rPr>
                <w:rFonts w:ascii="Courier New" w:hAnsi="Courier New"/>
                <w:sz w:val="14"/>
              </w:rPr>
              <w:br/>
              <w:t>__ {</w:t>
            </w:r>
            <w:r>
              <w:rPr>
                <w:rFonts w:ascii="Courier New" w:hAnsi="Courier New"/>
                <w:sz w:val="14"/>
              </w:rPr>
              <w:br/>
              <w:t xml:space="preserve">    __: 12px 15px;</w:t>
            </w:r>
            <w:r>
              <w:rPr>
                <w:rFonts w:ascii="Courier New" w:hAnsi="Courier New"/>
                <w:sz w:val="14"/>
              </w:rPr>
              <w:br/>
              <w:t>}</w:t>
            </w:r>
          </w:p>
        </w:tc>
        <w:tc>
          <w:tcPr>
            <w:tcW w:w="2880" w:type="dxa"/>
          </w:tcPr>
          <w:p w14:paraId="661844AC" w14:textId="77777777" w:rsidR="00E35C29" w:rsidRDefault="00000000">
            <w:r>
              <w:rPr>
                <w:rFonts w:ascii="Courier New" w:hAnsi="Courier New"/>
                <w:b/>
                <w:sz w:val="16"/>
              </w:rPr>
              <w:lastRenderedPageBreak/>
              <w:t>Round 14:</w:t>
            </w:r>
            <w:r>
              <w:rPr>
                <w:rFonts w:ascii="Courier New" w:hAnsi="Courier New"/>
                <w:b/>
                <w:sz w:val="16"/>
              </w:rPr>
              <w:br/>
              <w:t>["whi", "te", "0px", "2px", "5px", "rgba", "(0,0,0,0.1)", "th,", "td", "pad", "ding"]</w:t>
            </w:r>
          </w:p>
        </w:tc>
      </w:tr>
      <w:tr w:rsidR="00E35C29" w14:paraId="4CC8912D" w14:textId="77777777">
        <w:tc>
          <w:tcPr>
            <w:tcW w:w="2880" w:type="dxa"/>
          </w:tcPr>
          <w:p w14:paraId="07DFCF41" w14:textId="77777777" w:rsidR="00E35C29"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&lt;title&gt;The Roasted Bean Cafe&lt;/title&gt;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&lt;h1&gt;The Roasted Bean&lt;/h1&gt;</w:t>
            </w:r>
            <w:r>
              <w:rPr>
                <w:rFonts w:ascii="Courier New" w:hAnsi="Courier New"/>
                <w:sz w:val="12"/>
              </w:rPr>
              <w:br/>
              <w:t xml:space="preserve">    &lt;p class="subtitle"&gt;Brewing happiness since 1998.&lt;/p&gt;</w:t>
            </w:r>
            <w:r>
              <w:rPr>
                <w:rFonts w:ascii="Courier New" w:hAnsi="Courier New"/>
                <w:sz w:val="12"/>
              </w:rPr>
              <w:br/>
            </w:r>
            <w:r>
              <w:rPr>
                <w:rFonts w:ascii="Courier New" w:hAnsi="Courier New"/>
                <w:sz w:val="12"/>
              </w:rPr>
              <w:br/>
              <w:t xml:space="preserve">    &lt;img src="https://images.unsplash.com/photo-1497935586351-b67a49e012bf?q=80&amp;w=800&amp;auto=format&amp;fit=crop" alt="Pouring latte art" class="hero-image"&gt;</w:t>
            </w:r>
            <w:r>
              <w:rPr>
                <w:rFonts w:ascii="Courier New" w:hAnsi="Courier New"/>
                <w:sz w:val="12"/>
              </w:rPr>
              <w:br/>
            </w:r>
            <w:r>
              <w:rPr>
                <w:rFonts w:ascii="Courier New" w:hAnsi="Courier New"/>
                <w:sz w:val="12"/>
              </w:rPr>
              <w:br/>
              <w:t xml:space="preserve">    &lt;p&gt;Welcome to our cozy corner of the internet. We ethically source our beans from local farmers and roast them in-house every morning to ensure you get the freshest cup of coffee possible.&lt;/p&gt;</w:t>
            </w:r>
            <w:r>
              <w:rPr>
                <w:rFonts w:ascii="Courier New" w:hAnsi="Courier New"/>
                <w:sz w:val="12"/>
              </w:rPr>
              <w:br/>
            </w:r>
            <w:r>
              <w:rPr>
                <w:rFonts w:ascii="Courier New" w:hAnsi="Courier New"/>
                <w:sz w:val="12"/>
              </w:rPr>
              <w:br/>
              <w:t xml:space="preserve">    &lt;a href="#" class="order-btn"&gt;Order Online </w:t>
            </w:r>
            <w:r>
              <w:rPr>
                <w:rFonts w:ascii="Courier New" w:hAnsi="Courier New"/>
                <w:sz w:val="12"/>
              </w:rPr>
              <w:lastRenderedPageBreak/>
              <w:t>Now&lt;/a&gt;</w:t>
            </w:r>
            <w:r>
              <w:rPr>
                <w:rFonts w:ascii="Courier New" w:hAnsi="Courier New"/>
                <w:sz w:val="12"/>
              </w:rPr>
              <w:br/>
            </w:r>
            <w:r>
              <w:rPr>
                <w:rFonts w:ascii="Courier New" w:hAnsi="Courier New"/>
                <w:sz w:val="12"/>
              </w:rPr>
              <w:br/>
              <w:t xml:space="preserve">    &lt;h2&gt;Our Classic Menu&lt;/h2&gt;</w:t>
            </w:r>
            <w:r>
              <w:rPr>
                <w:rFonts w:ascii="Courier New" w:hAnsi="Courier New"/>
                <w:sz w:val="12"/>
              </w:rPr>
              <w:br/>
              <w:t xml:space="preserve">    &lt;table&gt;</w:t>
            </w:r>
            <w:r>
              <w:rPr>
                <w:rFonts w:ascii="Courier New" w:hAnsi="Courier New"/>
                <w:sz w:val="12"/>
              </w:rPr>
              <w:br/>
              <w:t xml:space="preserve">        &lt;thead&gt;</w:t>
            </w:r>
            <w:r>
              <w:rPr>
                <w:rFonts w:ascii="Courier New" w:hAnsi="Courier New"/>
                <w:sz w:val="12"/>
              </w:rPr>
              <w:br/>
              <w:t xml:space="preserve">            &lt;tr&gt;</w:t>
            </w:r>
            <w:r>
              <w:rPr>
                <w:rFonts w:ascii="Courier New" w:hAnsi="Courier New"/>
                <w:sz w:val="12"/>
              </w:rPr>
              <w:br/>
              <w:t xml:space="preserve">                &lt;th&gt;Drink&lt;/th&gt;</w:t>
            </w:r>
            <w:r>
              <w:rPr>
                <w:rFonts w:ascii="Courier New" w:hAnsi="Courier New"/>
                <w:sz w:val="12"/>
              </w:rPr>
              <w:br/>
              <w:t xml:space="preserve">                &lt;th&gt;Small (12oz)&lt;/th&gt;</w:t>
            </w:r>
            <w:r>
              <w:rPr>
                <w:rFonts w:ascii="Courier New" w:hAnsi="Courier New"/>
                <w:sz w:val="12"/>
              </w:rPr>
              <w:br/>
              <w:t xml:space="preserve">                &lt;th&gt;Large (16oz)&lt;/th&gt;</w:t>
            </w:r>
            <w:r>
              <w:rPr>
                <w:rFonts w:ascii="Courier New" w:hAnsi="Courier New"/>
                <w:sz w:val="12"/>
              </w:rPr>
              <w:br/>
              <w:t xml:space="preserve">            &lt;/tr&gt;</w:t>
            </w:r>
            <w:r>
              <w:rPr>
                <w:rFonts w:ascii="Courier New" w:hAnsi="Courier New"/>
                <w:sz w:val="12"/>
              </w:rPr>
              <w:br/>
              <w:t xml:space="preserve">        &lt;/thead&gt;</w:t>
            </w:r>
            <w:r>
              <w:rPr>
                <w:rFonts w:ascii="Courier New" w:hAnsi="Courier New"/>
                <w:sz w:val="12"/>
              </w:rPr>
              <w:br/>
              <w:t xml:space="preserve">        &lt;tbody&gt;</w:t>
            </w:r>
            <w:r>
              <w:rPr>
                <w:rFonts w:ascii="Courier New" w:hAnsi="Courier New"/>
                <w:sz w:val="12"/>
              </w:rPr>
              <w:br/>
              <w:t xml:space="preserve">            &lt;tr&gt;</w:t>
            </w:r>
            <w:r>
              <w:rPr>
                <w:rFonts w:ascii="Courier New" w:hAnsi="Courier New"/>
                <w:sz w:val="12"/>
              </w:rPr>
              <w:br/>
              <w:t xml:space="preserve">                &lt;td&gt;House Drip Coffee&lt;/td&gt;</w:t>
            </w:r>
            <w:r>
              <w:rPr>
                <w:rFonts w:ascii="Courier New" w:hAnsi="Courier New"/>
                <w:sz w:val="12"/>
              </w:rPr>
              <w:br/>
              <w:t xml:space="preserve">                &lt;td&gt;$2.50&lt;/td&gt;</w:t>
            </w:r>
            <w:r>
              <w:rPr>
                <w:rFonts w:ascii="Courier New" w:hAnsi="Courier New"/>
                <w:sz w:val="12"/>
              </w:rPr>
              <w:br/>
              <w:t xml:space="preserve">                &lt;td&gt;$3.00&lt;/td&gt;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&lt;td&gt;Vanilla Latte&lt;/td&gt;</w:t>
            </w:r>
            <w:r>
              <w:rPr>
                <w:rFonts w:ascii="Courier New" w:hAnsi="Courier New"/>
                <w:sz w:val="12"/>
              </w:rPr>
              <w:br/>
              <w:t xml:space="preserve">                &lt;td&gt;$4.00&lt;/td&gt;</w:t>
            </w:r>
            <w:r>
              <w:rPr>
                <w:rFonts w:ascii="Courier New" w:hAnsi="Courier New"/>
                <w:sz w:val="12"/>
              </w:rPr>
              <w:br/>
              <w:t xml:space="preserve">                &lt;td&gt;$4.75&lt;/td&gt;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&lt;td&gt;Caramel Macchiato&lt;/td&gt;</w:t>
            </w:r>
            <w:r>
              <w:rPr>
                <w:rFonts w:ascii="Courier New" w:hAnsi="Courier New"/>
                <w:sz w:val="12"/>
              </w:rPr>
              <w:br/>
              <w:t xml:space="preserve">                &lt;td&gt;$4.50&lt;/td&gt;</w:t>
            </w:r>
            <w:r>
              <w:rPr>
                <w:rFonts w:ascii="Courier New" w:hAnsi="Courier New"/>
                <w:sz w:val="12"/>
              </w:rPr>
              <w:br/>
              <w:t xml:space="preserve">                &lt;td&gt;$5.25&lt;/td&gt;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&lt;td&gt;Hot Chocolate&lt;/td&gt;</w:t>
            </w:r>
            <w:r>
              <w:rPr>
                <w:rFonts w:ascii="Courier New" w:hAnsi="Courier New"/>
                <w:sz w:val="12"/>
              </w:rPr>
              <w:br/>
              <w:t xml:space="preserve">                &lt;td&gt;$3.00&lt;/td&gt;</w:t>
            </w:r>
            <w:r>
              <w:rPr>
                <w:rFonts w:ascii="Courier New" w:hAnsi="Courier New"/>
                <w:sz w:val="12"/>
              </w:rPr>
              <w:br/>
              <w:t xml:space="preserve">                &lt;td&gt;$3.50&lt;/td&gt;</w:t>
            </w:r>
            <w:r>
              <w:rPr>
                <w:rFonts w:ascii="Courier New" w:hAnsi="Courier New"/>
                <w:sz w:val="12"/>
              </w:rPr>
              <w:br/>
              <w:t xml:space="preserve">            &lt;/tr&gt;</w:t>
            </w:r>
            <w:r>
              <w:rPr>
                <w:rFonts w:ascii="Courier New" w:hAnsi="Courier New"/>
                <w:sz w:val="12"/>
              </w:rPr>
              <w:br/>
              <w:t xml:space="preserve">        &lt;/tbody&gt;</w:t>
            </w:r>
            <w:r>
              <w:rPr>
                <w:rFonts w:ascii="Courier New" w:hAnsi="Courier New"/>
                <w:sz w:val="12"/>
              </w:rPr>
              <w:br/>
              <w:t xml:space="preserve">    &lt;/table&gt;</w:t>
            </w:r>
            <w:r>
              <w:rPr>
                <w:rFonts w:ascii="Courier New" w:hAnsi="Courier New"/>
                <w:sz w:val="12"/>
              </w:rPr>
              <w:br/>
            </w:r>
            <w:r>
              <w:rPr>
                <w:rFonts w:ascii="Courier New" w:hAnsi="Courier New"/>
                <w:sz w:val="12"/>
              </w:rPr>
              <w:br/>
              <w:t xml:space="preserve">    &lt;h2&gt;Available Syrups (+ $0.50)&lt;/h2&gt;</w:t>
            </w:r>
            <w:r>
              <w:rPr>
                <w:rFonts w:ascii="Courier New" w:hAnsi="Courier New"/>
                <w:sz w:val="12"/>
              </w:rPr>
              <w:br/>
              <w:t xml:space="preserve">    &lt;p&gt;Customize your drink with our homemade syrups:&lt;/p&gt;</w:t>
            </w:r>
            <w:r>
              <w:rPr>
                <w:rFonts w:ascii="Courier New" w:hAnsi="Courier New"/>
                <w:sz w:val="12"/>
              </w:rPr>
              <w:br/>
              <w:t xml:space="preserve">    &lt;ul class="syrup-list"&gt;</w:t>
            </w:r>
            <w:r>
              <w:rPr>
                <w:rFonts w:ascii="Courier New" w:hAnsi="Courier New"/>
                <w:sz w:val="12"/>
              </w:rPr>
              <w:br/>
              <w:t xml:space="preserve">        &lt;li&gt;Madagascar Vanilla&lt;/li&gt;</w:t>
            </w:r>
            <w:r>
              <w:rPr>
                <w:rFonts w:ascii="Courier New" w:hAnsi="Courier New"/>
                <w:sz w:val="12"/>
              </w:rPr>
              <w:br/>
              <w:t xml:space="preserve">        &lt;li&gt;Toasted Hazelnut&lt;/li&gt;</w:t>
            </w:r>
            <w:r>
              <w:rPr>
                <w:rFonts w:ascii="Courier New" w:hAnsi="Courier New"/>
                <w:sz w:val="12"/>
              </w:rPr>
              <w:br/>
              <w:t xml:space="preserve">        &lt;li&gt;Salted Caramel&lt;/li&gt;</w:t>
            </w:r>
            <w:r>
              <w:rPr>
                <w:rFonts w:ascii="Courier New" w:hAnsi="Courier New"/>
                <w:sz w:val="12"/>
              </w:rPr>
              <w:br/>
              <w:t xml:space="preserve">        &lt;li&gt;Peppermint (Seasonal)&lt;/li&gt;</w:t>
            </w:r>
            <w:r>
              <w:rPr>
                <w:rFonts w:ascii="Courier New" w:hAnsi="Courier New"/>
                <w:sz w:val="12"/>
              </w:rPr>
              <w:br/>
              <w:t xml:space="preserve">    &lt;/ul&gt;</w:t>
            </w:r>
            <w:r>
              <w:rPr>
                <w:rFonts w:ascii="Courier New" w:hAnsi="Courier New"/>
                <w:sz w:val="12"/>
              </w:rPr>
              <w:br/>
              <w:t>&lt;/body&gt;</w:t>
            </w:r>
            <w:r>
              <w:rPr>
                <w:rFonts w:ascii="Courier New" w:hAnsi="Courier New"/>
                <w:sz w:val="12"/>
              </w:rPr>
              <w:br/>
              <w:t>&lt;/html&gt;</w:t>
            </w:r>
          </w:p>
        </w:tc>
        <w:tc>
          <w:tcPr>
            <w:tcW w:w="2880" w:type="dxa"/>
          </w:tcPr>
          <w:p w14:paraId="301E96E7" w14:textId="77777777" w:rsidR="00E35C29" w:rsidRDefault="00000000">
            <w:r>
              <w:rPr>
                <w:rFonts w:ascii="Courier New" w:hAnsi="Courier New"/>
                <w:sz w:val="14"/>
              </w:rPr>
              <w:lastRenderedPageBreak/>
              <w:t>body {</w:t>
            </w:r>
            <w:r>
              <w:rPr>
                <w:rFonts w:ascii="Courier New" w:hAnsi="Courier New"/>
                <w:sz w:val="14"/>
              </w:rPr>
              <w:br/>
              <w:t xml:space="preserve">    font-family: 'Segoe UI', Tahoma, Geneva, Verdana, sans-serif;</w:t>
            </w:r>
            <w:r>
              <w:rPr>
                <w:rFonts w:ascii="Courier New" w:hAnsi="Courier New"/>
                <w:sz w:val="14"/>
              </w:rPr>
              <w:br/>
              <w:t xml:space="preserve">    background-color: #fdf8f5;</w:t>
            </w:r>
            <w:r>
              <w:rPr>
                <w:rFonts w:ascii="Courier New" w:hAnsi="Courier New"/>
                <w:sz w:val="14"/>
              </w:rPr>
              <w:br/>
              <w:t xml:space="preserve">    color: #4a3b32;</w:t>
            </w:r>
            <w:r>
              <w:rPr>
                <w:rFonts w:ascii="Courier New" w:hAnsi="Courier New"/>
                <w:sz w:val="14"/>
              </w:rPr>
              <w:br/>
              <w:t xml:space="preserve">    max-width: 600px;</w:t>
            </w:r>
            <w:r>
              <w:rPr>
                <w:rFonts w:ascii="Courier New" w:hAnsi="Courier New"/>
                <w:sz w:val="14"/>
              </w:rPr>
              <w:br/>
              <w:t xml:space="preserve">    margin: 0 auto;</w:t>
            </w:r>
            <w:r>
              <w:rPr>
                <w:rFonts w:ascii="Courier New" w:hAnsi="Courier New"/>
                <w:sz w:val="14"/>
              </w:rPr>
              <w:br/>
              <w:t xml:space="preserve">    padding: 20px;</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font-family: 'Georgia', serif;</w:t>
            </w:r>
            <w:r>
              <w:rPr>
                <w:rFonts w:ascii="Courier New" w:hAnsi="Courier New"/>
                <w:sz w:val="14"/>
              </w:rPr>
              <w:br/>
              <w:t xml:space="preserve">    font-size: 42px;</w:t>
            </w:r>
            <w:r>
              <w:rPr>
                <w:rFonts w:ascii="Courier New" w:hAnsi="Courier New"/>
                <w:sz w:val="14"/>
              </w:rPr>
              <w:br/>
              <w:t xml:space="preserve">    text-align: center;</w:t>
            </w:r>
            <w:r>
              <w:rPr>
                <w:rFonts w:ascii="Courier New" w:hAnsi="Courier New"/>
                <w:sz w:val="14"/>
              </w:rPr>
              <w:br/>
              <w:t xml:space="preserve">    color: #d35400;</w:t>
            </w:r>
            <w:r>
              <w:rPr>
                <w:rFonts w:ascii="Courier New" w:hAnsi="Courier New"/>
                <w:sz w:val="14"/>
              </w:rPr>
              <w:br/>
              <w:t xml:space="preserve">    letter-spacing: 2px;</w:t>
            </w:r>
            <w:r>
              <w:rPr>
                <w:rFonts w:ascii="Courier New" w:hAnsi="Courier New"/>
                <w:sz w:val="14"/>
              </w:rPr>
              <w:br/>
              <w:t xml:space="preserve">    margin-bottom: 5px;</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lastRenderedPageBreak/>
              <w:t>.subtitle {</w:t>
            </w:r>
            <w:r>
              <w:rPr>
                <w:rFonts w:ascii="Courier New" w:hAnsi="Courier New"/>
                <w:sz w:val="14"/>
              </w:rPr>
              <w:br/>
              <w:t xml:space="preserve">    text-align: center;</w:t>
            </w:r>
            <w:r>
              <w:rPr>
                <w:rFonts w:ascii="Courier New" w:hAnsi="Courier New"/>
                <w:sz w:val="14"/>
              </w:rPr>
              <w:br/>
              <w:t xml:space="preserve">    font-style: italic;</w:t>
            </w:r>
            <w:r>
              <w:rPr>
                <w:rFonts w:ascii="Courier New" w:hAnsi="Courier New"/>
                <w:sz w:val="14"/>
              </w:rPr>
              <w:br/>
              <w:t xml:space="preserve">    color: #777;</w:t>
            </w:r>
            <w:r>
              <w:rPr>
                <w:rFonts w:ascii="Courier New" w:hAnsi="Courier New"/>
                <w:sz w:val="14"/>
              </w:rPr>
              <w:br/>
              <w:t>}</w:t>
            </w:r>
            <w:r>
              <w:rPr>
                <w:rFonts w:ascii="Courier New" w:hAnsi="Courier New"/>
                <w:sz w:val="14"/>
              </w:rPr>
              <w:br/>
            </w:r>
            <w:r>
              <w:rPr>
                <w:rFonts w:ascii="Courier New" w:hAnsi="Courier New"/>
                <w:sz w:val="14"/>
              </w:rPr>
              <w:br/>
              <w:t>h2 {</w:t>
            </w:r>
            <w:r>
              <w:rPr>
                <w:rFonts w:ascii="Courier New" w:hAnsi="Courier New"/>
                <w:sz w:val="14"/>
              </w:rPr>
              <w:br/>
              <w:t xml:space="preserve">    font-family: 'Georgia', serif;</w:t>
            </w:r>
            <w:r>
              <w:rPr>
                <w:rFonts w:ascii="Courier New" w:hAnsi="Courier New"/>
                <w:sz w:val="14"/>
              </w:rPr>
              <w:br/>
              <w:t xml:space="preserve">    text-transform: uppercase;</w:t>
            </w:r>
            <w:r>
              <w:rPr>
                <w:rFonts w:ascii="Courier New" w:hAnsi="Courier New"/>
                <w:sz w:val="14"/>
              </w:rPr>
              <w:br/>
              <w:t xml:space="preserve">    border-bottom: 2px solid #d35400;</w:t>
            </w:r>
            <w:r>
              <w:rPr>
                <w:rFonts w:ascii="Courier New" w:hAnsi="Courier New"/>
                <w:sz w:val="14"/>
              </w:rPr>
              <w:br/>
              <w:t xml:space="preserve">    padding-bottom: 5px;</w:t>
            </w:r>
            <w:r>
              <w:rPr>
                <w:rFonts w:ascii="Courier New" w:hAnsi="Courier New"/>
                <w:sz w:val="14"/>
              </w:rPr>
              <w:br/>
              <w:t>}</w:t>
            </w:r>
            <w:r>
              <w:rPr>
                <w:rFonts w:ascii="Courier New" w:hAnsi="Courier New"/>
                <w:sz w:val="14"/>
              </w:rPr>
              <w:br/>
            </w:r>
            <w:r>
              <w:rPr>
                <w:rFonts w:ascii="Courier New" w:hAnsi="Courier New"/>
                <w:sz w:val="14"/>
              </w:rPr>
              <w:br/>
              <w:t>p {</w:t>
            </w:r>
            <w:r>
              <w:rPr>
                <w:rFonts w:ascii="Courier New" w:hAnsi="Courier New"/>
                <w:sz w:val="14"/>
              </w:rPr>
              <w:br/>
              <w:t xml:space="preserve">    line-height: 1.6;</w:t>
            </w:r>
            <w:r>
              <w:rPr>
                <w:rFonts w:ascii="Courier New" w:hAnsi="Courier New"/>
                <w:sz w:val="14"/>
              </w:rPr>
              <w:br/>
              <w:t xml:space="preserve">    font-size: 16px;</w:t>
            </w:r>
            <w:r>
              <w:rPr>
                <w:rFonts w:ascii="Courier New" w:hAnsi="Courier New"/>
                <w:sz w:val="14"/>
              </w:rPr>
              <w:br/>
              <w:t>}</w:t>
            </w:r>
            <w:r>
              <w:rPr>
                <w:rFonts w:ascii="Courier New" w:hAnsi="Courier New"/>
                <w:sz w:val="14"/>
              </w:rPr>
              <w:br/>
            </w:r>
            <w:r>
              <w:rPr>
                <w:rFonts w:ascii="Courier New" w:hAnsi="Courier New"/>
                <w:sz w:val="14"/>
              </w:rPr>
              <w:br/>
              <w:t>.hero-image {</w:t>
            </w:r>
            <w:r>
              <w:rPr>
                <w:rFonts w:ascii="Courier New" w:hAnsi="Courier New"/>
                <w:sz w:val="14"/>
              </w:rPr>
              <w:br/>
              <w:t xml:space="preserve">    width: 100%;</w:t>
            </w:r>
            <w:r>
              <w:rPr>
                <w:rFonts w:ascii="Courier New" w:hAnsi="Courier New"/>
                <w:sz w:val="14"/>
              </w:rPr>
              <w:br/>
              <w:t xml:space="preserve">    height: 250px;</w:t>
            </w:r>
            <w:r>
              <w:rPr>
                <w:rFonts w:ascii="Courier New" w:hAnsi="Courier New"/>
                <w:sz w:val="14"/>
              </w:rPr>
              <w:br/>
              <w:t xml:space="preserve">    object-fit: cover;</w:t>
            </w:r>
            <w:r>
              <w:rPr>
                <w:rFonts w:ascii="Courier New" w:hAnsi="Courier New"/>
                <w:sz w:val="14"/>
              </w:rPr>
              <w:br/>
              <w:t xml:space="preserve">    border-radius: 15px;</w:t>
            </w:r>
            <w:r>
              <w:rPr>
                <w:rFonts w:ascii="Courier New" w:hAnsi="Courier New"/>
                <w:sz w:val="14"/>
              </w:rPr>
              <w:br/>
              <w:t xml:space="preserve">    box-shadow: 0px 4px 8px rgba(0, 0, 0, 0.2);</w:t>
            </w:r>
            <w:r>
              <w:rPr>
                <w:rFonts w:ascii="Courier New" w:hAnsi="Courier New"/>
                <w:sz w:val="14"/>
              </w:rPr>
              <w:br/>
              <w:t xml:space="preserve">    margin-bottom: 20px;</w:t>
            </w:r>
            <w:r>
              <w:rPr>
                <w:rFonts w:ascii="Courier New" w:hAnsi="Courier New"/>
                <w:sz w:val="14"/>
              </w:rPr>
              <w:br/>
              <w:t>}</w:t>
            </w:r>
            <w:r>
              <w:rPr>
                <w:rFonts w:ascii="Courier New" w:hAnsi="Courier New"/>
                <w:sz w:val="14"/>
              </w:rPr>
              <w:br/>
            </w:r>
            <w:r>
              <w:rPr>
                <w:rFonts w:ascii="Courier New" w:hAnsi="Courier New"/>
                <w:sz w:val="14"/>
              </w:rPr>
              <w:br/>
              <w:t>.order-btn {</w:t>
            </w:r>
            <w:r>
              <w:rPr>
                <w:rFonts w:ascii="Courier New" w:hAnsi="Courier New"/>
                <w:sz w:val="14"/>
              </w:rPr>
              <w:br/>
              <w:t xml:space="preserve">    display: block;</w:t>
            </w:r>
            <w:r>
              <w:rPr>
                <w:rFonts w:ascii="Courier New" w:hAnsi="Courier New"/>
                <w:sz w:val="14"/>
              </w:rPr>
              <w:br/>
              <w:t xml:space="preserve">    width: 200px;</w:t>
            </w:r>
            <w:r>
              <w:rPr>
                <w:rFonts w:ascii="Courier New" w:hAnsi="Courier New"/>
                <w:sz w:val="14"/>
              </w:rPr>
              <w:br/>
              <w:t xml:space="preserve">    margin: 20px auto;</w:t>
            </w:r>
            <w:r>
              <w:rPr>
                <w:rFonts w:ascii="Courier New" w:hAnsi="Courier New"/>
                <w:sz w:val="14"/>
              </w:rPr>
              <w:br/>
              <w:t xml:space="preserve">    text-align: center;</w:t>
            </w:r>
            <w:r>
              <w:rPr>
                <w:rFonts w:ascii="Courier New" w:hAnsi="Courier New"/>
                <w:sz w:val="14"/>
              </w:rPr>
              <w:br/>
              <w:t xml:space="preserve">    background-color: #d35400;</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font-weight: bold;</w:t>
            </w:r>
            <w:r>
              <w:rPr>
                <w:rFonts w:ascii="Courier New" w:hAnsi="Courier New"/>
                <w:sz w:val="14"/>
              </w:rPr>
              <w:br/>
              <w:t xml:space="preserve">    font-size: 18px;</w:t>
            </w:r>
            <w:r>
              <w:rPr>
                <w:rFonts w:ascii="Courier New" w:hAnsi="Courier New"/>
                <w:sz w:val="14"/>
              </w:rPr>
              <w:br/>
              <w:t xml:space="preserve">    text-decoration: none;</w:t>
            </w:r>
            <w:r>
              <w:rPr>
                <w:rFonts w:ascii="Courier New" w:hAnsi="Courier New"/>
                <w:sz w:val="14"/>
              </w:rPr>
              <w:br/>
              <w:t xml:space="preserve">    border-radius: 30px;</w:t>
            </w:r>
            <w:r>
              <w:rPr>
                <w:rFonts w:ascii="Courier New" w:hAnsi="Courier New"/>
                <w:sz w:val="14"/>
              </w:rPr>
              <w:br/>
              <w:t xml:space="preserve">    transition: 0.3s;</w:t>
            </w:r>
            <w:r>
              <w:rPr>
                <w:rFonts w:ascii="Courier New" w:hAnsi="Courier New"/>
                <w:sz w:val="14"/>
              </w:rPr>
              <w:br/>
              <w:t>}</w:t>
            </w:r>
            <w:r>
              <w:rPr>
                <w:rFonts w:ascii="Courier New" w:hAnsi="Courier New"/>
                <w:sz w:val="14"/>
              </w:rPr>
              <w:br/>
            </w:r>
            <w:r>
              <w:rPr>
                <w:rFonts w:ascii="Courier New" w:hAnsi="Courier New"/>
                <w:sz w:val="14"/>
              </w:rPr>
              <w:br/>
              <w:t>.order-btn:hover {</w:t>
            </w:r>
            <w:r>
              <w:rPr>
                <w:rFonts w:ascii="Courier New" w:hAnsi="Courier New"/>
                <w:sz w:val="14"/>
              </w:rPr>
              <w:br/>
              <w:t xml:space="preserve">    background-color: #a04000;</w:t>
            </w:r>
            <w:r>
              <w:rPr>
                <w:rFonts w:ascii="Courier New" w:hAnsi="Courier New"/>
                <w:sz w:val="14"/>
              </w:rPr>
              <w:br/>
              <w:t xml:space="preserve">    box-shadow: 0px 4px 10px rgba(211, 84, 0, 0.5);</w:t>
            </w:r>
            <w:r>
              <w:rPr>
                <w:rFonts w:ascii="Courier New" w:hAnsi="Courier New"/>
                <w:sz w:val="14"/>
              </w:rPr>
              <w:br/>
              <w:t>}</w:t>
            </w:r>
            <w:r>
              <w:rPr>
                <w:rFonts w:ascii="Courier New" w:hAnsi="Courier New"/>
                <w:sz w:val="14"/>
              </w:rPr>
              <w:br/>
            </w:r>
            <w:r>
              <w:rPr>
                <w:rFonts w:ascii="Courier New" w:hAnsi="Courier New"/>
                <w:sz w:val="14"/>
              </w:rPr>
              <w:br/>
              <w:t>table {</w:t>
            </w:r>
            <w:r>
              <w:rPr>
                <w:rFonts w:ascii="Courier New" w:hAnsi="Courier New"/>
                <w:sz w:val="14"/>
              </w:rPr>
              <w:br/>
              <w:t xml:space="preserve">    width: 100%;</w:t>
            </w:r>
            <w:r>
              <w:rPr>
                <w:rFonts w:ascii="Courier New" w:hAnsi="Courier New"/>
                <w:sz w:val="14"/>
              </w:rPr>
              <w:br/>
              <w:t xml:space="preserve">    border-collapse: collapse;</w:t>
            </w:r>
            <w:r>
              <w:rPr>
                <w:rFonts w:ascii="Courier New" w:hAnsi="Courier New"/>
                <w:sz w:val="14"/>
              </w:rPr>
              <w:br/>
              <w:t xml:space="preserve">    margin: 20px 0;</w:t>
            </w:r>
            <w:r>
              <w:rPr>
                <w:rFonts w:ascii="Courier New" w:hAnsi="Courier New"/>
                <w:sz w:val="14"/>
              </w:rPr>
              <w:br/>
              <w:t xml:space="preserve">    background-color: white;</w:t>
            </w:r>
            <w:r>
              <w:rPr>
                <w:rFonts w:ascii="Courier New" w:hAnsi="Courier New"/>
                <w:sz w:val="14"/>
              </w:rPr>
              <w:br/>
              <w:t xml:space="preserve">    box-shadow: 0px 2px 5px rgba(0,0,0,0.1);</w:t>
            </w:r>
            <w:r>
              <w:rPr>
                <w:rFonts w:ascii="Courier New" w:hAnsi="Courier New"/>
                <w:sz w:val="14"/>
              </w:rPr>
              <w:br/>
              <w:t>}</w:t>
            </w:r>
            <w:r>
              <w:rPr>
                <w:rFonts w:ascii="Courier New" w:hAnsi="Courier New"/>
                <w:sz w:val="14"/>
              </w:rPr>
              <w:br/>
            </w:r>
            <w:r>
              <w:rPr>
                <w:rFonts w:ascii="Courier New" w:hAnsi="Courier New"/>
                <w:sz w:val="14"/>
              </w:rPr>
              <w:br/>
              <w:t>th, td {</w:t>
            </w:r>
            <w:r>
              <w:rPr>
                <w:rFonts w:ascii="Courier New" w:hAnsi="Courier New"/>
                <w:sz w:val="14"/>
              </w:rPr>
              <w:br/>
              <w:t xml:space="preserve">    padding: 12px 15px;</w:t>
            </w:r>
            <w:r>
              <w:rPr>
                <w:rFonts w:ascii="Courier New" w:hAnsi="Courier New"/>
                <w:sz w:val="14"/>
              </w:rPr>
              <w:br/>
              <w:t xml:space="preserve">    __: left;</w:t>
            </w:r>
            <w:r>
              <w:rPr>
                <w:rFonts w:ascii="Courier New" w:hAnsi="Courier New"/>
                <w:sz w:val="14"/>
              </w:rPr>
              <w:br/>
              <w:t xml:space="preserve">    border-bottom: ____;</w:t>
            </w:r>
            <w:r>
              <w:rPr>
                <w:rFonts w:ascii="Courier New" w:hAnsi="Courier New"/>
                <w:sz w:val="14"/>
              </w:rPr>
              <w:br/>
              <w:t>}</w:t>
            </w:r>
            <w:r>
              <w:rPr>
                <w:rFonts w:ascii="Courier New" w:hAnsi="Courier New"/>
                <w:sz w:val="14"/>
              </w:rPr>
              <w:br/>
            </w:r>
            <w:r>
              <w:rPr>
                <w:rFonts w:ascii="Courier New" w:hAnsi="Courier New"/>
                <w:sz w:val="14"/>
              </w:rPr>
              <w:br/>
              <w:t>__ {</w:t>
            </w:r>
            <w:r>
              <w:rPr>
                <w:rFonts w:ascii="Courier New" w:hAnsi="Courier New"/>
                <w:sz w:val="14"/>
              </w:rPr>
              <w:br/>
              <w:t xml:space="preserve">    ___: #4a3b32;</w:t>
            </w:r>
            <w:r>
              <w:rPr>
                <w:rFonts w:ascii="Courier New" w:hAnsi="Courier New"/>
                <w:sz w:val="14"/>
              </w:rPr>
              <w:br/>
              <w:t>}</w:t>
            </w:r>
          </w:p>
        </w:tc>
        <w:tc>
          <w:tcPr>
            <w:tcW w:w="2880" w:type="dxa"/>
          </w:tcPr>
          <w:p w14:paraId="208FEECA" w14:textId="77777777" w:rsidR="00E35C29" w:rsidRDefault="00000000">
            <w:r>
              <w:rPr>
                <w:rFonts w:ascii="Courier New" w:hAnsi="Courier New"/>
                <w:b/>
                <w:sz w:val="16"/>
              </w:rPr>
              <w:lastRenderedPageBreak/>
              <w:t>Round 15:</w:t>
            </w:r>
            <w:r>
              <w:rPr>
                <w:rFonts w:ascii="Courier New" w:hAnsi="Courier New"/>
                <w:b/>
                <w:sz w:val="16"/>
              </w:rPr>
              <w:br/>
              <w:t>["text", "-align", "1", "px", "solid", "#ddd", "t", "h", "back", "ground", "-color"]</w:t>
            </w:r>
          </w:p>
        </w:tc>
      </w:tr>
      <w:tr w:rsidR="00E35C29" w14:paraId="39D2A34F" w14:textId="77777777">
        <w:tc>
          <w:tcPr>
            <w:tcW w:w="2880" w:type="dxa"/>
          </w:tcPr>
          <w:p w14:paraId="4576445D" w14:textId="77777777" w:rsidR="00E35C29"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&lt;title&gt;The Roasted Bean Cafe&lt;/title&gt;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r>
            <w:r>
              <w:rPr>
                <w:rFonts w:ascii="Courier New" w:hAnsi="Courier New"/>
                <w:sz w:val="12"/>
              </w:rPr>
              <w:lastRenderedPageBreak/>
              <w:t>&lt;body&gt;</w:t>
            </w:r>
            <w:r>
              <w:rPr>
                <w:rFonts w:ascii="Courier New" w:hAnsi="Courier New"/>
                <w:sz w:val="12"/>
              </w:rPr>
              <w:br/>
              <w:t xml:space="preserve">    &lt;h1&gt;The Roasted Bean&lt;/h1&gt;</w:t>
            </w:r>
            <w:r>
              <w:rPr>
                <w:rFonts w:ascii="Courier New" w:hAnsi="Courier New"/>
                <w:sz w:val="12"/>
              </w:rPr>
              <w:br/>
              <w:t xml:space="preserve">    &lt;p class="subtitle"&gt;Brewing happiness since 1998.&lt;/p&gt;</w:t>
            </w:r>
            <w:r>
              <w:rPr>
                <w:rFonts w:ascii="Courier New" w:hAnsi="Courier New"/>
                <w:sz w:val="12"/>
              </w:rPr>
              <w:br/>
            </w:r>
            <w:r>
              <w:rPr>
                <w:rFonts w:ascii="Courier New" w:hAnsi="Courier New"/>
                <w:sz w:val="12"/>
              </w:rPr>
              <w:br/>
              <w:t xml:space="preserve">    &lt;img src="https://images.unsplash.com/photo-1497935586351-b67a49e012bf?q=80&amp;w=800&amp;auto=format&amp;fit=crop" alt="Pouring latte art" class="hero-image"&gt;</w:t>
            </w:r>
            <w:r>
              <w:rPr>
                <w:rFonts w:ascii="Courier New" w:hAnsi="Courier New"/>
                <w:sz w:val="12"/>
              </w:rPr>
              <w:br/>
            </w:r>
            <w:r>
              <w:rPr>
                <w:rFonts w:ascii="Courier New" w:hAnsi="Courier New"/>
                <w:sz w:val="12"/>
              </w:rPr>
              <w:br/>
              <w:t xml:space="preserve">    &lt;p&gt;Welcome to our cozy corner of the internet. We ethically source our beans from local farmers and roast them in-house every morning to ensure you get the freshest cup of coffee possible.&lt;/p&gt;</w:t>
            </w:r>
            <w:r>
              <w:rPr>
                <w:rFonts w:ascii="Courier New" w:hAnsi="Courier New"/>
                <w:sz w:val="12"/>
              </w:rPr>
              <w:br/>
            </w:r>
            <w:r>
              <w:rPr>
                <w:rFonts w:ascii="Courier New" w:hAnsi="Courier New"/>
                <w:sz w:val="12"/>
              </w:rPr>
              <w:br/>
              <w:t xml:space="preserve">    &lt;a href="#" class="order-btn"&gt;Order Online Now&lt;/a&gt;</w:t>
            </w:r>
            <w:r>
              <w:rPr>
                <w:rFonts w:ascii="Courier New" w:hAnsi="Courier New"/>
                <w:sz w:val="12"/>
              </w:rPr>
              <w:br/>
            </w:r>
            <w:r>
              <w:rPr>
                <w:rFonts w:ascii="Courier New" w:hAnsi="Courier New"/>
                <w:sz w:val="12"/>
              </w:rPr>
              <w:br/>
              <w:t xml:space="preserve">    &lt;h2&gt;Our Classic Menu&lt;/h2&gt;</w:t>
            </w:r>
            <w:r>
              <w:rPr>
                <w:rFonts w:ascii="Courier New" w:hAnsi="Courier New"/>
                <w:sz w:val="12"/>
              </w:rPr>
              <w:br/>
              <w:t xml:space="preserve">    &lt;table&gt;</w:t>
            </w:r>
            <w:r>
              <w:rPr>
                <w:rFonts w:ascii="Courier New" w:hAnsi="Courier New"/>
                <w:sz w:val="12"/>
              </w:rPr>
              <w:br/>
              <w:t xml:space="preserve">        &lt;thead&gt;</w:t>
            </w:r>
            <w:r>
              <w:rPr>
                <w:rFonts w:ascii="Courier New" w:hAnsi="Courier New"/>
                <w:sz w:val="12"/>
              </w:rPr>
              <w:br/>
              <w:t xml:space="preserve">            &lt;tr&gt;</w:t>
            </w:r>
            <w:r>
              <w:rPr>
                <w:rFonts w:ascii="Courier New" w:hAnsi="Courier New"/>
                <w:sz w:val="12"/>
              </w:rPr>
              <w:br/>
              <w:t xml:space="preserve">                &lt;th&gt;Drink&lt;/th&gt;</w:t>
            </w:r>
            <w:r>
              <w:rPr>
                <w:rFonts w:ascii="Courier New" w:hAnsi="Courier New"/>
                <w:sz w:val="12"/>
              </w:rPr>
              <w:br/>
              <w:t xml:space="preserve">                &lt;th&gt;Small (12oz)&lt;/th&gt;</w:t>
            </w:r>
            <w:r>
              <w:rPr>
                <w:rFonts w:ascii="Courier New" w:hAnsi="Courier New"/>
                <w:sz w:val="12"/>
              </w:rPr>
              <w:br/>
              <w:t xml:space="preserve">                &lt;th&gt;Large (16oz)&lt;/th&gt;</w:t>
            </w:r>
            <w:r>
              <w:rPr>
                <w:rFonts w:ascii="Courier New" w:hAnsi="Courier New"/>
                <w:sz w:val="12"/>
              </w:rPr>
              <w:br/>
              <w:t xml:space="preserve">            &lt;/tr&gt;</w:t>
            </w:r>
            <w:r>
              <w:rPr>
                <w:rFonts w:ascii="Courier New" w:hAnsi="Courier New"/>
                <w:sz w:val="12"/>
              </w:rPr>
              <w:br/>
              <w:t xml:space="preserve">        &lt;/thead&gt;</w:t>
            </w:r>
            <w:r>
              <w:rPr>
                <w:rFonts w:ascii="Courier New" w:hAnsi="Courier New"/>
                <w:sz w:val="12"/>
              </w:rPr>
              <w:br/>
              <w:t xml:space="preserve">        &lt;tbody&gt;</w:t>
            </w:r>
            <w:r>
              <w:rPr>
                <w:rFonts w:ascii="Courier New" w:hAnsi="Courier New"/>
                <w:sz w:val="12"/>
              </w:rPr>
              <w:br/>
              <w:t xml:space="preserve">            &lt;tr&gt;</w:t>
            </w:r>
            <w:r>
              <w:rPr>
                <w:rFonts w:ascii="Courier New" w:hAnsi="Courier New"/>
                <w:sz w:val="12"/>
              </w:rPr>
              <w:br/>
              <w:t xml:space="preserve">                &lt;td&gt;House Drip Coffee&lt;/td&gt;</w:t>
            </w:r>
            <w:r>
              <w:rPr>
                <w:rFonts w:ascii="Courier New" w:hAnsi="Courier New"/>
                <w:sz w:val="12"/>
              </w:rPr>
              <w:br/>
              <w:t xml:space="preserve">                &lt;td&gt;$2.50&lt;/td&gt;</w:t>
            </w:r>
            <w:r>
              <w:rPr>
                <w:rFonts w:ascii="Courier New" w:hAnsi="Courier New"/>
                <w:sz w:val="12"/>
              </w:rPr>
              <w:br/>
              <w:t xml:space="preserve">                &lt;td&gt;$3.00&lt;/td&gt;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&lt;td&gt;Vanilla Latte&lt;/td&gt;</w:t>
            </w:r>
            <w:r>
              <w:rPr>
                <w:rFonts w:ascii="Courier New" w:hAnsi="Courier New"/>
                <w:sz w:val="12"/>
              </w:rPr>
              <w:br/>
              <w:t xml:space="preserve">                &lt;td&gt;$4.00&lt;/td&gt;</w:t>
            </w:r>
            <w:r>
              <w:rPr>
                <w:rFonts w:ascii="Courier New" w:hAnsi="Courier New"/>
                <w:sz w:val="12"/>
              </w:rPr>
              <w:br/>
              <w:t xml:space="preserve">                &lt;td&gt;$4.75&lt;/td&gt;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&lt;td&gt;Caramel Macchiato&lt;/td&gt;</w:t>
            </w:r>
            <w:r>
              <w:rPr>
                <w:rFonts w:ascii="Courier New" w:hAnsi="Courier New"/>
                <w:sz w:val="12"/>
              </w:rPr>
              <w:br/>
              <w:t xml:space="preserve">                &lt;td&gt;$4.50&lt;/td&gt;</w:t>
            </w:r>
            <w:r>
              <w:rPr>
                <w:rFonts w:ascii="Courier New" w:hAnsi="Courier New"/>
                <w:sz w:val="12"/>
              </w:rPr>
              <w:br/>
              <w:t xml:space="preserve">                &lt;td&gt;$5.25&lt;/td&gt;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&lt;td&gt;Hot Chocolate&lt;/td&gt;</w:t>
            </w:r>
            <w:r>
              <w:rPr>
                <w:rFonts w:ascii="Courier New" w:hAnsi="Courier New"/>
                <w:sz w:val="12"/>
              </w:rPr>
              <w:br/>
              <w:t xml:space="preserve">                &lt;td&gt;$3.00&lt;/td&gt;</w:t>
            </w:r>
            <w:r>
              <w:rPr>
                <w:rFonts w:ascii="Courier New" w:hAnsi="Courier New"/>
                <w:sz w:val="12"/>
              </w:rPr>
              <w:br/>
              <w:t xml:space="preserve">                &lt;td&gt;$3.50&lt;/td&gt;</w:t>
            </w:r>
            <w:r>
              <w:rPr>
                <w:rFonts w:ascii="Courier New" w:hAnsi="Courier New"/>
                <w:sz w:val="12"/>
              </w:rPr>
              <w:br/>
              <w:t xml:space="preserve">            &lt;/tr&gt;</w:t>
            </w:r>
            <w:r>
              <w:rPr>
                <w:rFonts w:ascii="Courier New" w:hAnsi="Courier New"/>
                <w:sz w:val="12"/>
              </w:rPr>
              <w:br/>
              <w:t xml:space="preserve">        &lt;/tbody&gt;</w:t>
            </w:r>
            <w:r>
              <w:rPr>
                <w:rFonts w:ascii="Courier New" w:hAnsi="Courier New"/>
                <w:sz w:val="12"/>
              </w:rPr>
              <w:br/>
              <w:t xml:space="preserve">    &lt;/table&gt;</w:t>
            </w:r>
            <w:r>
              <w:rPr>
                <w:rFonts w:ascii="Courier New" w:hAnsi="Courier New"/>
                <w:sz w:val="12"/>
              </w:rPr>
              <w:br/>
            </w:r>
            <w:r>
              <w:rPr>
                <w:rFonts w:ascii="Courier New" w:hAnsi="Courier New"/>
                <w:sz w:val="12"/>
              </w:rPr>
              <w:br/>
              <w:t xml:space="preserve">    &lt;h2&gt;Available Syrups (+ $0.50)&lt;/h2&gt;</w:t>
            </w:r>
            <w:r>
              <w:rPr>
                <w:rFonts w:ascii="Courier New" w:hAnsi="Courier New"/>
                <w:sz w:val="12"/>
              </w:rPr>
              <w:br/>
              <w:t xml:space="preserve">    &lt;p&gt;Customize your drink with our homemade syrups:&lt;/p&gt;</w:t>
            </w:r>
            <w:r>
              <w:rPr>
                <w:rFonts w:ascii="Courier New" w:hAnsi="Courier New"/>
                <w:sz w:val="12"/>
              </w:rPr>
              <w:br/>
              <w:t xml:space="preserve">    &lt;ul class="syrup-list"&gt;</w:t>
            </w:r>
            <w:r>
              <w:rPr>
                <w:rFonts w:ascii="Courier New" w:hAnsi="Courier New"/>
                <w:sz w:val="12"/>
              </w:rPr>
              <w:br/>
              <w:t xml:space="preserve">        &lt;li&gt;Madagascar Vanilla&lt;/li&gt;</w:t>
            </w:r>
            <w:r>
              <w:rPr>
                <w:rFonts w:ascii="Courier New" w:hAnsi="Courier New"/>
                <w:sz w:val="12"/>
              </w:rPr>
              <w:br/>
              <w:t xml:space="preserve">        &lt;li&gt;Toasted Hazelnut&lt;/li&gt;</w:t>
            </w:r>
            <w:r>
              <w:rPr>
                <w:rFonts w:ascii="Courier New" w:hAnsi="Courier New"/>
                <w:sz w:val="12"/>
              </w:rPr>
              <w:br/>
              <w:t xml:space="preserve">        &lt;li&gt;Salted Caramel&lt;/li&gt;</w:t>
            </w:r>
            <w:r>
              <w:rPr>
                <w:rFonts w:ascii="Courier New" w:hAnsi="Courier New"/>
                <w:sz w:val="12"/>
              </w:rPr>
              <w:br/>
              <w:t xml:space="preserve">        &lt;li&gt;Peppermint (Seasonal)&lt;/li&gt;</w:t>
            </w:r>
            <w:r>
              <w:rPr>
                <w:rFonts w:ascii="Courier New" w:hAnsi="Courier New"/>
                <w:sz w:val="12"/>
              </w:rPr>
              <w:br/>
              <w:t xml:space="preserve">    &lt;/ul&gt;</w:t>
            </w:r>
            <w:r>
              <w:rPr>
                <w:rFonts w:ascii="Courier New" w:hAnsi="Courier New"/>
                <w:sz w:val="12"/>
              </w:rPr>
              <w:br/>
              <w:t>&lt;/body&gt;</w:t>
            </w:r>
            <w:r>
              <w:rPr>
                <w:rFonts w:ascii="Courier New" w:hAnsi="Courier New"/>
                <w:sz w:val="12"/>
              </w:rPr>
              <w:br/>
              <w:t>&lt;/html&gt;</w:t>
            </w:r>
          </w:p>
        </w:tc>
        <w:tc>
          <w:tcPr>
            <w:tcW w:w="2880" w:type="dxa"/>
          </w:tcPr>
          <w:p w14:paraId="65297588" w14:textId="77777777" w:rsidR="00E35C29" w:rsidRDefault="00000000">
            <w:r>
              <w:rPr>
                <w:rFonts w:ascii="Courier New" w:hAnsi="Courier New"/>
                <w:sz w:val="14"/>
              </w:rPr>
              <w:lastRenderedPageBreak/>
              <w:t>body {</w:t>
            </w:r>
            <w:r>
              <w:rPr>
                <w:rFonts w:ascii="Courier New" w:hAnsi="Courier New"/>
                <w:sz w:val="14"/>
              </w:rPr>
              <w:br/>
              <w:t xml:space="preserve">    font-family: 'Segoe UI', Tahoma, Geneva, Verdana, sans-serif;</w:t>
            </w:r>
            <w:r>
              <w:rPr>
                <w:rFonts w:ascii="Courier New" w:hAnsi="Courier New"/>
                <w:sz w:val="14"/>
              </w:rPr>
              <w:br/>
              <w:t xml:space="preserve">    background-color: #fdf8f5;</w:t>
            </w:r>
            <w:r>
              <w:rPr>
                <w:rFonts w:ascii="Courier New" w:hAnsi="Courier New"/>
                <w:sz w:val="14"/>
              </w:rPr>
              <w:br/>
              <w:t xml:space="preserve">    color: #4a3b32;</w:t>
            </w:r>
            <w:r>
              <w:rPr>
                <w:rFonts w:ascii="Courier New" w:hAnsi="Courier New"/>
                <w:sz w:val="14"/>
              </w:rPr>
              <w:br/>
              <w:t xml:space="preserve">    max-width: 600px;</w:t>
            </w:r>
            <w:r>
              <w:rPr>
                <w:rFonts w:ascii="Courier New" w:hAnsi="Courier New"/>
                <w:sz w:val="14"/>
              </w:rPr>
              <w:br/>
            </w:r>
            <w:r>
              <w:rPr>
                <w:rFonts w:ascii="Courier New" w:hAnsi="Courier New"/>
                <w:sz w:val="14"/>
              </w:rPr>
              <w:lastRenderedPageBreak/>
              <w:t xml:space="preserve">    margin: 0 auto;</w:t>
            </w:r>
            <w:r>
              <w:rPr>
                <w:rFonts w:ascii="Courier New" w:hAnsi="Courier New"/>
                <w:sz w:val="14"/>
              </w:rPr>
              <w:br/>
              <w:t xml:space="preserve">    padding: 20px;</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font-family: 'Georgia', serif;</w:t>
            </w:r>
            <w:r>
              <w:rPr>
                <w:rFonts w:ascii="Courier New" w:hAnsi="Courier New"/>
                <w:sz w:val="14"/>
              </w:rPr>
              <w:br/>
              <w:t xml:space="preserve">    font-size: 42px;</w:t>
            </w:r>
            <w:r>
              <w:rPr>
                <w:rFonts w:ascii="Courier New" w:hAnsi="Courier New"/>
                <w:sz w:val="14"/>
              </w:rPr>
              <w:br/>
              <w:t xml:space="preserve">    text-align: center;</w:t>
            </w:r>
            <w:r>
              <w:rPr>
                <w:rFonts w:ascii="Courier New" w:hAnsi="Courier New"/>
                <w:sz w:val="14"/>
              </w:rPr>
              <w:br/>
              <w:t xml:space="preserve">    color: #d35400;</w:t>
            </w:r>
            <w:r>
              <w:rPr>
                <w:rFonts w:ascii="Courier New" w:hAnsi="Courier New"/>
                <w:sz w:val="14"/>
              </w:rPr>
              <w:br/>
              <w:t xml:space="preserve">    letter-spacing: 2px;</w:t>
            </w:r>
            <w:r>
              <w:rPr>
                <w:rFonts w:ascii="Courier New" w:hAnsi="Courier New"/>
                <w:sz w:val="14"/>
              </w:rPr>
              <w:br/>
              <w:t xml:space="preserve">    margin-bottom: 5px;</w:t>
            </w:r>
            <w:r>
              <w:rPr>
                <w:rFonts w:ascii="Courier New" w:hAnsi="Courier New"/>
                <w:sz w:val="14"/>
              </w:rPr>
              <w:br/>
              <w:t>}</w:t>
            </w:r>
            <w:r>
              <w:rPr>
                <w:rFonts w:ascii="Courier New" w:hAnsi="Courier New"/>
                <w:sz w:val="14"/>
              </w:rPr>
              <w:br/>
            </w:r>
            <w:r>
              <w:rPr>
                <w:rFonts w:ascii="Courier New" w:hAnsi="Courier New"/>
                <w:sz w:val="14"/>
              </w:rPr>
              <w:br/>
              <w:t>.subtitle {</w:t>
            </w:r>
            <w:r>
              <w:rPr>
                <w:rFonts w:ascii="Courier New" w:hAnsi="Courier New"/>
                <w:sz w:val="14"/>
              </w:rPr>
              <w:br/>
              <w:t xml:space="preserve">    text-align: center;</w:t>
            </w:r>
            <w:r>
              <w:rPr>
                <w:rFonts w:ascii="Courier New" w:hAnsi="Courier New"/>
                <w:sz w:val="14"/>
              </w:rPr>
              <w:br/>
              <w:t xml:space="preserve">    font-style: italic;</w:t>
            </w:r>
            <w:r>
              <w:rPr>
                <w:rFonts w:ascii="Courier New" w:hAnsi="Courier New"/>
                <w:sz w:val="14"/>
              </w:rPr>
              <w:br/>
              <w:t xml:space="preserve">    color: #777;</w:t>
            </w:r>
            <w:r>
              <w:rPr>
                <w:rFonts w:ascii="Courier New" w:hAnsi="Courier New"/>
                <w:sz w:val="14"/>
              </w:rPr>
              <w:br/>
              <w:t>}</w:t>
            </w:r>
            <w:r>
              <w:rPr>
                <w:rFonts w:ascii="Courier New" w:hAnsi="Courier New"/>
                <w:sz w:val="14"/>
              </w:rPr>
              <w:br/>
            </w:r>
            <w:r>
              <w:rPr>
                <w:rFonts w:ascii="Courier New" w:hAnsi="Courier New"/>
                <w:sz w:val="14"/>
              </w:rPr>
              <w:br/>
              <w:t>h2 {</w:t>
            </w:r>
            <w:r>
              <w:rPr>
                <w:rFonts w:ascii="Courier New" w:hAnsi="Courier New"/>
                <w:sz w:val="14"/>
              </w:rPr>
              <w:br/>
              <w:t xml:space="preserve">    font-family: 'Georgia', serif;</w:t>
            </w:r>
            <w:r>
              <w:rPr>
                <w:rFonts w:ascii="Courier New" w:hAnsi="Courier New"/>
                <w:sz w:val="14"/>
              </w:rPr>
              <w:br/>
              <w:t xml:space="preserve">    text-transform: uppercase;</w:t>
            </w:r>
            <w:r>
              <w:rPr>
                <w:rFonts w:ascii="Courier New" w:hAnsi="Courier New"/>
                <w:sz w:val="14"/>
              </w:rPr>
              <w:br/>
              <w:t xml:space="preserve">    border-bottom: 2px solid #d35400;</w:t>
            </w:r>
            <w:r>
              <w:rPr>
                <w:rFonts w:ascii="Courier New" w:hAnsi="Courier New"/>
                <w:sz w:val="14"/>
              </w:rPr>
              <w:br/>
              <w:t xml:space="preserve">    padding-bottom: 5px;</w:t>
            </w:r>
            <w:r>
              <w:rPr>
                <w:rFonts w:ascii="Courier New" w:hAnsi="Courier New"/>
                <w:sz w:val="14"/>
              </w:rPr>
              <w:br/>
              <w:t>}</w:t>
            </w:r>
            <w:r>
              <w:rPr>
                <w:rFonts w:ascii="Courier New" w:hAnsi="Courier New"/>
                <w:sz w:val="14"/>
              </w:rPr>
              <w:br/>
            </w:r>
            <w:r>
              <w:rPr>
                <w:rFonts w:ascii="Courier New" w:hAnsi="Courier New"/>
                <w:sz w:val="14"/>
              </w:rPr>
              <w:br/>
              <w:t>p {</w:t>
            </w:r>
            <w:r>
              <w:rPr>
                <w:rFonts w:ascii="Courier New" w:hAnsi="Courier New"/>
                <w:sz w:val="14"/>
              </w:rPr>
              <w:br/>
              <w:t xml:space="preserve">    line-height: 1.6;</w:t>
            </w:r>
            <w:r>
              <w:rPr>
                <w:rFonts w:ascii="Courier New" w:hAnsi="Courier New"/>
                <w:sz w:val="14"/>
              </w:rPr>
              <w:br/>
              <w:t xml:space="preserve">    font-size: 16px;</w:t>
            </w:r>
            <w:r>
              <w:rPr>
                <w:rFonts w:ascii="Courier New" w:hAnsi="Courier New"/>
                <w:sz w:val="14"/>
              </w:rPr>
              <w:br/>
              <w:t>}</w:t>
            </w:r>
            <w:r>
              <w:rPr>
                <w:rFonts w:ascii="Courier New" w:hAnsi="Courier New"/>
                <w:sz w:val="14"/>
              </w:rPr>
              <w:br/>
            </w:r>
            <w:r>
              <w:rPr>
                <w:rFonts w:ascii="Courier New" w:hAnsi="Courier New"/>
                <w:sz w:val="14"/>
              </w:rPr>
              <w:br/>
              <w:t>.hero-image {</w:t>
            </w:r>
            <w:r>
              <w:rPr>
                <w:rFonts w:ascii="Courier New" w:hAnsi="Courier New"/>
                <w:sz w:val="14"/>
              </w:rPr>
              <w:br/>
              <w:t xml:space="preserve">    width: 100%;</w:t>
            </w:r>
            <w:r>
              <w:rPr>
                <w:rFonts w:ascii="Courier New" w:hAnsi="Courier New"/>
                <w:sz w:val="14"/>
              </w:rPr>
              <w:br/>
              <w:t xml:space="preserve">    height: 250px;</w:t>
            </w:r>
            <w:r>
              <w:rPr>
                <w:rFonts w:ascii="Courier New" w:hAnsi="Courier New"/>
                <w:sz w:val="14"/>
              </w:rPr>
              <w:br/>
              <w:t xml:space="preserve">    object-fit: cover;</w:t>
            </w:r>
            <w:r>
              <w:rPr>
                <w:rFonts w:ascii="Courier New" w:hAnsi="Courier New"/>
                <w:sz w:val="14"/>
              </w:rPr>
              <w:br/>
              <w:t xml:space="preserve">    border-radius: 15px;</w:t>
            </w:r>
            <w:r>
              <w:rPr>
                <w:rFonts w:ascii="Courier New" w:hAnsi="Courier New"/>
                <w:sz w:val="14"/>
              </w:rPr>
              <w:br/>
              <w:t xml:space="preserve">    box-shadow: 0px 4px 8px rgba(0, 0, 0, 0.2);</w:t>
            </w:r>
            <w:r>
              <w:rPr>
                <w:rFonts w:ascii="Courier New" w:hAnsi="Courier New"/>
                <w:sz w:val="14"/>
              </w:rPr>
              <w:br/>
              <w:t xml:space="preserve">    margin-bottom: 20px;</w:t>
            </w:r>
            <w:r>
              <w:rPr>
                <w:rFonts w:ascii="Courier New" w:hAnsi="Courier New"/>
                <w:sz w:val="14"/>
              </w:rPr>
              <w:br/>
              <w:t>}</w:t>
            </w:r>
            <w:r>
              <w:rPr>
                <w:rFonts w:ascii="Courier New" w:hAnsi="Courier New"/>
                <w:sz w:val="14"/>
              </w:rPr>
              <w:br/>
            </w:r>
            <w:r>
              <w:rPr>
                <w:rFonts w:ascii="Courier New" w:hAnsi="Courier New"/>
                <w:sz w:val="14"/>
              </w:rPr>
              <w:br/>
              <w:t>.order-btn {</w:t>
            </w:r>
            <w:r>
              <w:rPr>
                <w:rFonts w:ascii="Courier New" w:hAnsi="Courier New"/>
                <w:sz w:val="14"/>
              </w:rPr>
              <w:br/>
              <w:t xml:space="preserve">    display: block;</w:t>
            </w:r>
            <w:r>
              <w:rPr>
                <w:rFonts w:ascii="Courier New" w:hAnsi="Courier New"/>
                <w:sz w:val="14"/>
              </w:rPr>
              <w:br/>
              <w:t xml:space="preserve">    width: 200px;</w:t>
            </w:r>
            <w:r>
              <w:rPr>
                <w:rFonts w:ascii="Courier New" w:hAnsi="Courier New"/>
                <w:sz w:val="14"/>
              </w:rPr>
              <w:br/>
              <w:t xml:space="preserve">    margin: 20px auto;</w:t>
            </w:r>
            <w:r>
              <w:rPr>
                <w:rFonts w:ascii="Courier New" w:hAnsi="Courier New"/>
                <w:sz w:val="14"/>
              </w:rPr>
              <w:br/>
              <w:t xml:space="preserve">    text-align: center;</w:t>
            </w:r>
            <w:r>
              <w:rPr>
                <w:rFonts w:ascii="Courier New" w:hAnsi="Courier New"/>
                <w:sz w:val="14"/>
              </w:rPr>
              <w:br/>
              <w:t xml:space="preserve">    background-color: #d35400;</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font-weight: bold;</w:t>
            </w:r>
            <w:r>
              <w:rPr>
                <w:rFonts w:ascii="Courier New" w:hAnsi="Courier New"/>
                <w:sz w:val="14"/>
              </w:rPr>
              <w:br/>
              <w:t xml:space="preserve">    font-size: 18px;</w:t>
            </w:r>
            <w:r>
              <w:rPr>
                <w:rFonts w:ascii="Courier New" w:hAnsi="Courier New"/>
                <w:sz w:val="14"/>
              </w:rPr>
              <w:br/>
              <w:t xml:space="preserve">    text-decoration: none;</w:t>
            </w:r>
            <w:r>
              <w:rPr>
                <w:rFonts w:ascii="Courier New" w:hAnsi="Courier New"/>
                <w:sz w:val="14"/>
              </w:rPr>
              <w:br/>
              <w:t xml:space="preserve">    border-radius: 30px;</w:t>
            </w:r>
            <w:r>
              <w:rPr>
                <w:rFonts w:ascii="Courier New" w:hAnsi="Courier New"/>
                <w:sz w:val="14"/>
              </w:rPr>
              <w:br/>
              <w:t xml:space="preserve">    transition: 0.3s;</w:t>
            </w:r>
            <w:r>
              <w:rPr>
                <w:rFonts w:ascii="Courier New" w:hAnsi="Courier New"/>
                <w:sz w:val="14"/>
              </w:rPr>
              <w:br/>
              <w:t>}</w:t>
            </w:r>
            <w:r>
              <w:rPr>
                <w:rFonts w:ascii="Courier New" w:hAnsi="Courier New"/>
                <w:sz w:val="14"/>
              </w:rPr>
              <w:br/>
            </w:r>
            <w:r>
              <w:rPr>
                <w:rFonts w:ascii="Courier New" w:hAnsi="Courier New"/>
                <w:sz w:val="14"/>
              </w:rPr>
              <w:br/>
              <w:t>.order-btn:hover {</w:t>
            </w:r>
            <w:r>
              <w:rPr>
                <w:rFonts w:ascii="Courier New" w:hAnsi="Courier New"/>
                <w:sz w:val="14"/>
              </w:rPr>
              <w:br/>
              <w:t xml:space="preserve">    background-color: #a04000;</w:t>
            </w:r>
            <w:r>
              <w:rPr>
                <w:rFonts w:ascii="Courier New" w:hAnsi="Courier New"/>
                <w:sz w:val="14"/>
              </w:rPr>
              <w:br/>
              <w:t xml:space="preserve">    box-shadow: 0px 4px 10px rgba(211, 84, 0, 0.5);</w:t>
            </w:r>
            <w:r>
              <w:rPr>
                <w:rFonts w:ascii="Courier New" w:hAnsi="Courier New"/>
                <w:sz w:val="14"/>
              </w:rPr>
              <w:br/>
              <w:t>}</w:t>
            </w:r>
            <w:r>
              <w:rPr>
                <w:rFonts w:ascii="Courier New" w:hAnsi="Courier New"/>
                <w:sz w:val="14"/>
              </w:rPr>
              <w:br/>
            </w:r>
            <w:r>
              <w:rPr>
                <w:rFonts w:ascii="Courier New" w:hAnsi="Courier New"/>
                <w:sz w:val="14"/>
              </w:rPr>
              <w:br/>
              <w:t>table {</w:t>
            </w:r>
            <w:r>
              <w:rPr>
                <w:rFonts w:ascii="Courier New" w:hAnsi="Courier New"/>
                <w:sz w:val="14"/>
              </w:rPr>
              <w:br/>
              <w:t xml:space="preserve">    width: 100%;</w:t>
            </w:r>
            <w:r>
              <w:rPr>
                <w:rFonts w:ascii="Courier New" w:hAnsi="Courier New"/>
                <w:sz w:val="14"/>
              </w:rPr>
              <w:br/>
              <w:t xml:space="preserve">    border-collapse: collapse;</w:t>
            </w:r>
            <w:r>
              <w:rPr>
                <w:rFonts w:ascii="Courier New" w:hAnsi="Courier New"/>
                <w:sz w:val="14"/>
              </w:rPr>
              <w:br/>
              <w:t xml:space="preserve">    margin: 20px 0;</w:t>
            </w:r>
            <w:r>
              <w:rPr>
                <w:rFonts w:ascii="Courier New" w:hAnsi="Courier New"/>
                <w:sz w:val="14"/>
              </w:rPr>
              <w:br/>
              <w:t xml:space="preserve">    background-color: white;</w:t>
            </w:r>
            <w:r>
              <w:rPr>
                <w:rFonts w:ascii="Courier New" w:hAnsi="Courier New"/>
                <w:sz w:val="14"/>
              </w:rPr>
              <w:br/>
              <w:t xml:space="preserve">    box-shadow: 0px 2px 5px rgba(0,0,0,0.1);</w:t>
            </w:r>
            <w:r>
              <w:rPr>
                <w:rFonts w:ascii="Courier New" w:hAnsi="Courier New"/>
                <w:sz w:val="14"/>
              </w:rPr>
              <w:br/>
              <w:t>}</w:t>
            </w:r>
            <w:r>
              <w:rPr>
                <w:rFonts w:ascii="Courier New" w:hAnsi="Courier New"/>
                <w:sz w:val="14"/>
              </w:rPr>
              <w:br/>
            </w:r>
            <w:r>
              <w:rPr>
                <w:rFonts w:ascii="Courier New" w:hAnsi="Courier New"/>
                <w:sz w:val="14"/>
              </w:rPr>
              <w:br/>
              <w:t>th, td {</w:t>
            </w:r>
            <w:r>
              <w:rPr>
                <w:rFonts w:ascii="Courier New" w:hAnsi="Courier New"/>
                <w:sz w:val="14"/>
              </w:rPr>
              <w:br/>
              <w:t xml:space="preserve">    padding: 12px 15px;</w:t>
            </w:r>
            <w:r>
              <w:rPr>
                <w:rFonts w:ascii="Courier New" w:hAnsi="Courier New"/>
                <w:sz w:val="14"/>
              </w:rPr>
              <w:br/>
              <w:t xml:space="preserve">    text-align: left;</w:t>
            </w:r>
            <w:r>
              <w:rPr>
                <w:rFonts w:ascii="Courier New" w:hAnsi="Courier New"/>
                <w:sz w:val="14"/>
              </w:rPr>
              <w:br/>
            </w:r>
            <w:r>
              <w:rPr>
                <w:rFonts w:ascii="Courier New" w:hAnsi="Courier New"/>
                <w:sz w:val="14"/>
              </w:rPr>
              <w:lastRenderedPageBreak/>
              <w:t xml:space="preserve">    border-bottom: 1px solid #ddd;</w:t>
            </w:r>
            <w:r>
              <w:rPr>
                <w:rFonts w:ascii="Courier New" w:hAnsi="Courier New"/>
                <w:sz w:val="14"/>
              </w:rPr>
              <w:br/>
              <w:t>}</w:t>
            </w:r>
            <w:r>
              <w:rPr>
                <w:rFonts w:ascii="Courier New" w:hAnsi="Courier New"/>
                <w:sz w:val="14"/>
              </w:rPr>
              <w:br/>
            </w:r>
            <w:r>
              <w:rPr>
                <w:rFonts w:ascii="Courier New" w:hAnsi="Courier New"/>
                <w:sz w:val="14"/>
              </w:rPr>
              <w:br/>
              <w:t>th {</w:t>
            </w:r>
            <w:r>
              <w:rPr>
                <w:rFonts w:ascii="Courier New" w:hAnsi="Courier New"/>
                <w:sz w:val="14"/>
              </w:rPr>
              <w:br/>
              <w:t xml:space="preserve">    background-color: #4a3b32;</w:t>
            </w:r>
            <w:r>
              <w:rPr>
                <w:rFonts w:ascii="Courier New" w:hAnsi="Courier New"/>
                <w:sz w:val="14"/>
              </w:rPr>
              <w:br/>
              <w:t xml:space="preserve">    __: white;</w:t>
            </w:r>
            <w:r>
              <w:rPr>
                <w:rFonts w:ascii="Courier New" w:hAnsi="Courier New"/>
                <w:sz w:val="14"/>
              </w:rPr>
              <w:br/>
              <w:t xml:space="preserve">    text-transform: __;</w:t>
            </w:r>
            <w:r>
              <w:rPr>
                <w:rFonts w:ascii="Courier New" w:hAnsi="Courier New"/>
                <w:sz w:val="14"/>
              </w:rPr>
              <w:br/>
              <w:t xml:space="preserve">    font-size: __;</w:t>
            </w:r>
            <w:r>
              <w:rPr>
                <w:rFonts w:ascii="Courier New" w:hAnsi="Courier New"/>
                <w:sz w:val="14"/>
              </w:rPr>
              <w:br/>
              <w:t>}</w:t>
            </w:r>
          </w:p>
        </w:tc>
        <w:tc>
          <w:tcPr>
            <w:tcW w:w="2880" w:type="dxa"/>
          </w:tcPr>
          <w:p w14:paraId="028EC2C5" w14:textId="77777777" w:rsidR="00E35C29" w:rsidRDefault="00000000">
            <w:r>
              <w:rPr>
                <w:rFonts w:ascii="Courier New" w:hAnsi="Courier New"/>
                <w:b/>
                <w:sz w:val="16"/>
              </w:rPr>
              <w:lastRenderedPageBreak/>
              <w:t>Round 16:</w:t>
            </w:r>
            <w:r>
              <w:rPr>
                <w:rFonts w:ascii="Courier New" w:hAnsi="Courier New"/>
                <w:b/>
                <w:sz w:val="16"/>
              </w:rPr>
              <w:br/>
              <w:t>["col", "or", "upper", "case", "14", "px"]</w:t>
            </w:r>
          </w:p>
        </w:tc>
      </w:tr>
      <w:tr w:rsidR="00E35C29" w14:paraId="58C2389F" w14:textId="77777777">
        <w:tc>
          <w:tcPr>
            <w:tcW w:w="2880" w:type="dxa"/>
          </w:tcPr>
          <w:p w14:paraId="60CFD9D4" w14:textId="77777777" w:rsidR="00E35C29"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&lt;title&gt;The Roasted Bean Cafe&lt;/title&gt;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&lt;h1&gt;The Roasted Bean&lt;/h1&gt;</w:t>
            </w:r>
            <w:r>
              <w:rPr>
                <w:rFonts w:ascii="Courier New" w:hAnsi="Courier New"/>
                <w:sz w:val="12"/>
              </w:rPr>
              <w:br/>
              <w:t xml:space="preserve">    &lt;p class="subtitle"&gt;Brewing happiness since 1998.&lt;/p&gt;</w:t>
            </w:r>
            <w:r>
              <w:rPr>
                <w:rFonts w:ascii="Courier New" w:hAnsi="Courier New"/>
                <w:sz w:val="12"/>
              </w:rPr>
              <w:br/>
            </w:r>
            <w:r>
              <w:rPr>
                <w:rFonts w:ascii="Courier New" w:hAnsi="Courier New"/>
                <w:sz w:val="12"/>
              </w:rPr>
              <w:br/>
              <w:t xml:space="preserve">    &lt;img src="https://images.unsplash.com/photo-1497935586351-b67a49e012bf?q=80&amp;w=800&amp;auto=format&amp;fit=crop" alt="Pouring latte art" class="hero-image"&gt;</w:t>
            </w:r>
            <w:r>
              <w:rPr>
                <w:rFonts w:ascii="Courier New" w:hAnsi="Courier New"/>
                <w:sz w:val="12"/>
              </w:rPr>
              <w:br/>
            </w:r>
            <w:r>
              <w:rPr>
                <w:rFonts w:ascii="Courier New" w:hAnsi="Courier New"/>
                <w:sz w:val="12"/>
              </w:rPr>
              <w:br/>
              <w:t xml:space="preserve">    &lt;p&gt;Welcome to our cozy corner of the internet. We ethically source our beans from local farmers and roast them in-house every morning to ensure you get the freshest cup of coffee possible.&lt;/p&gt;</w:t>
            </w:r>
            <w:r>
              <w:rPr>
                <w:rFonts w:ascii="Courier New" w:hAnsi="Courier New"/>
                <w:sz w:val="12"/>
              </w:rPr>
              <w:br/>
            </w:r>
            <w:r>
              <w:rPr>
                <w:rFonts w:ascii="Courier New" w:hAnsi="Courier New"/>
                <w:sz w:val="12"/>
              </w:rPr>
              <w:br/>
              <w:t xml:space="preserve">    &lt;a href="#" class="order-btn"&gt;Order Online Now&lt;/a&gt;</w:t>
            </w:r>
            <w:r>
              <w:rPr>
                <w:rFonts w:ascii="Courier New" w:hAnsi="Courier New"/>
                <w:sz w:val="12"/>
              </w:rPr>
              <w:br/>
            </w:r>
            <w:r>
              <w:rPr>
                <w:rFonts w:ascii="Courier New" w:hAnsi="Courier New"/>
                <w:sz w:val="12"/>
              </w:rPr>
              <w:br/>
              <w:t xml:space="preserve">    &lt;h2&gt;Our Classic Menu&lt;/h2&gt;</w:t>
            </w:r>
            <w:r>
              <w:rPr>
                <w:rFonts w:ascii="Courier New" w:hAnsi="Courier New"/>
                <w:sz w:val="12"/>
              </w:rPr>
              <w:br/>
              <w:t xml:space="preserve">    &lt;table&gt;</w:t>
            </w:r>
            <w:r>
              <w:rPr>
                <w:rFonts w:ascii="Courier New" w:hAnsi="Courier New"/>
                <w:sz w:val="12"/>
              </w:rPr>
              <w:br/>
              <w:t xml:space="preserve">        &lt;thead&gt;</w:t>
            </w:r>
            <w:r>
              <w:rPr>
                <w:rFonts w:ascii="Courier New" w:hAnsi="Courier New"/>
                <w:sz w:val="12"/>
              </w:rPr>
              <w:br/>
              <w:t xml:space="preserve">            &lt;tr&gt;</w:t>
            </w:r>
            <w:r>
              <w:rPr>
                <w:rFonts w:ascii="Courier New" w:hAnsi="Courier New"/>
                <w:sz w:val="12"/>
              </w:rPr>
              <w:br/>
              <w:t xml:space="preserve">                &lt;th&gt;Drink&lt;/th&gt;</w:t>
            </w:r>
            <w:r>
              <w:rPr>
                <w:rFonts w:ascii="Courier New" w:hAnsi="Courier New"/>
                <w:sz w:val="12"/>
              </w:rPr>
              <w:br/>
              <w:t xml:space="preserve">                &lt;th&gt;Small (12oz)&lt;/th&gt;</w:t>
            </w:r>
            <w:r>
              <w:rPr>
                <w:rFonts w:ascii="Courier New" w:hAnsi="Courier New"/>
                <w:sz w:val="12"/>
              </w:rPr>
              <w:br/>
              <w:t xml:space="preserve">                &lt;th&gt;Large (16oz)&lt;/th&gt;</w:t>
            </w:r>
            <w:r>
              <w:rPr>
                <w:rFonts w:ascii="Courier New" w:hAnsi="Courier New"/>
                <w:sz w:val="12"/>
              </w:rPr>
              <w:br/>
              <w:t xml:space="preserve">            &lt;/tr&gt;</w:t>
            </w:r>
            <w:r>
              <w:rPr>
                <w:rFonts w:ascii="Courier New" w:hAnsi="Courier New"/>
                <w:sz w:val="12"/>
              </w:rPr>
              <w:br/>
              <w:t xml:space="preserve">        &lt;/thead&gt;</w:t>
            </w:r>
            <w:r>
              <w:rPr>
                <w:rFonts w:ascii="Courier New" w:hAnsi="Courier New"/>
                <w:sz w:val="12"/>
              </w:rPr>
              <w:br/>
              <w:t xml:space="preserve">        &lt;tbody&gt;</w:t>
            </w:r>
            <w:r>
              <w:rPr>
                <w:rFonts w:ascii="Courier New" w:hAnsi="Courier New"/>
                <w:sz w:val="12"/>
              </w:rPr>
              <w:br/>
              <w:t xml:space="preserve">            &lt;tr&gt;</w:t>
            </w:r>
            <w:r>
              <w:rPr>
                <w:rFonts w:ascii="Courier New" w:hAnsi="Courier New"/>
                <w:sz w:val="12"/>
              </w:rPr>
              <w:br/>
              <w:t xml:space="preserve">                &lt;td&gt;House Drip Coffee&lt;/td&gt;</w:t>
            </w:r>
            <w:r>
              <w:rPr>
                <w:rFonts w:ascii="Courier New" w:hAnsi="Courier New"/>
                <w:sz w:val="12"/>
              </w:rPr>
              <w:br/>
              <w:t xml:space="preserve">                &lt;td&gt;$2.50&lt;/td&gt;</w:t>
            </w:r>
            <w:r>
              <w:rPr>
                <w:rFonts w:ascii="Courier New" w:hAnsi="Courier New"/>
                <w:sz w:val="12"/>
              </w:rPr>
              <w:br/>
              <w:t xml:space="preserve">                &lt;td&gt;$3.00&lt;/td&gt;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&lt;td&gt;Vanilla Latte&lt;/td&gt;</w:t>
            </w:r>
            <w:r>
              <w:rPr>
                <w:rFonts w:ascii="Courier New" w:hAnsi="Courier New"/>
                <w:sz w:val="12"/>
              </w:rPr>
              <w:br/>
              <w:t xml:space="preserve">                &lt;td&gt;$4.00&lt;/td&gt;</w:t>
            </w:r>
            <w:r>
              <w:rPr>
                <w:rFonts w:ascii="Courier New" w:hAnsi="Courier New"/>
                <w:sz w:val="12"/>
              </w:rPr>
              <w:br/>
              <w:t xml:space="preserve">                &lt;td&gt;$4.75&lt;/td&gt;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&lt;td&gt;Caramel Macchiato&lt;/td&gt;</w:t>
            </w:r>
            <w:r>
              <w:rPr>
                <w:rFonts w:ascii="Courier New" w:hAnsi="Courier New"/>
                <w:sz w:val="12"/>
              </w:rPr>
              <w:br/>
              <w:t xml:space="preserve">                &lt;td&gt;$4.50&lt;/td&gt;</w:t>
            </w:r>
            <w:r>
              <w:rPr>
                <w:rFonts w:ascii="Courier New" w:hAnsi="Courier New"/>
                <w:sz w:val="12"/>
              </w:rPr>
              <w:br/>
              <w:t xml:space="preserve">                &lt;td&gt;$5.25&lt;/td&gt;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&lt;td&gt;Hot Chocolate&lt;/td&gt;</w:t>
            </w:r>
            <w:r>
              <w:rPr>
                <w:rFonts w:ascii="Courier New" w:hAnsi="Courier New"/>
                <w:sz w:val="12"/>
              </w:rPr>
              <w:br/>
              <w:t xml:space="preserve">                &lt;td&gt;$3.00&lt;/td&gt;</w:t>
            </w:r>
            <w:r>
              <w:rPr>
                <w:rFonts w:ascii="Courier New" w:hAnsi="Courier New"/>
                <w:sz w:val="12"/>
              </w:rPr>
              <w:br/>
              <w:t xml:space="preserve">                &lt;td&gt;$3.50&lt;/td&gt;</w:t>
            </w:r>
            <w:r>
              <w:rPr>
                <w:rFonts w:ascii="Courier New" w:hAnsi="Courier New"/>
                <w:sz w:val="12"/>
              </w:rPr>
              <w:br/>
              <w:t xml:space="preserve">            &lt;/tr&gt;</w:t>
            </w:r>
            <w:r>
              <w:rPr>
                <w:rFonts w:ascii="Courier New" w:hAnsi="Courier New"/>
                <w:sz w:val="12"/>
              </w:rPr>
              <w:br/>
              <w:t xml:space="preserve">        &lt;/tbody&gt;</w:t>
            </w:r>
            <w:r>
              <w:rPr>
                <w:rFonts w:ascii="Courier New" w:hAnsi="Courier New"/>
                <w:sz w:val="12"/>
              </w:rPr>
              <w:br/>
              <w:t xml:space="preserve">    &lt;/table&gt;</w:t>
            </w:r>
            <w:r>
              <w:rPr>
                <w:rFonts w:ascii="Courier New" w:hAnsi="Courier New"/>
                <w:sz w:val="12"/>
              </w:rPr>
              <w:br/>
            </w:r>
            <w:r>
              <w:rPr>
                <w:rFonts w:ascii="Courier New" w:hAnsi="Courier New"/>
                <w:sz w:val="12"/>
              </w:rPr>
              <w:br/>
              <w:t xml:space="preserve">    &lt;h2&gt;Available Syrups (+ $0.50)&lt;/h2&gt;</w:t>
            </w:r>
            <w:r>
              <w:rPr>
                <w:rFonts w:ascii="Courier New" w:hAnsi="Courier New"/>
                <w:sz w:val="12"/>
              </w:rPr>
              <w:br/>
              <w:t xml:space="preserve">    &lt;p&gt;Customize your drink with our homemade syrups:&lt;/p&gt;</w:t>
            </w:r>
            <w:r>
              <w:rPr>
                <w:rFonts w:ascii="Courier New" w:hAnsi="Courier New"/>
                <w:sz w:val="12"/>
              </w:rPr>
              <w:br/>
              <w:t xml:space="preserve">    &lt;ul class="syrup-list"&gt;</w:t>
            </w:r>
            <w:r>
              <w:rPr>
                <w:rFonts w:ascii="Courier New" w:hAnsi="Courier New"/>
                <w:sz w:val="12"/>
              </w:rPr>
              <w:br/>
              <w:t xml:space="preserve">        &lt;li&gt;Madagascar Vanilla&lt;/li&gt;</w:t>
            </w:r>
            <w:r>
              <w:rPr>
                <w:rFonts w:ascii="Courier New" w:hAnsi="Courier New"/>
                <w:sz w:val="12"/>
              </w:rPr>
              <w:br/>
              <w:t xml:space="preserve">        &lt;li&gt;Toasted Hazelnut&lt;/li&gt;</w:t>
            </w:r>
            <w:r>
              <w:rPr>
                <w:rFonts w:ascii="Courier New" w:hAnsi="Courier New"/>
                <w:sz w:val="12"/>
              </w:rPr>
              <w:br/>
              <w:t xml:space="preserve">        &lt;li&gt;Salted Caramel&lt;/li&gt;</w:t>
            </w:r>
            <w:r>
              <w:rPr>
                <w:rFonts w:ascii="Courier New" w:hAnsi="Courier New"/>
                <w:sz w:val="12"/>
              </w:rPr>
              <w:br/>
              <w:t xml:space="preserve">        &lt;li&gt;Peppermint (Seasonal)&lt;/li&gt;</w:t>
            </w:r>
            <w:r>
              <w:rPr>
                <w:rFonts w:ascii="Courier New" w:hAnsi="Courier New"/>
                <w:sz w:val="12"/>
              </w:rPr>
              <w:br/>
              <w:t xml:space="preserve">    &lt;/ul&gt;</w:t>
            </w:r>
            <w:r>
              <w:rPr>
                <w:rFonts w:ascii="Courier New" w:hAnsi="Courier New"/>
                <w:sz w:val="12"/>
              </w:rPr>
              <w:br/>
              <w:t>&lt;/body&gt;</w:t>
            </w:r>
            <w:r>
              <w:rPr>
                <w:rFonts w:ascii="Courier New" w:hAnsi="Courier New"/>
                <w:sz w:val="12"/>
              </w:rPr>
              <w:br/>
              <w:t>&lt;/html&gt;</w:t>
            </w:r>
          </w:p>
        </w:tc>
        <w:tc>
          <w:tcPr>
            <w:tcW w:w="2880" w:type="dxa"/>
          </w:tcPr>
          <w:p w14:paraId="20E4797A" w14:textId="77777777" w:rsidR="00E35C29" w:rsidRDefault="00000000">
            <w:r>
              <w:rPr>
                <w:rFonts w:ascii="Courier New" w:hAnsi="Courier New"/>
                <w:sz w:val="14"/>
              </w:rPr>
              <w:t>body {</w:t>
            </w:r>
            <w:r>
              <w:rPr>
                <w:rFonts w:ascii="Courier New" w:hAnsi="Courier New"/>
                <w:sz w:val="14"/>
              </w:rPr>
              <w:br/>
              <w:t xml:space="preserve">    font-family: 'Segoe UI', Tahoma, Geneva, Verdana, sans-serif;</w:t>
            </w:r>
            <w:r>
              <w:rPr>
                <w:rFonts w:ascii="Courier New" w:hAnsi="Courier New"/>
                <w:sz w:val="14"/>
              </w:rPr>
              <w:br/>
              <w:t xml:space="preserve">    background-color: #fdf8f5;</w:t>
            </w:r>
            <w:r>
              <w:rPr>
                <w:rFonts w:ascii="Courier New" w:hAnsi="Courier New"/>
                <w:sz w:val="14"/>
              </w:rPr>
              <w:br/>
              <w:t xml:space="preserve">    color: #4a3b32;</w:t>
            </w:r>
            <w:r>
              <w:rPr>
                <w:rFonts w:ascii="Courier New" w:hAnsi="Courier New"/>
                <w:sz w:val="14"/>
              </w:rPr>
              <w:br/>
              <w:t xml:space="preserve">    max-width: 600px;</w:t>
            </w:r>
            <w:r>
              <w:rPr>
                <w:rFonts w:ascii="Courier New" w:hAnsi="Courier New"/>
                <w:sz w:val="14"/>
              </w:rPr>
              <w:br/>
              <w:t xml:space="preserve">    margin: 0 auto;</w:t>
            </w:r>
            <w:r>
              <w:rPr>
                <w:rFonts w:ascii="Courier New" w:hAnsi="Courier New"/>
                <w:sz w:val="14"/>
              </w:rPr>
              <w:br/>
              <w:t xml:space="preserve">    padding: 20px;</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font-family: 'Georgia', serif;</w:t>
            </w:r>
            <w:r>
              <w:rPr>
                <w:rFonts w:ascii="Courier New" w:hAnsi="Courier New"/>
                <w:sz w:val="14"/>
              </w:rPr>
              <w:br/>
              <w:t xml:space="preserve">    font-size: 42px;</w:t>
            </w:r>
            <w:r>
              <w:rPr>
                <w:rFonts w:ascii="Courier New" w:hAnsi="Courier New"/>
                <w:sz w:val="14"/>
              </w:rPr>
              <w:br/>
              <w:t xml:space="preserve">    text-align: center;</w:t>
            </w:r>
            <w:r>
              <w:rPr>
                <w:rFonts w:ascii="Courier New" w:hAnsi="Courier New"/>
                <w:sz w:val="14"/>
              </w:rPr>
              <w:br/>
              <w:t xml:space="preserve">    color: #d35400;</w:t>
            </w:r>
            <w:r>
              <w:rPr>
                <w:rFonts w:ascii="Courier New" w:hAnsi="Courier New"/>
                <w:sz w:val="14"/>
              </w:rPr>
              <w:br/>
              <w:t xml:space="preserve">    letter-spacing: 2px;</w:t>
            </w:r>
            <w:r>
              <w:rPr>
                <w:rFonts w:ascii="Courier New" w:hAnsi="Courier New"/>
                <w:sz w:val="14"/>
              </w:rPr>
              <w:br/>
              <w:t xml:space="preserve">    margin-bottom: 5px;</w:t>
            </w:r>
            <w:r>
              <w:rPr>
                <w:rFonts w:ascii="Courier New" w:hAnsi="Courier New"/>
                <w:sz w:val="14"/>
              </w:rPr>
              <w:br/>
              <w:t>}</w:t>
            </w:r>
            <w:r>
              <w:rPr>
                <w:rFonts w:ascii="Courier New" w:hAnsi="Courier New"/>
                <w:sz w:val="14"/>
              </w:rPr>
              <w:br/>
            </w:r>
            <w:r>
              <w:rPr>
                <w:rFonts w:ascii="Courier New" w:hAnsi="Courier New"/>
                <w:sz w:val="14"/>
              </w:rPr>
              <w:br/>
              <w:t>.subtitle {</w:t>
            </w:r>
            <w:r>
              <w:rPr>
                <w:rFonts w:ascii="Courier New" w:hAnsi="Courier New"/>
                <w:sz w:val="14"/>
              </w:rPr>
              <w:br/>
              <w:t xml:space="preserve">    text-align: center;</w:t>
            </w:r>
            <w:r>
              <w:rPr>
                <w:rFonts w:ascii="Courier New" w:hAnsi="Courier New"/>
                <w:sz w:val="14"/>
              </w:rPr>
              <w:br/>
              <w:t xml:space="preserve">    font-style: italic;</w:t>
            </w:r>
            <w:r>
              <w:rPr>
                <w:rFonts w:ascii="Courier New" w:hAnsi="Courier New"/>
                <w:sz w:val="14"/>
              </w:rPr>
              <w:br/>
              <w:t xml:space="preserve">    color: #777;</w:t>
            </w:r>
            <w:r>
              <w:rPr>
                <w:rFonts w:ascii="Courier New" w:hAnsi="Courier New"/>
                <w:sz w:val="14"/>
              </w:rPr>
              <w:br/>
              <w:t>}</w:t>
            </w:r>
            <w:r>
              <w:rPr>
                <w:rFonts w:ascii="Courier New" w:hAnsi="Courier New"/>
                <w:sz w:val="14"/>
              </w:rPr>
              <w:br/>
            </w:r>
            <w:r>
              <w:rPr>
                <w:rFonts w:ascii="Courier New" w:hAnsi="Courier New"/>
                <w:sz w:val="14"/>
              </w:rPr>
              <w:br/>
              <w:t>h2 {</w:t>
            </w:r>
            <w:r>
              <w:rPr>
                <w:rFonts w:ascii="Courier New" w:hAnsi="Courier New"/>
                <w:sz w:val="14"/>
              </w:rPr>
              <w:br/>
              <w:t xml:space="preserve">    font-family: 'Georgia', serif;</w:t>
            </w:r>
            <w:r>
              <w:rPr>
                <w:rFonts w:ascii="Courier New" w:hAnsi="Courier New"/>
                <w:sz w:val="14"/>
              </w:rPr>
              <w:br/>
              <w:t xml:space="preserve">    text-transform: uppercase;</w:t>
            </w:r>
            <w:r>
              <w:rPr>
                <w:rFonts w:ascii="Courier New" w:hAnsi="Courier New"/>
                <w:sz w:val="14"/>
              </w:rPr>
              <w:br/>
              <w:t xml:space="preserve">    border-bottom: 2px solid #d35400;</w:t>
            </w:r>
            <w:r>
              <w:rPr>
                <w:rFonts w:ascii="Courier New" w:hAnsi="Courier New"/>
                <w:sz w:val="14"/>
              </w:rPr>
              <w:br/>
              <w:t xml:space="preserve">    padding-bottom: 5px;</w:t>
            </w:r>
            <w:r>
              <w:rPr>
                <w:rFonts w:ascii="Courier New" w:hAnsi="Courier New"/>
                <w:sz w:val="14"/>
              </w:rPr>
              <w:br/>
              <w:t>}</w:t>
            </w:r>
            <w:r>
              <w:rPr>
                <w:rFonts w:ascii="Courier New" w:hAnsi="Courier New"/>
                <w:sz w:val="14"/>
              </w:rPr>
              <w:br/>
            </w:r>
            <w:r>
              <w:rPr>
                <w:rFonts w:ascii="Courier New" w:hAnsi="Courier New"/>
                <w:sz w:val="14"/>
              </w:rPr>
              <w:br/>
              <w:t>p {</w:t>
            </w:r>
            <w:r>
              <w:rPr>
                <w:rFonts w:ascii="Courier New" w:hAnsi="Courier New"/>
                <w:sz w:val="14"/>
              </w:rPr>
              <w:br/>
              <w:t xml:space="preserve">    line-height: 1.6;</w:t>
            </w:r>
            <w:r>
              <w:rPr>
                <w:rFonts w:ascii="Courier New" w:hAnsi="Courier New"/>
                <w:sz w:val="14"/>
              </w:rPr>
              <w:br/>
              <w:t xml:space="preserve">    font-size: 16px;</w:t>
            </w:r>
            <w:r>
              <w:rPr>
                <w:rFonts w:ascii="Courier New" w:hAnsi="Courier New"/>
                <w:sz w:val="14"/>
              </w:rPr>
              <w:br/>
              <w:t>}</w:t>
            </w:r>
            <w:r>
              <w:rPr>
                <w:rFonts w:ascii="Courier New" w:hAnsi="Courier New"/>
                <w:sz w:val="14"/>
              </w:rPr>
              <w:br/>
            </w:r>
            <w:r>
              <w:rPr>
                <w:rFonts w:ascii="Courier New" w:hAnsi="Courier New"/>
                <w:sz w:val="14"/>
              </w:rPr>
              <w:br/>
              <w:t>.hero-image {</w:t>
            </w:r>
            <w:r>
              <w:rPr>
                <w:rFonts w:ascii="Courier New" w:hAnsi="Courier New"/>
                <w:sz w:val="14"/>
              </w:rPr>
              <w:br/>
              <w:t xml:space="preserve">    width: 100%;</w:t>
            </w:r>
            <w:r>
              <w:rPr>
                <w:rFonts w:ascii="Courier New" w:hAnsi="Courier New"/>
                <w:sz w:val="14"/>
              </w:rPr>
              <w:br/>
              <w:t xml:space="preserve">    height: 250px;</w:t>
            </w:r>
            <w:r>
              <w:rPr>
                <w:rFonts w:ascii="Courier New" w:hAnsi="Courier New"/>
                <w:sz w:val="14"/>
              </w:rPr>
              <w:br/>
              <w:t xml:space="preserve">    object-fit: cover;</w:t>
            </w:r>
            <w:r>
              <w:rPr>
                <w:rFonts w:ascii="Courier New" w:hAnsi="Courier New"/>
                <w:sz w:val="14"/>
              </w:rPr>
              <w:br/>
              <w:t xml:space="preserve">    border-radius: 15px;</w:t>
            </w:r>
            <w:r>
              <w:rPr>
                <w:rFonts w:ascii="Courier New" w:hAnsi="Courier New"/>
                <w:sz w:val="14"/>
              </w:rPr>
              <w:br/>
              <w:t xml:space="preserve">    box-shadow: 0px 4px 8px rgba(0, 0, 0, 0.2);</w:t>
            </w:r>
            <w:r>
              <w:rPr>
                <w:rFonts w:ascii="Courier New" w:hAnsi="Courier New"/>
                <w:sz w:val="14"/>
              </w:rPr>
              <w:br/>
              <w:t xml:space="preserve">    margin-bottom: 20px;</w:t>
            </w:r>
            <w:r>
              <w:rPr>
                <w:rFonts w:ascii="Courier New" w:hAnsi="Courier New"/>
                <w:sz w:val="14"/>
              </w:rPr>
              <w:br/>
              <w:t>}</w:t>
            </w:r>
            <w:r>
              <w:rPr>
                <w:rFonts w:ascii="Courier New" w:hAnsi="Courier New"/>
                <w:sz w:val="14"/>
              </w:rPr>
              <w:br/>
            </w:r>
            <w:r>
              <w:rPr>
                <w:rFonts w:ascii="Courier New" w:hAnsi="Courier New"/>
                <w:sz w:val="14"/>
              </w:rPr>
              <w:br/>
              <w:t>.order-btn {</w:t>
            </w:r>
            <w:r>
              <w:rPr>
                <w:rFonts w:ascii="Courier New" w:hAnsi="Courier New"/>
                <w:sz w:val="14"/>
              </w:rPr>
              <w:br/>
              <w:t xml:space="preserve">    display: block;</w:t>
            </w:r>
            <w:r>
              <w:rPr>
                <w:rFonts w:ascii="Courier New" w:hAnsi="Courier New"/>
                <w:sz w:val="14"/>
              </w:rPr>
              <w:br/>
              <w:t xml:space="preserve">    width: 200px;</w:t>
            </w:r>
            <w:r>
              <w:rPr>
                <w:rFonts w:ascii="Courier New" w:hAnsi="Courier New"/>
                <w:sz w:val="14"/>
              </w:rPr>
              <w:br/>
              <w:t xml:space="preserve">    margin: 20px auto;</w:t>
            </w:r>
            <w:r>
              <w:rPr>
                <w:rFonts w:ascii="Courier New" w:hAnsi="Courier New"/>
                <w:sz w:val="14"/>
              </w:rPr>
              <w:br/>
              <w:t xml:space="preserve">    text-align: center;</w:t>
            </w:r>
            <w:r>
              <w:rPr>
                <w:rFonts w:ascii="Courier New" w:hAnsi="Courier New"/>
                <w:sz w:val="14"/>
              </w:rPr>
              <w:br/>
              <w:t xml:space="preserve">    background-color: #d35400;</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font-weight: bold;</w:t>
            </w:r>
            <w:r>
              <w:rPr>
                <w:rFonts w:ascii="Courier New" w:hAnsi="Courier New"/>
                <w:sz w:val="14"/>
              </w:rPr>
              <w:br/>
              <w:t xml:space="preserve">    font-size: 18px;</w:t>
            </w:r>
            <w:r>
              <w:rPr>
                <w:rFonts w:ascii="Courier New" w:hAnsi="Courier New"/>
                <w:sz w:val="14"/>
              </w:rPr>
              <w:br/>
              <w:t xml:space="preserve">    text-decoration: none;</w:t>
            </w:r>
            <w:r>
              <w:rPr>
                <w:rFonts w:ascii="Courier New" w:hAnsi="Courier New"/>
                <w:sz w:val="14"/>
              </w:rPr>
              <w:br/>
              <w:t xml:space="preserve">    border-radius: 30px;</w:t>
            </w:r>
            <w:r>
              <w:rPr>
                <w:rFonts w:ascii="Courier New" w:hAnsi="Courier New"/>
                <w:sz w:val="14"/>
              </w:rPr>
              <w:br/>
              <w:t xml:space="preserve">    transition: 0.3s;</w:t>
            </w:r>
            <w:r>
              <w:rPr>
                <w:rFonts w:ascii="Courier New" w:hAnsi="Courier New"/>
                <w:sz w:val="14"/>
              </w:rPr>
              <w:br/>
              <w:t>}</w:t>
            </w:r>
            <w:r>
              <w:rPr>
                <w:rFonts w:ascii="Courier New" w:hAnsi="Courier New"/>
                <w:sz w:val="14"/>
              </w:rPr>
              <w:br/>
            </w:r>
            <w:r>
              <w:rPr>
                <w:rFonts w:ascii="Courier New" w:hAnsi="Courier New"/>
                <w:sz w:val="14"/>
              </w:rPr>
              <w:br/>
              <w:t>.order-btn:hover {</w:t>
            </w:r>
            <w:r>
              <w:rPr>
                <w:rFonts w:ascii="Courier New" w:hAnsi="Courier New"/>
                <w:sz w:val="14"/>
              </w:rPr>
              <w:br/>
            </w:r>
            <w:r>
              <w:rPr>
                <w:rFonts w:ascii="Courier New" w:hAnsi="Courier New"/>
                <w:sz w:val="14"/>
              </w:rPr>
              <w:lastRenderedPageBreak/>
              <w:t xml:space="preserve">    background-color: #a04000;</w:t>
            </w:r>
            <w:r>
              <w:rPr>
                <w:rFonts w:ascii="Courier New" w:hAnsi="Courier New"/>
                <w:sz w:val="14"/>
              </w:rPr>
              <w:br/>
              <w:t xml:space="preserve">    box-shadow: 0px 4px 10px rgba(211, 84, 0, 0.5);</w:t>
            </w:r>
            <w:r>
              <w:rPr>
                <w:rFonts w:ascii="Courier New" w:hAnsi="Courier New"/>
                <w:sz w:val="14"/>
              </w:rPr>
              <w:br/>
              <w:t>}</w:t>
            </w:r>
            <w:r>
              <w:rPr>
                <w:rFonts w:ascii="Courier New" w:hAnsi="Courier New"/>
                <w:sz w:val="14"/>
              </w:rPr>
              <w:br/>
            </w:r>
            <w:r>
              <w:rPr>
                <w:rFonts w:ascii="Courier New" w:hAnsi="Courier New"/>
                <w:sz w:val="14"/>
              </w:rPr>
              <w:br/>
              <w:t>table {</w:t>
            </w:r>
            <w:r>
              <w:rPr>
                <w:rFonts w:ascii="Courier New" w:hAnsi="Courier New"/>
                <w:sz w:val="14"/>
              </w:rPr>
              <w:br/>
              <w:t xml:space="preserve">    width: 100%;</w:t>
            </w:r>
            <w:r>
              <w:rPr>
                <w:rFonts w:ascii="Courier New" w:hAnsi="Courier New"/>
                <w:sz w:val="14"/>
              </w:rPr>
              <w:br/>
              <w:t xml:space="preserve">    border-collapse: collapse;</w:t>
            </w:r>
            <w:r>
              <w:rPr>
                <w:rFonts w:ascii="Courier New" w:hAnsi="Courier New"/>
                <w:sz w:val="14"/>
              </w:rPr>
              <w:br/>
              <w:t xml:space="preserve">    margin: 20px 0;</w:t>
            </w:r>
            <w:r>
              <w:rPr>
                <w:rFonts w:ascii="Courier New" w:hAnsi="Courier New"/>
                <w:sz w:val="14"/>
              </w:rPr>
              <w:br/>
              <w:t xml:space="preserve">    background-color: white;</w:t>
            </w:r>
            <w:r>
              <w:rPr>
                <w:rFonts w:ascii="Courier New" w:hAnsi="Courier New"/>
                <w:sz w:val="14"/>
              </w:rPr>
              <w:br/>
              <w:t xml:space="preserve">    box-shadow: 0px 2px 5px rgba(0,0,0,0.1);</w:t>
            </w:r>
            <w:r>
              <w:rPr>
                <w:rFonts w:ascii="Courier New" w:hAnsi="Courier New"/>
                <w:sz w:val="14"/>
              </w:rPr>
              <w:br/>
              <w:t>}</w:t>
            </w:r>
            <w:r>
              <w:rPr>
                <w:rFonts w:ascii="Courier New" w:hAnsi="Courier New"/>
                <w:sz w:val="14"/>
              </w:rPr>
              <w:br/>
            </w:r>
            <w:r>
              <w:rPr>
                <w:rFonts w:ascii="Courier New" w:hAnsi="Courier New"/>
                <w:sz w:val="14"/>
              </w:rPr>
              <w:br/>
              <w:t>th, td {</w:t>
            </w:r>
            <w:r>
              <w:rPr>
                <w:rFonts w:ascii="Courier New" w:hAnsi="Courier New"/>
                <w:sz w:val="14"/>
              </w:rPr>
              <w:br/>
              <w:t xml:space="preserve">    padding: 12px 15px;</w:t>
            </w:r>
            <w:r>
              <w:rPr>
                <w:rFonts w:ascii="Courier New" w:hAnsi="Courier New"/>
                <w:sz w:val="14"/>
              </w:rPr>
              <w:br/>
              <w:t xml:space="preserve">    text-align: left;</w:t>
            </w:r>
            <w:r>
              <w:rPr>
                <w:rFonts w:ascii="Courier New" w:hAnsi="Courier New"/>
                <w:sz w:val="14"/>
              </w:rPr>
              <w:br/>
              <w:t xml:space="preserve">    border-bottom: 1px solid #ddd;</w:t>
            </w:r>
            <w:r>
              <w:rPr>
                <w:rFonts w:ascii="Courier New" w:hAnsi="Courier New"/>
                <w:sz w:val="14"/>
              </w:rPr>
              <w:br/>
              <w:t>}</w:t>
            </w:r>
            <w:r>
              <w:rPr>
                <w:rFonts w:ascii="Courier New" w:hAnsi="Courier New"/>
                <w:sz w:val="14"/>
              </w:rPr>
              <w:br/>
            </w:r>
            <w:r>
              <w:rPr>
                <w:rFonts w:ascii="Courier New" w:hAnsi="Courier New"/>
                <w:sz w:val="14"/>
              </w:rPr>
              <w:br/>
              <w:t>th {</w:t>
            </w:r>
            <w:r>
              <w:rPr>
                <w:rFonts w:ascii="Courier New" w:hAnsi="Courier New"/>
                <w:sz w:val="14"/>
              </w:rPr>
              <w:br/>
              <w:t xml:space="preserve">    background-color: #4a3b32;</w:t>
            </w:r>
            <w:r>
              <w:rPr>
                <w:rFonts w:ascii="Courier New" w:hAnsi="Courier New"/>
                <w:sz w:val="14"/>
              </w:rPr>
              <w:br/>
              <w:t xml:space="preserve">    color: white;</w:t>
            </w:r>
            <w:r>
              <w:rPr>
                <w:rFonts w:ascii="Courier New" w:hAnsi="Courier New"/>
                <w:sz w:val="14"/>
              </w:rPr>
              <w:br/>
              <w:t xml:space="preserve">    text-transform: uppercase;</w:t>
            </w:r>
            <w:r>
              <w:rPr>
                <w:rFonts w:ascii="Courier New" w:hAnsi="Courier New"/>
                <w:sz w:val="14"/>
              </w:rPr>
              <w:br/>
              <w:t xml:space="preserve">    font-size: 14px;</w:t>
            </w:r>
            <w:r>
              <w:rPr>
                <w:rFonts w:ascii="Courier New" w:hAnsi="Courier New"/>
                <w:sz w:val="14"/>
              </w:rPr>
              <w:br/>
              <w:t>}</w:t>
            </w:r>
            <w:r>
              <w:rPr>
                <w:rFonts w:ascii="Courier New" w:hAnsi="Courier New"/>
                <w:sz w:val="14"/>
              </w:rPr>
              <w:br/>
            </w:r>
            <w:r>
              <w:rPr>
                <w:rFonts w:ascii="Courier New" w:hAnsi="Courier New"/>
                <w:sz w:val="14"/>
              </w:rPr>
              <w:br/>
              <w:t>__ {</w:t>
            </w:r>
            <w:r>
              <w:rPr>
                <w:rFonts w:ascii="Courier New" w:hAnsi="Courier New"/>
                <w:sz w:val="14"/>
              </w:rPr>
              <w:br/>
              <w:t xml:space="preserve">    background-color: ___;</w:t>
            </w:r>
            <w:r>
              <w:rPr>
                <w:rFonts w:ascii="Courier New" w:hAnsi="Courier New"/>
                <w:sz w:val="14"/>
              </w:rPr>
              <w:br/>
              <w:t>}</w:t>
            </w:r>
            <w:r>
              <w:rPr>
                <w:rFonts w:ascii="Courier New" w:hAnsi="Courier New"/>
                <w:sz w:val="14"/>
              </w:rPr>
              <w:br/>
            </w:r>
            <w:r>
              <w:rPr>
                <w:rFonts w:ascii="Courier New" w:hAnsi="Courier New"/>
                <w:sz w:val="14"/>
              </w:rPr>
              <w:br/>
              <w:t>__ {</w:t>
            </w:r>
            <w:r>
              <w:rPr>
                <w:rFonts w:ascii="Courier New" w:hAnsi="Courier New"/>
                <w:sz w:val="14"/>
              </w:rPr>
              <w:br/>
              <w:t xml:space="preserve">    ___: #faedcd;</w:t>
            </w:r>
            <w:r>
              <w:rPr>
                <w:rFonts w:ascii="Courier New" w:hAnsi="Courier New"/>
                <w:sz w:val="14"/>
              </w:rPr>
              <w:br/>
              <w:t>}</w:t>
            </w:r>
          </w:p>
        </w:tc>
        <w:tc>
          <w:tcPr>
            <w:tcW w:w="2880" w:type="dxa"/>
          </w:tcPr>
          <w:p w14:paraId="78150087" w14:textId="77777777" w:rsidR="00E35C29" w:rsidRDefault="00000000">
            <w:r>
              <w:rPr>
                <w:rFonts w:ascii="Courier New" w:hAnsi="Courier New"/>
                <w:b/>
                <w:sz w:val="16"/>
              </w:rPr>
              <w:lastRenderedPageBreak/>
              <w:t>Round 17:</w:t>
            </w:r>
            <w:r>
              <w:rPr>
                <w:rFonts w:ascii="Courier New" w:hAnsi="Courier New"/>
                <w:b/>
                <w:sz w:val="16"/>
              </w:rPr>
              <w:br/>
              <w:t>["tr:nth", "-child(even)", "#f2", "e9", "e4", "tr", ":hover", "back", "ground", "-color"]</w:t>
            </w:r>
          </w:p>
        </w:tc>
      </w:tr>
      <w:tr w:rsidR="00E35C29" w14:paraId="441F9437" w14:textId="77777777">
        <w:tc>
          <w:tcPr>
            <w:tcW w:w="2880" w:type="dxa"/>
          </w:tcPr>
          <w:p w14:paraId="2E031616" w14:textId="77777777" w:rsidR="00E35C29"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&lt;title&gt;The Roasted Bean Cafe&lt;/title&gt;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&lt;h1&gt;The Roasted Bean&lt;/h1&gt;</w:t>
            </w:r>
            <w:r>
              <w:rPr>
                <w:rFonts w:ascii="Courier New" w:hAnsi="Courier New"/>
                <w:sz w:val="12"/>
              </w:rPr>
              <w:br/>
              <w:t xml:space="preserve">    &lt;p class="subtitle"&gt;Brewing happiness since 1998.&lt;/p&gt;</w:t>
            </w:r>
            <w:r>
              <w:rPr>
                <w:rFonts w:ascii="Courier New" w:hAnsi="Courier New"/>
                <w:sz w:val="12"/>
              </w:rPr>
              <w:br/>
            </w:r>
            <w:r>
              <w:rPr>
                <w:rFonts w:ascii="Courier New" w:hAnsi="Courier New"/>
                <w:sz w:val="12"/>
              </w:rPr>
              <w:br/>
              <w:t xml:space="preserve">    &lt;img src="https://images.unsplash.com/photo-1497935586351-b67a49e012bf?q=80&amp;w=800&amp;auto=format&amp;fit=crop" alt="Pouring latte art" class="hero-image"&gt;</w:t>
            </w:r>
            <w:r>
              <w:rPr>
                <w:rFonts w:ascii="Courier New" w:hAnsi="Courier New"/>
                <w:sz w:val="12"/>
              </w:rPr>
              <w:br/>
            </w:r>
            <w:r>
              <w:rPr>
                <w:rFonts w:ascii="Courier New" w:hAnsi="Courier New"/>
                <w:sz w:val="12"/>
              </w:rPr>
              <w:br/>
              <w:t xml:space="preserve">    &lt;p&gt;Welcome to our cozy corner of the internet. We ethically source our beans from local farmers and roast them in-house every morning to ensure you get the freshest cup of coffee possible.&lt;/p&gt;</w:t>
            </w:r>
            <w:r>
              <w:rPr>
                <w:rFonts w:ascii="Courier New" w:hAnsi="Courier New"/>
                <w:sz w:val="12"/>
              </w:rPr>
              <w:br/>
            </w:r>
            <w:r>
              <w:rPr>
                <w:rFonts w:ascii="Courier New" w:hAnsi="Courier New"/>
                <w:sz w:val="12"/>
              </w:rPr>
              <w:br/>
              <w:t xml:space="preserve">    &lt;a href="#" class="order-btn"&gt;Order Online Now&lt;/a&gt;</w:t>
            </w:r>
            <w:r>
              <w:rPr>
                <w:rFonts w:ascii="Courier New" w:hAnsi="Courier New"/>
                <w:sz w:val="12"/>
              </w:rPr>
              <w:br/>
            </w:r>
            <w:r>
              <w:rPr>
                <w:rFonts w:ascii="Courier New" w:hAnsi="Courier New"/>
                <w:sz w:val="12"/>
              </w:rPr>
              <w:br/>
              <w:t xml:space="preserve">    &lt;h2&gt;Our Classic Menu&lt;/h2&gt;</w:t>
            </w:r>
            <w:r>
              <w:rPr>
                <w:rFonts w:ascii="Courier New" w:hAnsi="Courier New"/>
                <w:sz w:val="12"/>
              </w:rPr>
              <w:br/>
              <w:t xml:space="preserve">    &lt;table&gt;</w:t>
            </w:r>
            <w:r>
              <w:rPr>
                <w:rFonts w:ascii="Courier New" w:hAnsi="Courier New"/>
                <w:sz w:val="12"/>
              </w:rPr>
              <w:br/>
              <w:t xml:space="preserve">        &lt;thead&gt;</w:t>
            </w:r>
            <w:r>
              <w:rPr>
                <w:rFonts w:ascii="Courier New" w:hAnsi="Courier New"/>
                <w:sz w:val="12"/>
              </w:rPr>
              <w:br/>
              <w:t xml:space="preserve">            &lt;tr&gt;</w:t>
            </w:r>
            <w:r>
              <w:rPr>
                <w:rFonts w:ascii="Courier New" w:hAnsi="Courier New"/>
                <w:sz w:val="12"/>
              </w:rPr>
              <w:br/>
              <w:t xml:space="preserve">                &lt;th&gt;Drink&lt;/th&gt;</w:t>
            </w:r>
            <w:r>
              <w:rPr>
                <w:rFonts w:ascii="Courier New" w:hAnsi="Courier New"/>
                <w:sz w:val="12"/>
              </w:rPr>
              <w:br/>
              <w:t xml:space="preserve">                &lt;th&gt;Small (12oz)&lt;/th&gt;</w:t>
            </w:r>
            <w:r>
              <w:rPr>
                <w:rFonts w:ascii="Courier New" w:hAnsi="Courier New"/>
                <w:sz w:val="12"/>
              </w:rPr>
              <w:br/>
              <w:t xml:space="preserve">                &lt;th&gt;Large (16oz)&lt;/th&gt;</w:t>
            </w:r>
            <w:r>
              <w:rPr>
                <w:rFonts w:ascii="Courier New" w:hAnsi="Courier New"/>
                <w:sz w:val="12"/>
              </w:rPr>
              <w:br/>
              <w:t xml:space="preserve">            &lt;/tr&gt;</w:t>
            </w:r>
            <w:r>
              <w:rPr>
                <w:rFonts w:ascii="Courier New" w:hAnsi="Courier New"/>
                <w:sz w:val="12"/>
              </w:rPr>
              <w:br/>
              <w:t xml:space="preserve">        &lt;/thead&gt;</w:t>
            </w:r>
            <w:r>
              <w:rPr>
                <w:rFonts w:ascii="Courier New" w:hAnsi="Courier New"/>
                <w:sz w:val="12"/>
              </w:rPr>
              <w:br/>
              <w:t xml:space="preserve">        &lt;tbody&gt;</w:t>
            </w:r>
            <w:r>
              <w:rPr>
                <w:rFonts w:ascii="Courier New" w:hAnsi="Courier New"/>
                <w:sz w:val="12"/>
              </w:rPr>
              <w:br/>
              <w:t xml:space="preserve">            &lt;tr&gt;</w:t>
            </w:r>
            <w:r>
              <w:rPr>
                <w:rFonts w:ascii="Courier New" w:hAnsi="Courier New"/>
                <w:sz w:val="12"/>
              </w:rPr>
              <w:br/>
              <w:t xml:space="preserve">                &lt;td&gt;House Drip Coffee&lt;/td&gt;</w:t>
            </w:r>
            <w:r>
              <w:rPr>
                <w:rFonts w:ascii="Courier New" w:hAnsi="Courier New"/>
                <w:sz w:val="12"/>
              </w:rPr>
              <w:br/>
              <w:t xml:space="preserve">                &lt;td&gt;$2.50&lt;/td&gt;</w:t>
            </w:r>
            <w:r>
              <w:rPr>
                <w:rFonts w:ascii="Courier New" w:hAnsi="Courier New"/>
                <w:sz w:val="12"/>
              </w:rPr>
              <w:br/>
              <w:t xml:space="preserve">                &lt;td&gt;$3.00&lt;/td&gt;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&lt;td&gt;Vanilla Latte&lt;/td&gt;</w:t>
            </w:r>
            <w:r>
              <w:rPr>
                <w:rFonts w:ascii="Courier New" w:hAnsi="Courier New"/>
                <w:sz w:val="12"/>
              </w:rPr>
              <w:br/>
              <w:t xml:space="preserve">                &lt;td&gt;$4.00&lt;/td&gt;</w:t>
            </w:r>
            <w:r>
              <w:rPr>
                <w:rFonts w:ascii="Courier New" w:hAnsi="Courier New"/>
                <w:sz w:val="12"/>
              </w:rPr>
              <w:br/>
              <w:t xml:space="preserve">                &lt;td&gt;$4.75&lt;/td&gt;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r>
            <w:r>
              <w:rPr>
                <w:rFonts w:ascii="Courier New" w:hAnsi="Courier New"/>
                <w:sz w:val="12"/>
              </w:rPr>
              <w:lastRenderedPageBreak/>
              <w:t xml:space="preserve">                &lt;td&gt;Caramel Macchiato&lt;/td&gt;</w:t>
            </w:r>
            <w:r>
              <w:rPr>
                <w:rFonts w:ascii="Courier New" w:hAnsi="Courier New"/>
                <w:sz w:val="12"/>
              </w:rPr>
              <w:br/>
              <w:t xml:space="preserve">                &lt;td&gt;$4.50&lt;/td&gt;</w:t>
            </w:r>
            <w:r>
              <w:rPr>
                <w:rFonts w:ascii="Courier New" w:hAnsi="Courier New"/>
                <w:sz w:val="12"/>
              </w:rPr>
              <w:br/>
              <w:t xml:space="preserve">                &lt;td&gt;$5.25&lt;/td&gt;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&lt;td&gt;Hot Chocolate&lt;/td&gt;</w:t>
            </w:r>
            <w:r>
              <w:rPr>
                <w:rFonts w:ascii="Courier New" w:hAnsi="Courier New"/>
                <w:sz w:val="12"/>
              </w:rPr>
              <w:br/>
              <w:t xml:space="preserve">                &lt;td&gt;$3.00&lt;/td&gt;</w:t>
            </w:r>
            <w:r>
              <w:rPr>
                <w:rFonts w:ascii="Courier New" w:hAnsi="Courier New"/>
                <w:sz w:val="12"/>
              </w:rPr>
              <w:br/>
              <w:t xml:space="preserve">                &lt;td&gt;$3.50&lt;/td&gt;</w:t>
            </w:r>
            <w:r>
              <w:rPr>
                <w:rFonts w:ascii="Courier New" w:hAnsi="Courier New"/>
                <w:sz w:val="12"/>
              </w:rPr>
              <w:br/>
              <w:t xml:space="preserve">            &lt;/tr&gt;</w:t>
            </w:r>
            <w:r>
              <w:rPr>
                <w:rFonts w:ascii="Courier New" w:hAnsi="Courier New"/>
                <w:sz w:val="12"/>
              </w:rPr>
              <w:br/>
              <w:t xml:space="preserve">        &lt;/tbody&gt;</w:t>
            </w:r>
            <w:r>
              <w:rPr>
                <w:rFonts w:ascii="Courier New" w:hAnsi="Courier New"/>
                <w:sz w:val="12"/>
              </w:rPr>
              <w:br/>
              <w:t xml:space="preserve">    &lt;/table&gt;</w:t>
            </w:r>
            <w:r>
              <w:rPr>
                <w:rFonts w:ascii="Courier New" w:hAnsi="Courier New"/>
                <w:sz w:val="12"/>
              </w:rPr>
              <w:br/>
            </w:r>
            <w:r>
              <w:rPr>
                <w:rFonts w:ascii="Courier New" w:hAnsi="Courier New"/>
                <w:sz w:val="12"/>
              </w:rPr>
              <w:br/>
              <w:t xml:space="preserve">    &lt;h2&gt;Available Syrups (+ $0.50)&lt;/h2&gt;</w:t>
            </w:r>
            <w:r>
              <w:rPr>
                <w:rFonts w:ascii="Courier New" w:hAnsi="Courier New"/>
                <w:sz w:val="12"/>
              </w:rPr>
              <w:br/>
              <w:t xml:space="preserve">    &lt;p&gt;Customize your drink with our homemade syrups:&lt;/p&gt;</w:t>
            </w:r>
            <w:r>
              <w:rPr>
                <w:rFonts w:ascii="Courier New" w:hAnsi="Courier New"/>
                <w:sz w:val="12"/>
              </w:rPr>
              <w:br/>
              <w:t xml:space="preserve">    &lt;ul class="syrup-list"&gt;</w:t>
            </w:r>
            <w:r>
              <w:rPr>
                <w:rFonts w:ascii="Courier New" w:hAnsi="Courier New"/>
                <w:sz w:val="12"/>
              </w:rPr>
              <w:br/>
              <w:t xml:space="preserve">        &lt;li&gt;Madagascar Vanilla&lt;/li&gt;</w:t>
            </w:r>
            <w:r>
              <w:rPr>
                <w:rFonts w:ascii="Courier New" w:hAnsi="Courier New"/>
                <w:sz w:val="12"/>
              </w:rPr>
              <w:br/>
              <w:t xml:space="preserve">        &lt;li&gt;Toasted Hazelnut&lt;/li&gt;</w:t>
            </w:r>
            <w:r>
              <w:rPr>
                <w:rFonts w:ascii="Courier New" w:hAnsi="Courier New"/>
                <w:sz w:val="12"/>
              </w:rPr>
              <w:br/>
              <w:t xml:space="preserve">        &lt;li&gt;Salted Caramel&lt;/li&gt;</w:t>
            </w:r>
            <w:r>
              <w:rPr>
                <w:rFonts w:ascii="Courier New" w:hAnsi="Courier New"/>
                <w:sz w:val="12"/>
              </w:rPr>
              <w:br/>
              <w:t xml:space="preserve">        &lt;li&gt;Peppermint (Seasonal)&lt;/li&gt;</w:t>
            </w:r>
            <w:r>
              <w:rPr>
                <w:rFonts w:ascii="Courier New" w:hAnsi="Courier New"/>
                <w:sz w:val="12"/>
              </w:rPr>
              <w:br/>
              <w:t xml:space="preserve">    &lt;/ul&gt;</w:t>
            </w:r>
            <w:r>
              <w:rPr>
                <w:rFonts w:ascii="Courier New" w:hAnsi="Courier New"/>
                <w:sz w:val="12"/>
              </w:rPr>
              <w:br/>
              <w:t>&lt;/body&gt;</w:t>
            </w:r>
            <w:r>
              <w:rPr>
                <w:rFonts w:ascii="Courier New" w:hAnsi="Courier New"/>
                <w:sz w:val="12"/>
              </w:rPr>
              <w:br/>
              <w:t>&lt;/html&gt;</w:t>
            </w:r>
          </w:p>
        </w:tc>
        <w:tc>
          <w:tcPr>
            <w:tcW w:w="2880" w:type="dxa"/>
          </w:tcPr>
          <w:p w14:paraId="47731A2A" w14:textId="77777777" w:rsidR="00E35C29" w:rsidRDefault="00000000">
            <w:r>
              <w:rPr>
                <w:rFonts w:ascii="Courier New" w:hAnsi="Courier New"/>
                <w:sz w:val="14"/>
              </w:rPr>
              <w:lastRenderedPageBreak/>
              <w:t>body {</w:t>
            </w:r>
            <w:r>
              <w:rPr>
                <w:rFonts w:ascii="Courier New" w:hAnsi="Courier New"/>
                <w:sz w:val="14"/>
              </w:rPr>
              <w:br/>
              <w:t xml:space="preserve">    font-family: 'Segoe UI', Tahoma, Geneva, Verdana, sans-serif;</w:t>
            </w:r>
            <w:r>
              <w:rPr>
                <w:rFonts w:ascii="Courier New" w:hAnsi="Courier New"/>
                <w:sz w:val="14"/>
              </w:rPr>
              <w:br/>
              <w:t xml:space="preserve">    background-color: #fdf8f5;</w:t>
            </w:r>
            <w:r>
              <w:rPr>
                <w:rFonts w:ascii="Courier New" w:hAnsi="Courier New"/>
                <w:sz w:val="14"/>
              </w:rPr>
              <w:br/>
              <w:t xml:space="preserve">    color: #4a3b32;</w:t>
            </w:r>
            <w:r>
              <w:rPr>
                <w:rFonts w:ascii="Courier New" w:hAnsi="Courier New"/>
                <w:sz w:val="14"/>
              </w:rPr>
              <w:br/>
              <w:t xml:space="preserve">    max-width: 600px;</w:t>
            </w:r>
            <w:r>
              <w:rPr>
                <w:rFonts w:ascii="Courier New" w:hAnsi="Courier New"/>
                <w:sz w:val="14"/>
              </w:rPr>
              <w:br/>
              <w:t xml:space="preserve">    margin: 0 auto;</w:t>
            </w:r>
            <w:r>
              <w:rPr>
                <w:rFonts w:ascii="Courier New" w:hAnsi="Courier New"/>
                <w:sz w:val="14"/>
              </w:rPr>
              <w:br/>
              <w:t xml:space="preserve">    padding: 20px;</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font-family: 'Georgia', serif;</w:t>
            </w:r>
            <w:r>
              <w:rPr>
                <w:rFonts w:ascii="Courier New" w:hAnsi="Courier New"/>
                <w:sz w:val="14"/>
              </w:rPr>
              <w:br/>
              <w:t xml:space="preserve">    font-size: 42px;</w:t>
            </w:r>
            <w:r>
              <w:rPr>
                <w:rFonts w:ascii="Courier New" w:hAnsi="Courier New"/>
                <w:sz w:val="14"/>
              </w:rPr>
              <w:br/>
              <w:t xml:space="preserve">    text-align: center;</w:t>
            </w:r>
            <w:r>
              <w:rPr>
                <w:rFonts w:ascii="Courier New" w:hAnsi="Courier New"/>
                <w:sz w:val="14"/>
              </w:rPr>
              <w:br/>
              <w:t xml:space="preserve">    color: #d35400;</w:t>
            </w:r>
            <w:r>
              <w:rPr>
                <w:rFonts w:ascii="Courier New" w:hAnsi="Courier New"/>
                <w:sz w:val="14"/>
              </w:rPr>
              <w:br/>
              <w:t xml:space="preserve">    letter-spacing: 2px;</w:t>
            </w:r>
            <w:r>
              <w:rPr>
                <w:rFonts w:ascii="Courier New" w:hAnsi="Courier New"/>
                <w:sz w:val="14"/>
              </w:rPr>
              <w:br/>
              <w:t xml:space="preserve">    margin-bottom: 5px;</w:t>
            </w:r>
            <w:r>
              <w:rPr>
                <w:rFonts w:ascii="Courier New" w:hAnsi="Courier New"/>
                <w:sz w:val="14"/>
              </w:rPr>
              <w:br/>
              <w:t>}</w:t>
            </w:r>
            <w:r>
              <w:rPr>
                <w:rFonts w:ascii="Courier New" w:hAnsi="Courier New"/>
                <w:sz w:val="14"/>
              </w:rPr>
              <w:br/>
            </w:r>
            <w:r>
              <w:rPr>
                <w:rFonts w:ascii="Courier New" w:hAnsi="Courier New"/>
                <w:sz w:val="14"/>
              </w:rPr>
              <w:br/>
              <w:t>.subtitle {</w:t>
            </w:r>
            <w:r>
              <w:rPr>
                <w:rFonts w:ascii="Courier New" w:hAnsi="Courier New"/>
                <w:sz w:val="14"/>
              </w:rPr>
              <w:br/>
              <w:t xml:space="preserve">    text-align: center;</w:t>
            </w:r>
            <w:r>
              <w:rPr>
                <w:rFonts w:ascii="Courier New" w:hAnsi="Courier New"/>
                <w:sz w:val="14"/>
              </w:rPr>
              <w:br/>
              <w:t xml:space="preserve">    font-style: italic;</w:t>
            </w:r>
            <w:r>
              <w:rPr>
                <w:rFonts w:ascii="Courier New" w:hAnsi="Courier New"/>
                <w:sz w:val="14"/>
              </w:rPr>
              <w:br/>
              <w:t xml:space="preserve">    color: #777;</w:t>
            </w:r>
            <w:r>
              <w:rPr>
                <w:rFonts w:ascii="Courier New" w:hAnsi="Courier New"/>
                <w:sz w:val="14"/>
              </w:rPr>
              <w:br/>
              <w:t>}</w:t>
            </w:r>
            <w:r>
              <w:rPr>
                <w:rFonts w:ascii="Courier New" w:hAnsi="Courier New"/>
                <w:sz w:val="14"/>
              </w:rPr>
              <w:br/>
            </w:r>
            <w:r>
              <w:rPr>
                <w:rFonts w:ascii="Courier New" w:hAnsi="Courier New"/>
                <w:sz w:val="14"/>
              </w:rPr>
              <w:br/>
              <w:t>h2 {</w:t>
            </w:r>
            <w:r>
              <w:rPr>
                <w:rFonts w:ascii="Courier New" w:hAnsi="Courier New"/>
                <w:sz w:val="14"/>
              </w:rPr>
              <w:br/>
              <w:t xml:space="preserve">    font-family: 'Georgia', serif;</w:t>
            </w:r>
            <w:r>
              <w:rPr>
                <w:rFonts w:ascii="Courier New" w:hAnsi="Courier New"/>
                <w:sz w:val="14"/>
              </w:rPr>
              <w:br/>
              <w:t xml:space="preserve">    text-transform: uppercase;</w:t>
            </w:r>
            <w:r>
              <w:rPr>
                <w:rFonts w:ascii="Courier New" w:hAnsi="Courier New"/>
                <w:sz w:val="14"/>
              </w:rPr>
              <w:br/>
              <w:t xml:space="preserve">    border-bottom: 2px solid #d35400;</w:t>
            </w:r>
            <w:r>
              <w:rPr>
                <w:rFonts w:ascii="Courier New" w:hAnsi="Courier New"/>
                <w:sz w:val="14"/>
              </w:rPr>
              <w:br/>
              <w:t xml:space="preserve">    padding-bottom: 5px;</w:t>
            </w:r>
            <w:r>
              <w:rPr>
                <w:rFonts w:ascii="Courier New" w:hAnsi="Courier New"/>
                <w:sz w:val="14"/>
              </w:rPr>
              <w:br/>
              <w:t>}</w:t>
            </w:r>
            <w:r>
              <w:rPr>
                <w:rFonts w:ascii="Courier New" w:hAnsi="Courier New"/>
                <w:sz w:val="14"/>
              </w:rPr>
              <w:br/>
            </w:r>
            <w:r>
              <w:rPr>
                <w:rFonts w:ascii="Courier New" w:hAnsi="Courier New"/>
                <w:sz w:val="14"/>
              </w:rPr>
              <w:br/>
              <w:t>p {</w:t>
            </w:r>
            <w:r>
              <w:rPr>
                <w:rFonts w:ascii="Courier New" w:hAnsi="Courier New"/>
                <w:sz w:val="14"/>
              </w:rPr>
              <w:br/>
              <w:t xml:space="preserve">    line-height: 1.6;</w:t>
            </w:r>
            <w:r>
              <w:rPr>
                <w:rFonts w:ascii="Courier New" w:hAnsi="Courier New"/>
                <w:sz w:val="14"/>
              </w:rPr>
              <w:br/>
              <w:t xml:space="preserve">    font-size: 16px;</w:t>
            </w:r>
            <w:r>
              <w:rPr>
                <w:rFonts w:ascii="Courier New" w:hAnsi="Courier New"/>
                <w:sz w:val="14"/>
              </w:rPr>
              <w:br/>
              <w:t>}</w:t>
            </w:r>
            <w:r>
              <w:rPr>
                <w:rFonts w:ascii="Courier New" w:hAnsi="Courier New"/>
                <w:sz w:val="14"/>
              </w:rPr>
              <w:br/>
            </w:r>
            <w:r>
              <w:rPr>
                <w:rFonts w:ascii="Courier New" w:hAnsi="Courier New"/>
                <w:sz w:val="14"/>
              </w:rPr>
              <w:lastRenderedPageBreak/>
              <w:br/>
              <w:t>.hero-image {</w:t>
            </w:r>
            <w:r>
              <w:rPr>
                <w:rFonts w:ascii="Courier New" w:hAnsi="Courier New"/>
                <w:sz w:val="14"/>
              </w:rPr>
              <w:br/>
              <w:t xml:space="preserve">    width: 100%;</w:t>
            </w:r>
            <w:r>
              <w:rPr>
                <w:rFonts w:ascii="Courier New" w:hAnsi="Courier New"/>
                <w:sz w:val="14"/>
              </w:rPr>
              <w:br/>
              <w:t xml:space="preserve">    height: 250px;</w:t>
            </w:r>
            <w:r>
              <w:rPr>
                <w:rFonts w:ascii="Courier New" w:hAnsi="Courier New"/>
                <w:sz w:val="14"/>
              </w:rPr>
              <w:br/>
              <w:t xml:space="preserve">    object-fit: cover;</w:t>
            </w:r>
            <w:r>
              <w:rPr>
                <w:rFonts w:ascii="Courier New" w:hAnsi="Courier New"/>
                <w:sz w:val="14"/>
              </w:rPr>
              <w:br/>
              <w:t xml:space="preserve">    border-radius: 15px;</w:t>
            </w:r>
            <w:r>
              <w:rPr>
                <w:rFonts w:ascii="Courier New" w:hAnsi="Courier New"/>
                <w:sz w:val="14"/>
              </w:rPr>
              <w:br/>
              <w:t xml:space="preserve">    box-shadow: 0px 4px 8px rgba(0, 0, 0, 0.2);</w:t>
            </w:r>
            <w:r>
              <w:rPr>
                <w:rFonts w:ascii="Courier New" w:hAnsi="Courier New"/>
                <w:sz w:val="14"/>
              </w:rPr>
              <w:br/>
              <w:t xml:space="preserve">    margin-bottom: 20px;</w:t>
            </w:r>
            <w:r>
              <w:rPr>
                <w:rFonts w:ascii="Courier New" w:hAnsi="Courier New"/>
                <w:sz w:val="14"/>
              </w:rPr>
              <w:br/>
              <w:t>}</w:t>
            </w:r>
            <w:r>
              <w:rPr>
                <w:rFonts w:ascii="Courier New" w:hAnsi="Courier New"/>
                <w:sz w:val="14"/>
              </w:rPr>
              <w:br/>
            </w:r>
            <w:r>
              <w:rPr>
                <w:rFonts w:ascii="Courier New" w:hAnsi="Courier New"/>
                <w:sz w:val="14"/>
              </w:rPr>
              <w:br/>
              <w:t>.order-btn {</w:t>
            </w:r>
            <w:r>
              <w:rPr>
                <w:rFonts w:ascii="Courier New" w:hAnsi="Courier New"/>
                <w:sz w:val="14"/>
              </w:rPr>
              <w:br/>
              <w:t xml:space="preserve">    display: block;</w:t>
            </w:r>
            <w:r>
              <w:rPr>
                <w:rFonts w:ascii="Courier New" w:hAnsi="Courier New"/>
                <w:sz w:val="14"/>
              </w:rPr>
              <w:br/>
              <w:t xml:space="preserve">    width: 200px;</w:t>
            </w:r>
            <w:r>
              <w:rPr>
                <w:rFonts w:ascii="Courier New" w:hAnsi="Courier New"/>
                <w:sz w:val="14"/>
              </w:rPr>
              <w:br/>
              <w:t xml:space="preserve">    margin: 20px auto;</w:t>
            </w:r>
            <w:r>
              <w:rPr>
                <w:rFonts w:ascii="Courier New" w:hAnsi="Courier New"/>
                <w:sz w:val="14"/>
              </w:rPr>
              <w:br/>
              <w:t xml:space="preserve">    text-align: center;</w:t>
            </w:r>
            <w:r>
              <w:rPr>
                <w:rFonts w:ascii="Courier New" w:hAnsi="Courier New"/>
                <w:sz w:val="14"/>
              </w:rPr>
              <w:br/>
              <w:t xml:space="preserve">    background-color: #d35400;</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font-weight: bold;</w:t>
            </w:r>
            <w:r>
              <w:rPr>
                <w:rFonts w:ascii="Courier New" w:hAnsi="Courier New"/>
                <w:sz w:val="14"/>
              </w:rPr>
              <w:br/>
              <w:t xml:space="preserve">    font-size: 18px;</w:t>
            </w:r>
            <w:r>
              <w:rPr>
                <w:rFonts w:ascii="Courier New" w:hAnsi="Courier New"/>
                <w:sz w:val="14"/>
              </w:rPr>
              <w:br/>
              <w:t xml:space="preserve">    text-decoration: none;</w:t>
            </w:r>
            <w:r>
              <w:rPr>
                <w:rFonts w:ascii="Courier New" w:hAnsi="Courier New"/>
                <w:sz w:val="14"/>
              </w:rPr>
              <w:br/>
              <w:t xml:space="preserve">    border-radius: 30px;</w:t>
            </w:r>
            <w:r>
              <w:rPr>
                <w:rFonts w:ascii="Courier New" w:hAnsi="Courier New"/>
                <w:sz w:val="14"/>
              </w:rPr>
              <w:br/>
              <w:t xml:space="preserve">    transition: 0.3s;</w:t>
            </w:r>
            <w:r>
              <w:rPr>
                <w:rFonts w:ascii="Courier New" w:hAnsi="Courier New"/>
                <w:sz w:val="14"/>
              </w:rPr>
              <w:br/>
              <w:t>}</w:t>
            </w:r>
            <w:r>
              <w:rPr>
                <w:rFonts w:ascii="Courier New" w:hAnsi="Courier New"/>
                <w:sz w:val="14"/>
              </w:rPr>
              <w:br/>
            </w:r>
            <w:r>
              <w:rPr>
                <w:rFonts w:ascii="Courier New" w:hAnsi="Courier New"/>
                <w:sz w:val="14"/>
              </w:rPr>
              <w:br/>
              <w:t>.order-btn:hover {</w:t>
            </w:r>
            <w:r>
              <w:rPr>
                <w:rFonts w:ascii="Courier New" w:hAnsi="Courier New"/>
                <w:sz w:val="14"/>
              </w:rPr>
              <w:br/>
              <w:t xml:space="preserve">    background-color: #a04000;</w:t>
            </w:r>
            <w:r>
              <w:rPr>
                <w:rFonts w:ascii="Courier New" w:hAnsi="Courier New"/>
                <w:sz w:val="14"/>
              </w:rPr>
              <w:br/>
              <w:t xml:space="preserve">    box-shadow: 0px 4px 10px rgba(211, 84, 0, 0.5);</w:t>
            </w:r>
            <w:r>
              <w:rPr>
                <w:rFonts w:ascii="Courier New" w:hAnsi="Courier New"/>
                <w:sz w:val="14"/>
              </w:rPr>
              <w:br/>
              <w:t>}</w:t>
            </w:r>
            <w:r>
              <w:rPr>
                <w:rFonts w:ascii="Courier New" w:hAnsi="Courier New"/>
                <w:sz w:val="14"/>
              </w:rPr>
              <w:br/>
            </w:r>
            <w:r>
              <w:rPr>
                <w:rFonts w:ascii="Courier New" w:hAnsi="Courier New"/>
                <w:sz w:val="14"/>
              </w:rPr>
              <w:br/>
              <w:t>table {</w:t>
            </w:r>
            <w:r>
              <w:rPr>
                <w:rFonts w:ascii="Courier New" w:hAnsi="Courier New"/>
                <w:sz w:val="14"/>
              </w:rPr>
              <w:br/>
              <w:t xml:space="preserve">    width: 100%;</w:t>
            </w:r>
            <w:r>
              <w:rPr>
                <w:rFonts w:ascii="Courier New" w:hAnsi="Courier New"/>
                <w:sz w:val="14"/>
              </w:rPr>
              <w:br/>
              <w:t xml:space="preserve">    border-collapse: collapse;</w:t>
            </w:r>
            <w:r>
              <w:rPr>
                <w:rFonts w:ascii="Courier New" w:hAnsi="Courier New"/>
                <w:sz w:val="14"/>
              </w:rPr>
              <w:br/>
              <w:t xml:space="preserve">    margin: 20px 0;</w:t>
            </w:r>
            <w:r>
              <w:rPr>
                <w:rFonts w:ascii="Courier New" w:hAnsi="Courier New"/>
                <w:sz w:val="14"/>
              </w:rPr>
              <w:br/>
              <w:t xml:space="preserve">    background-color: white;</w:t>
            </w:r>
            <w:r>
              <w:rPr>
                <w:rFonts w:ascii="Courier New" w:hAnsi="Courier New"/>
                <w:sz w:val="14"/>
              </w:rPr>
              <w:br/>
              <w:t xml:space="preserve">    box-shadow: 0px 2px 5px rgba(0,0,0,0.1);</w:t>
            </w:r>
            <w:r>
              <w:rPr>
                <w:rFonts w:ascii="Courier New" w:hAnsi="Courier New"/>
                <w:sz w:val="14"/>
              </w:rPr>
              <w:br/>
              <w:t>}</w:t>
            </w:r>
            <w:r>
              <w:rPr>
                <w:rFonts w:ascii="Courier New" w:hAnsi="Courier New"/>
                <w:sz w:val="14"/>
              </w:rPr>
              <w:br/>
            </w:r>
            <w:r>
              <w:rPr>
                <w:rFonts w:ascii="Courier New" w:hAnsi="Courier New"/>
                <w:sz w:val="14"/>
              </w:rPr>
              <w:br/>
              <w:t>th, td {</w:t>
            </w:r>
            <w:r>
              <w:rPr>
                <w:rFonts w:ascii="Courier New" w:hAnsi="Courier New"/>
                <w:sz w:val="14"/>
              </w:rPr>
              <w:br/>
              <w:t xml:space="preserve">    padding: 12px 15px;</w:t>
            </w:r>
            <w:r>
              <w:rPr>
                <w:rFonts w:ascii="Courier New" w:hAnsi="Courier New"/>
                <w:sz w:val="14"/>
              </w:rPr>
              <w:br/>
              <w:t xml:space="preserve">    text-align: left;</w:t>
            </w:r>
            <w:r>
              <w:rPr>
                <w:rFonts w:ascii="Courier New" w:hAnsi="Courier New"/>
                <w:sz w:val="14"/>
              </w:rPr>
              <w:br/>
              <w:t xml:space="preserve">    border-bottom: 1px solid #ddd;</w:t>
            </w:r>
            <w:r>
              <w:rPr>
                <w:rFonts w:ascii="Courier New" w:hAnsi="Courier New"/>
                <w:sz w:val="14"/>
              </w:rPr>
              <w:br/>
              <w:t>}</w:t>
            </w:r>
            <w:r>
              <w:rPr>
                <w:rFonts w:ascii="Courier New" w:hAnsi="Courier New"/>
                <w:sz w:val="14"/>
              </w:rPr>
              <w:br/>
            </w:r>
            <w:r>
              <w:rPr>
                <w:rFonts w:ascii="Courier New" w:hAnsi="Courier New"/>
                <w:sz w:val="14"/>
              </w:rPr>
              <w:br/>
              <w:t>th {</w:t>
            </w:r>
            <w:r>
              <w:rPr>
                <w:rFonts w:ascii="Courier New" w:hAnsi="Courier New"/>
                <w:sz w:val="14"/>
              </w:rPr>
              <w:br/>
              <w:t xml:space="preserve">    background-color: #4a3b32;</w:t>
            </w:r>
            <w:r>
              <w:rPr>
                <w:rFonts w:ascii="Courier New" w:hAnsi="Courier New"/>
                <w:sz w:val="14"/>
              </w:rPr>
              <w:br/>
              <w:t xml:space="preserve">    color: white;</w:t>
            </w:r>
            <w:r>
              <w:rPr>
                <w:rFonts w:ascii="Courier New" w:hAnsi="Courier New"/>
                <w:sz w:val="14"/>
              </w:rPr>
              <w:br/>
              <w:t xml:space="preserve">    text-transform: uppercase;</w:t>
            </w:r>
            <w:r>
              <w:rPr>
                <w:rFonts w:ascii="Courier New" w:hAnsi="Courier New"/>
                <w:sz w:val="14"/>
              </w:rPr>
              <w:br/>
              <w:t xml:space="preserve">    font-size: 14px;</w:t>
            </w:r>
            <w:r>
              <w:rPr>
                <w:rFonts w:ascii="Courier New" w:hAnsi="Courier New"/>
                <w:sz w:val="14"/>
              </w:rPr>
              <w:br/>
              <w:t>}</w:t>
            </w:r>
            <w:r>
              <w:rPr>
                <w:rFonts w:ascii="Courier New" w:hAnsi="Courier New"/>
                <w:sz w:val="14"/>
              </w:rPr>
              <w:br/>
            </w:r>
            <w:r>
              <w:rPr>
                <w:rFonts w:ascii="Courier New" w:hAnsi="Courier New"/>
                <w:sz w:val="14"/>
              </w:rPr>
              <w:br/>
              <w:t>tr:nth-child(even) {</w:t>
            </w:r>
            <w:r>
              <w:rPr>
                <w:rFonts w:ascii="Courier New" w:hAnsi="Courier New"/>
                <w:sz w:val="14"/>
              </w:rPr>
              <w:br/>
              <w:t xml:space="preserve">    background-color: #f2e9e4;</w:t>
            </w:r>
            <w:r>
              <w:rPr>
                <w:rFonts w:ascii="Courier New" w:hAnsi="Courier New"/>
                <w:sz w:val="14"/>
              </w:rPr>
              <w:br/>
              <w:t>}</w:t>
            </w:r>
            <w:r>
              <w:rPr>
                <w:rFonts w:ascii="Courier New" w:hAnsi="Courier New"/>
                <w:sz w:val="14"/>
              </w:rPr>
              <w:br/>
            </w:r>
            <w:r>
              <w:rPr>
                <w:rFonts w:ascii="Courier New" w:hAnsi="Courier New"/>
                <w:sz w:val="14"/>
              </w:rPr>
              <w:br/>
              <w:t>tr:hover {</w:t>
            </w:r>
            <w:r>
              <w:rPr>
                <w:rFonts w:ascii="Courier New" w:hAnsi="Courier New"/>
                <w:sz w:val="14"/>
              </w:rPr>
              <w:br/>
              <w:t xml:space="preserve">    background-color: #faedcd;</w:t>
            </w:r>
            <w:r>
              <w:rPr>
                <w:rFonts w:ascii="Courier New" w:hAnsi="Courier New"/>
                <w:sz w:val="14"/>
              </w:rPr>
              <w:br/>
              <w:t>}</w:t>
            </w:r>
            <w:r>
              <w:rPr>
                <w:rFonts w:ascii="Courier New" w:hAnsi="Courier New"/>
                <w:sz w:val="14"/>
              </w:rPr>
              <w:br/>
            </w:r>
            <w:r>
              <w:rPr>
                <w:rFonts w:ascii="Courier New" w:hAnsi="Courier New"/>
                <w:sz w:val="14"/>
              </w:rPr>
              <w:br/>
              <w:t>__ {</w:t>
            </w:r>
            <w:r>
              <w:rPr>
                <w:rFonts w:ascii="Courier New" w:hAnsi="Courier New"/>
                <w:sz w:val="14"/>
              </w:rPr>
              <w:br/>
              <w:t xml:space="preserve">    list-style-type: __;</w:t>
            </w:r>
            <w:r>
              <w:rPr>
                <w:rFonts w:ascii="Courier New" w:hAnsi="Courier New"/>
                <w:sz w:val="14"/>
              </w:rPr>
              <w:br/>
              <w:t xml:space="preserve">    __: 20px;</w:t>
            </w:r>
            <w:r>
              <w:rPr>
                <w:rFonts w:ascii="Courier New" w:hAnsi="Courier New"/>
                <w:sz w:val="14"/>
              </w:rPr>
              <w:br/>
              <w:t>}</w:t>
            </w:r>
          </w:p>
        </w:tc>
        <w:tc>
          <w:tcPr>
            <w:tcW w:w="2880" w:type="dxa"/>
          </w:tcPr>
          <w:p w14:paraId="25BFA4BC" w14:textId="77777777" w:rsidR="00E35C29" w:rsidRDefault="00000000">
            <w:r>
              <w:rPr>
                <w:rFonts w:ascii="Courier New" w:hAnsi="Courier New"/>
                <w:b/>
                <w:sz w:val="16"/>
              </w:rPr>
              <w:lastRenderedPageBreak/>
              <w:t>Round 18:</w:t>
            </w:r>
            <w:r>
              <w:rPr>
                <w:rFonts w:ascii="Courier New" w:hAnsi="Courier New"/>
                <w:b/>
                <w:sz w:val="16"/>
              </w:rPr>
              <w:br/>
              <w:t>[".syrup", "-list", "sq", "uare", "padding", "-left"]</w:t>
            </w:r>
          </w:p>
        </w:tc>
      </w:tr>
      <w:tr w:rsidR="00E35C29" w14:paraId="0762C420" w14:textId="77777777">
        <w:tc>
          <w:tcPr>
            <w:tcW w:w="2880" w:type="dxa"/>
          </w:tcPr>
          <w:p w14:paraId="0A85EC9B" w14:textId="77777777" w:rsidR="00E35C29"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&lt;title&gt;The Roasted Bean Cafe&lt;/title&gt;</w:t>
            </w:r>
            <w:r>
              <w:rPr>
                <w:rFonts w:ascii="Courier New" w:hAnsi="Courier New"/>
                <w:sz w:val="12"/>
              </w:rPr>
              <w:br/>
              <w:t xml:space="preserve">    &lt;link rel="stylesheet" href="style.css"&gt;</w:t>
            </w:r>
            <w:r>
              <w:rPr>
                <w:rFonts w:ascii="Courier New" w:hAnsi="Courier New"/>
                <w:sz w:val="12"/>
              </w:rPr>
              <w:br/>
            </w:r>
            <w:r>
              <w:rPr>
                <w:rFonts w:ascii="Courier New" w:hAnsi="Courier New"/>
                <w:sz w:val="12"/>
              </w:rPr>
              <w:lastRenderedPageBreak/>
              <w:t>&lt;/head&gt;</w:t>
            </w:r>
            <w:r>
              <w:rPr>
                <w:rFonts w:ascii="Courier New" w:hAnsi="Courier New"/>
                <w:sz w:val="12"/>
              </w:rPr>
              <w:br/>
              <w:t>&lt;body&gt;</w:t>
            </w:r>
            <w:r>
              <w:rPr>
                <w:rFonts w:ascii="Courier New" w:hAnsi="Courier New"/>
                <w:sz w:val="12"/>
              </w:rPr>
              <w:br/>
              <w:t xml:space="preserve">    &lt;h1&gt;The Roasted Bean&lt;/h1&gt;</w:t>
            </w:r>
            <w:r>
              <w:rPr>
                <w:rFonts w:ascii="Courier New" w:hAnsi="Courier New"/>
                <w:sz w:val="12"/>
              </w:rPr>
              <w:br/>
              <w:t xml:space="preserve">    &lt;p class="subtitle"&gt;Brewing happiness since 1998.&lt;/p&gt;</w:t>
            </w:r>
            <w:r>
              <w:rPr>
                <w:rFonts w:ascii="Courier New" w:hAnsi="Courier New"/>
                <w:sz w:val="12"/>
              </w:rPr>
              <w:br/>
            </w:r>
            <w:r>
              <w:rPr>
                <w:rFonts w:ascii="Courier New" w:hAnsi="Courier New"/>
                <w:sz w:val="12"/>
              </w:rPr>
              <w:br/>
              <w:t xml:space="preserve">    &lt;img src="https://images.unsplash.com/photo-1497935586351-b67a49e012bf?q=80&amp;w=800&amp;auto=format&amp;fit=crop" alt="Pouring latte art" class="hero-image"&gt;</w:t>
            </w:r>
            <w:r>
              <w:rPr>
                <w:rFonts w:ascii="Courier New" w:hAnsi="Courier New"/>
                <w:sz w:val="12"/>
              </w:rPr>
              <w:br/>
            </w:r>
            <w:r>
              <w:rPr>
                <w:rFonts w:ascii="Courier New" w:hAnsi="Courier New"/>
                <w:sz w:val="12"/>
              </w:rPr>
              <w:br/>
              <w:t xml:space="preserve">    &lt;p&gt;Welcome to our cozy corner of the internet. We ethically source our beans from local farmers and roast them in-house every morning to ensure you get the freshest cup of coffee possible.&lt;/p&gt;</w:t>
            </w:r>
            <w:r>
              <w:rPr>
                <w:rFonts w:ascii="Courier New" w:hAnsi="Courier New"/>
                <w:sz w:val="12"/>
              </w:rPr>
              <w:br/>
            </w:r>
            <w:r>
              <w:rPr>
                <w:rFonts w:ascii="Courier New" w:hAnsi="Courier New"/>
                <w:sz w:val="12"/>
              </w:rPr>
              <w:br/>
              <w:t xml:space="preserve">    &lt;a href="#" class="order-btn"&gt;Order Online Now&lt;/a&gt;</w:t>
            </w:r>
            <w:r>
              <w:rPr>
                <w:rFonts w:ascii="Courier New" w:hAnsi="Courier New"/>
                <w:sz w:val="12"/>
              </w:rPr>
              <w:br/>
            </w:r>
            <w:r>
              <w:rPr>
                <w:rFonts w:ascii="Courier New" w:hAnsi="Courier New"/>
                <w:sz w:val="12"/>
              </w:rPr>
              <w:br/>
              <w:t xml:space="preserve">    &lt;h2&gt;Our Classic Menu&lt;/h2&gt;</w:t>
            </w:r>
            <w:r>
              <w:rPr>
                <w:rFonts w:ascii="Courier New" w:hAnsi="Courier New"/>
                <w:sz w:val="12"/>
              </w:rPr>
              <w:br/>
              <w:t xml:space="preserve">    &lt;table&gt;</w:t>
            </w:r>
            <w:r>
              <w:rPr>
                <w:rFonts w:ascii="Courier New" w:hAnsi="Courier New"/>
                <w:sz w:val="12"/>
              </w:rPr>
              <w:br/>
              <w:t xml:space="preserve">        &lt;thead&gt;</w:t>
            </w:r>
            <w:r>
              <w:rPr>
                <w:rFonts w:ascii="Courier New" w:hAnsi="Courier New"/>
                <w:sz w:val="12"/>
              </w:rPr>
              <w:br/>
              <w:t xml:space="preserve">            &lt;tr&gt;</w:t>
            </w:r>
            <w:r>
              <w:rPr>
                <w:rFonts w:ascii="Courier New" w:hAnsi="Courier New"/>
                <w:sz w:val="12"/>
              </w:rPr>
              <w:br/>
              <w:t xml:space="preserve">                &lt;th&gt;Drink&lt;/th&gt;</w:t>
            </w:r>
            <w:r>
              <w:rPr>
                <w:rFonts w:ascii="Courier New" w:hAnsi="Courier New"/>
                <w:sz w:val="12"/>
              </w:rPr>
              <w:br/>
              <w:t xml:space="preserve">                &lt;th&gt;Small (12oz)&lt;/th&gt;</w:t>
            </w:r>
            <w:r>
              <w:rPr>
                <w:rFonts w:ascii="Courier New" w:hAnsi="Courier New"/>
                <w:sz w:val="12"/>
              </w:rPr>
              <w:br/>
              <w:t xml:space="preserve">                &lt;th&gt;Large (16oz)&lt;/th&gt;</w:t>
            </w:r>
            <w:r>
              <w:rPr>
                <w:rFonts w:ascii="Courier New" w:hAnsi="Courier New"/>
                <w:sz w:val="12"/>
              </w:rPr>
              <w:br/>
              <w:t xml:space="preserve">            &lt;/tr&gt;</w:t>
            </w:r>
            <w:r>
              <w:rPr>
                <w:rFonts w:ascii="Courier New" w:hAnsi="Courier New"/>
                <w:sz w:val="12"/>
              </w:rPr>
              <w:br/>
              <w:t xml:space="preserve">        &lt;/thead&gt;</w:t>
            </w:r>
            <w:r>
              <w:rPr>
                <w:rFonts w:ascii="Courier New" w:hAnsi="Courier New"/>
                <w:sz w:val="12"/>
              </w:rPr>
              <w:br/>
              <w:t xml:space="preserve">        &lt;tbody&gt;</w:t>
            </w:r>
            <w:r>
              <w:rPr>
                <w:rFonts w:ascii="Courier New" w:hAnsi="Courier New"/>
                <w:sz w:val="12"/>
              </w:rPr>
              <w:br/>
              <w:t xml:space="preserve">            &lt;tr&gt;</w:t>
            </w:r>
            <w:r>
              <w:rPr>
                <w:rFonts w:ascii="Courier New" w:hAnsi="Courier New"/>
                <w:sz w:val="12"/>
              </w:rPr>
              <w:br/>
              <w:t xml:space="preserve">                &lt;td&gt;House Drip Coffee&lt;/td&gt;</w:t>
            </w:r>
            <w:r>
              <w:rPr>
                <w:rFonts w:ascii="Courier New" w:hAnsi="Courier New"/>
                <w:sz w:val="12"/>
              </w:rPr>
              <w:br/>
              <w:t xml:space="preserve">                &lt;td&gt;$2.50&lt;/td&gt;</w:t>
            </w:r>
            <w:r>
              <w:rPr>
                <w:rFonts w:ascii="Courier New" w:hAnsi="Courier New"/>
                <w:sz w:val="12"/>
              </w:rPr>
              <w:br/>
              <w:t xml:space="preserve">                &lt;td&gt;$3.00&lt;/td&gt;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&lt;td&gt;Vanilla Latte&lt;/td&gt;</w:t>
            </w:r>
            <w:r>
              <w:rPr>
                <w:rFonts w:ascii="Courier New" w:hAnsi="Courier New"/>
                <w:sz w:val="12"/>
              </w:rPr>
              <w:br/>
              <w:t xml:space="preserve">                &lt;td&gt;$4.00&lt;/td&gt;</w:t>
            </w:r>
            <w:r>
              <w:rPr>
                <w:rFonts w:ascii="Courier New" w:hAnsi="Courier New"/>
                <w:sz w:val="12"/>
              </w:rPr>
              <w:br/>
              <w:t xml:space="preserve">                &lt;td&gt;$4.75&lt;/td&gt;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&lt;td&gt;Caramel Macchiato&lt;/td&gt;</w:t>
            </w:r>
            <w:r>
              <w:rPr>
                <w:rFonts w:ascii="Courier New" w:hAnsi="Courier New"/>
                <w:sz w:val="12"/>
              </w:rPr>
              <w:br/>
              <w:t xml:space="preserve">                &lt;td&gt;$4.50&lt;/td&gt;</w:t>
            </w:r>
            <w:r>
              <w:rPr>
                <w:rFonts w:ascii="Courier New" w:hAnsi="Courier New"/>
                <w:sz w:val="12"/>
              </w:rPr>
              <w:br/>
              <w:t xml:space="preserve">                &lt;td&gt;$5.25&lt;/td&gt;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&lt;td&gt;Hot Chocolate&lt;/td&gt;</w:t>
            </w:r>
            <w:r>
              <w:rPr>
                <w:rFonts w:ascii="Courier New" w:hAnsi="Courier New"/>
                <w:sz w:val="12"/>
              </w:rPr>
              <w:br/>
              <w:t xml:space="preserve">                &lt;td&gt;$3.00&lt;/td&gt;</w:t>
            </w:r>
            <w:r>
              <w:rPr>
                <w:rFonts w:ascii="Courier New" w:hAnsi="Courier New"/>
                <w:sz w:val="12"/>
              </w:rPr>
              <w:br/>
              <w:t xml:space="preserve">                &lt;td&gt;$3.50&lt;/td&gt;</w:t>
            </w:r>
            <w:r>
              <w:rPr>
                <w:rFonts w:ascii="Courier New" w:hAnsi="Courier New"/>
                <w:sz w:val="12"/>
              </w:rPr>
              <w:br/>
              <w:t xml:space="preserve">            &lt;/tr&gt;</w:t>
            </w:r>
            <w:r>
              <w:rPr>
                <w:rFonts w:ascii="Courier New" w:hAnsi="Courier New"/>
                <w:sz w:val="12"/>
              </w:rPr>
              <w:br/>
              <w:t xml:space="preserve">        &lt;/tbody&gt;</w:t>
            </w:r>
            <w:r>
              <w:rPr>
                <w:rFonts w:ascii="Courier New" w:hAnsi="Courier New"/>
                <w:sz w:val="12"/>
              </w:rPr>
              <w:br/>
              <w:t xml:space="preserve">    &lt;/table&gt;</w:t>
            </w:r>
            <w:r>
              <w:rPr>
                <w:rFonts w:ascii="Courier New" w:hAnsi="Courier New"/>
                <w:sz w:val="12"/>
              </w:rPr>
              <w:br/>
            </w:r>
            <w:r>
              <w:rPr>
                <w:rFonts w:ascii="Courier New" w:hAnsi="Courier New"/>
                <w:sz w:val="12"/>
              </w:rPr>
              <w:br/>
              <w:t xml:space="preserve">    &lt;h2&gt;Available Syrups (+ $0.50)&lt;/h2&gt;</w:t>
            </w:r>
            <w:r>
              <w:rPr>
                <w:rFonts w:ascii="Courier New" w:hAnsi="Courier New"/>
                <w:sz w:val="12"/>
              </w:rPr>
              <w:br/>
              <w:t xml:space="preserve">    &lt;p&gt;Customize your drink with our homemade syrups:&lt;/p&gt;</w:t>
            </w:r>
            <w:r>
              <w:rPr>
                <w:rFonts w:ascii="Courier New" w:hAnsi="Courier New"/>
                <w:sz w:val="12"/>
              </w:rPr>
              <w:br/>
              <w:t xml:space="preserve">    &lt;ul class="syrup-list"&gt;</w:t>
            </w:r>
            <w:r>
              <w:rPr>
                <w:rFonts w:ascii="Courier New" w:hAnsi="Courier New"/>
                <w:sz w:val="12"/>
              </w:rPr>
              <w:br/>
              <w:t xml:space="preserve">        &lt;li&gt;Madagascar Vanilla&lt;/li&gt;</w:t>
            </w:r>
            <w:r>
              <w:rPr>
                <w:rFonts w:ascii="Courier New" w:hAnsi="Courier New"/>
                <w:sz w:val="12"/>
              </w:rPr>
              <w:br/>
              <w:t xml:space="preserve">        &lt;li&gt;Toasted Hazelnut&lt;/li&gt;</w:t>
            </w:r>
            <w:r>
              <w:rPr>
                <w:rFonts w:ascii="Courier New" w:hAnsi="Courier New"/>
                <w:sz w:val="12"/>
              </w:rPr>
              <w:br/>
              <w:t xml:space="preserve">        &lt;li&gt;Salted Caramel&lt;/li&gt;</w:t>
            </w:r>
            <w:r>
              <w:rPr>
                <w:rFonts w:ascii="Courier New" w:hAnsi="Courier New"/>
                <w:sz w:val="12"/>
              </w:rPr>
              <w:br/>
              <w:t xml:space="preserve">        &lt;li&gt;Peppermint (Seasonal)&lt;/li&gt;</w:t>
            </w:r>
            <w:r>
              <w:rPr>
                <w:rFonts w:ascii="Courier New" w:hAnsi="Courier New"/>
                <w:sz w:val="12"/>
              </w:rPr>
              <w:br/>
              <w:t xml:space="preserve">    &lt;/ul&gt;</w:t>
            </w:r>
            <w:r>
              <w:rPr>
                <w:rFonts w:ascii="Courier New" w:hAnsi="Courier New"/>
                <w:sz w:val="12"/>
              </w:rPr>
              <w:br/>
              <w:t>&lt;/body&gt;</w:t>
            </w:r>
            <w:r>
              <w:rPr>
                <w:rFonts w:ascii="Courier New" w:hAnsi="Courier New"/>
                <w:sz w:val="12"/>
              </w:rPr>
              <w:br/>
              <w:t>&lt;/html&gt;</w:t>
            </w:r>
          </w:p>
        </w:tc>
        <w:tc>
          <w:tcPr>
            <w:tcW w:w="2880" w:type="dxa"/>
          </w:tcPr>
          <w:p w14:paraId="4ED2BBFE" w14:textId="77777777" w:rsidR="00E35C29" w:rsidRDefault="00000000">
            <w:r>
              <w:rPr>
                <w:rFonts w:ascii="Courier New" w:hAnsi="Courier New"/>
                <w:sz w:val="14"/>
              </w:rPr>
              <w:lastRenderedPageBreak/>
              <w:t>body {</w:t>
            </w:r>
            <w:r>
              <w:rPr>
                <w:rFonts w:ascii="Courier New" w:hAnsi="Courier New"/>
                <w:sz w:val="14"/>
              </w:rPr>
              <w:br/>
              <w:t xml:space="preserve">    font-family: 'Segoe UI', Tahoma, Geneva, Verdana, sans-serif;</w:t>
            </w:r>
            <w:r>
              <w:rPr>
                <w:rFonts w:ascii="Courier New" w:hAnsi="Courier New"/>
                <w:sz w:val="14"/>
              </w:rPr>
              <w:br/>
              <w:t xml:space="preserve">    background-color: #fdf8f5;</w:t>
            </w:r>
            <w:r>
              <w:rPr>
                <w:rFonts w:ascii="Courier New" w:hAnsi="Courier New"/>
                <w:sz w:val="14"/>
              </w:rPr>
              <w:br/>
              <w:t xml:space="preserve">    color: #4a3b32;</w:t>
            </w:r>
            <w:r>
              <w:rPr>
                <w:rFonts w:ascii="Courier New" w:hAnsi="Courier New"/>
                <w:sz w:val="14"/>
              </w:rPr>
              <w:br/>
            </w:r>
            <w:r>
              <w:rPr>
                <w:rFonts w:ascii="Courier New" w:hAnsi="Courier New"/>
                <w:sz w:val="14"/>
              </w:rPr>
              <w:lastRenderedPageBreak/>
              <w:t xml:space="preserve">    max-width: 600px;</w:t>
            </w:r>
            <w:r>
              <w:rPr>
                <w:rFonts w:ascii="Courier New" w:hAnsi="Courier New"/>
                <w:sz w:val="14"/>
              </w:rPr>
              <w:br/>
              <w:t xml:space="preserve">    margin: 0 auto;</w:t>
            </w:r>
            <w:r>
              <w:rPr>
                <w:rFonts w:ascii="Courier New" w:hAnsi="Courier New"/>
                <w:sz w:val="14"/>
              </w:rPr>
              <w:br/>
              <w:t xml:space="preserve">    padding: 20px;</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font-family: 'Georgia', serif;</w:t>
            </w:r>
            <w:r>
              <w:rPr>
                <w:rFonts w:ascii="Courier New" w:hAnsi="Courier New"/>
                <w:sz w:val="14"/>
              </w:rPr>
              <w:br/>
              <w:t xml:space="preserve">    font-size: 42px;</w:t>
            </w:r>
            <w:r>
              <w:rPr>
                <w:rFonts w:ascii="Courier New" w:hAnsi="Courier New"/>
                <w:sz w:val="14"/>
              </w:rPr>
              <w:br/>
              <w:t xml:space="preserve">    text-align: center;</w:t>
            </w:r>
            <w:r>
              <w:rPr>
                <w:rFonts w:ascii="Courier New" w:hAnsi="Courier New"/>
                <w:sz w:val="14"/>
              </w:rPr>
              <w:br/>
              <w:t xml:space="preserve">    color: #d35400;</w:t>
            </w:r>
            <w:r>
              <w:rPr>
                <w:rFonts w:ascii="Courier New" w:hAnsi="Courier New"/>
                <w:sz w:val="14"/>
              </w:rPr>
              <w:br/>
              <w:t xml:space="preserve">    letter-spacing: 2px;</w:t>
            </w:r>
            <w:r>
              <w:rPr>
                <w:rFonts w:ascii="Courier New" w:hAnsi="Courier New"/>
                <w:sz w:val="14"/>
              </w:rPr>
              <w:br/>
              <w:t xml:space="preserve">    margin-bottom: 5px;</w:t>
            </w:r>
            <w:r>
              <w:rPr>
                <w:rFonts w:ascii="Courier New" w:hAnsi="Courier New"/>
                <w:sz w:val="14"/>
              </w:rPr>
              <w:br/>
              <w:t>}</w:t>
            </w:r>
            <w:r>
              <w:rPr>
                <w:rFonts w:ascii="Courier New" w:hAnsi="Courier New"/>
                <w:sz w:val="14"/>
              </w:rPr>
              <w:br/>
            </w:r>
            <w:r>
              <w:rPr>
                <w:rFonts w:ascii="Courier New" w:hAnsi="Courier New"/>
                <w:sz w:val="14"/>
              </w:rPr>
              <w:br/>
              <w:t>.subtitle {</w:t>
            </w:r>
            <w:r>
              <w:rPr>
                <w:rFonts w:ascii="Courier New" w:hAnsi="Courier New"/>
                <w:sz w:val="14"/>
              </w:rPr>
              <w:br/>
              <w:t xml:space="preserve">    text-align: center;</w:t>
            </w:r>
            <w:r>
              <w:rPr>
                <w:rFonts w:ascii="Courier New" w:hAnsi="Courier New"/>
                <w:sz w:val="14"/>
              </w:rPr>
              <w:br/>
              <w:t xml:space="preserve">    font-style: italic;</w:t>
            </w:r>
            <w:r>
              <w:rPr>
                <w:rFonts w:ascii="Courier New" w:hAnsi="Courier New"/>
                <w:sz w:val="14"/>
              </w:rPr>
              <w:br/>
              <w:t xml:space="preserve">    color: #777;</w:t>
            </w:r>
            <w:r>
              <w:rPr>
                <w:rFonts w:ascii="Courier New" w:hAnsi="Courier New"/>
                <w:sz w:val="14"/>
              </w:rPr>
              <w:br/>
              <w:t>}</w:t>
            </w:r>
            <w:r>
              <w:rPr>
                <w:rFonts w:ascii="Courier New" w:hAnsi="Courier New"/>
                <w:sz w:val="14"/>
              </w:rPr>
              <w:br/>
            </w:r>
            <w:r>
              <w:rPr>
                <w:rFonts w:ascii="Courier New" w:hAnsi="Courier New"/>
                <w:sz w:val="14"/>
              </w:rPr>
              <w:br/>
              <w:t>h2 {</w:t>
            </w:r>
            <w:r>
              <w:rPr>
                <w:rFonts w:ascii="Courier New" w:hAnsi="Courier New"/>
                <w:sz w:val="14"/>
              </w:rPr>
              <w:br/>
              <w:t xml:space="preserve">    font-family: 'Georgia', serif;</w:t>
            </w:r>
            <w:r>
              <w:rPr>
                <w:rFonts w:ascii="Courier New" w:hAnsi="Courier New"/>
                <w:sz w:val="14"/>
              </w:rPr>
              <w:br/>
              <w:t xml:space="preserve">    text-transform: uppercase;</w:t>
            </w:r>
            <w:r>
              <w:rPr>
                <w:rFonts w:ascii="Courier New" w:hAnsi="Courier New"/>
                <w:sz w:val="14"/>
              </w:rPr>
              <w:br/>
              <w:t xml:space="preserve">    border-bottom: 2px solid #d35400;</w:t>
            </w:r>
            <w:r>
              <w:rPr>
                <w:rFonts w:ascii="Courier New" w:hAnsi="Courier New"/>
                <w:sz w:val="14"/>
              </w:rPr>
              <w:br/>
              <w:t xml:space="preserve">    padding-bottom: 5px;</w:t>
            </w:r>
            <w:r>
              <w:rPr>
                <w:rFonts w:ascii="Courier New" w:hAnsi="Courier New"/>
                <w:sz w:val="14"/>
              </w:rPr>
              <w:br/>
              <w:t>}</w:t>
            </w:r>
            <w:r>
              <w:rPr>
                <w:rFonts w:ascii="Courier New" w:hAnsi="Courier New"/>
                <w:sz w:val="14"/>
              </w:rPr>
              <w:br/>
            </w:r>
            <w:r>
              <w:rPr>
                <w:rFonts w:ascii="Courier New" w:hAnsi="Courier New"/>
                <w:sz w:val="14"/>
              </w:rPr>
              <w:br/>
              <w:t>p {</w:t>
            </w:r>
            <w:r>
              <w:rPr>
                <w:rFonts w:ascii="Courier New" w:hAnsi="Courier New"/>
                <w:sz w:val="14"/>
              </w:rPr>
              <w:br/>
              <w:t xml:space="preserve">    line-height: 1.6;</w:t>
            </w:r>
            <w:r>
              <w:rPr>
                <w:rFonts w:ascii="Courier New" w:hAnsi="Courier New"/>
                <w:sz w:val="14"/>
              </w:rPr>
              <w:br/>
              <w:t xml:space="preserve">    font-size: 16px;</w:t>
            </w:r>
            <w:r>
              <w:rPr>
                <w:rFonts w:ascii="Courier New" w:hAnsi="Courier New"/>
                <w:sz w:val="14"/>
              </w:rPr>
              <w:br/>
              <w:t>}</w:t>
            </w:r>
            <w:r>
              <w:rPr>
                <w:rFonts w:ascii="Courier New" w:hAnsi="Courier New"/>
                <w:sz w:val="14"/>
              </w:rPr>
              <w:br/>
            </w:r>
            <w:r>
              <w:rPr>
                <w:rFonts w:ascii="Courier New" w:hAnsi="Courier New"/>
                <w:sz w:val="14"/>
              </w:rPr>
              <w:br/>
              <w:t>.hero-image {</w:t>
            </w:r>
            <w:r>
              <w:rPr>
                <w:rFonts w:ascii="Courier New" w:hAnsi="Courier New"/>
                <w:sz w:val="14"/>
              </w:rPr>
              <w:br/>
              <w:t xml:space="preserve">    width: 100%;</w:t>
            </w:r>
            <w:r>
              <w:rPr>
                <w:rFonts w:ascii="Courier New" w:hAnsi="Courier New"/>
                <w:sz w:val="14"/>
              </w:rPr>
              <w:br/>
              <w:t xml:space="preserve">    height: 250px;</w:t>
            </w:r>
            <w:r>
              <w:rPr>
                <w:rFonts w:ascii="Courier New" w:hAnsi="Courier New"/>
                <w:sz w:val="14"/>
              </w:rPr>
              <w:br/>
              <w:t xml:space="preserve">    object-fit: cover;</w:t>
            </w:r>
            <w:r>
              <w:rPr>
                <w:rFonts w:ascii="Courier New" w:hAnsi="Courier New"/>
                <w:sz w:val="14"/>
              </w:rPr>
              <w:br/>
              <w:t xml:space="preserve">    border-radius: 15px;</w:t>
            </w:r>
            <w:r>
              <w:rPr>
                <w:rFonts w:ascii="Courier New" w:hAnsi="Courier New"/>
                <w:sz w:val="14"/>
              </w:rPr>
              <w:br/>
              <w:t xml:space="preserve">    box-shadow: 0px 4px 8px rgba(0, 0, 0, 0.2);</w:t>
            </w:r>
            <w:r>
              <w:rPr>
                <w:rFonts w:ascii="Courier New" w:hAnsi="Courier New"/>
                <w:sz w:val="14"/>
              </w:rPr>
              <w:br/>
              <w:t xml:space="preserve">    margin-bottom: 20px;</w:t>
            </w:r>
            <w:r>
              <w:rPr>
                <w:rFonts w:ascii="Courier New" w:hAnsi="Courier New"/>
                <w:sz w:val="14"/>
              </w:rPr>
              <w:br/>
              <w:t>}</w:t>
            </w:r>
            <w:r>
              <w:rPr>
                <w:rFonts w:ascii="Courier New" w:hAnsi="Courier New"/>
                <w:sz w:val="14"/>
              </w:rPr>
              <w:br/>
            </w:r>
            <w:r>
              <w:rPr>
                <w:rFonts w:ascii="Courier New" w:hAnsi="Courier New"/>
                <w:sz w:val="14"/>
              </w:rPr>
              <w:br/>
              <w:t>.order-btn {</w:t>
            </w:r>
            <w:r>
              <w:rPr>
                <w:rFonts w:ascii="Courier New" w:hAnsi="Courier New"/>
                <w:sz w:val="14"/>
              </w:rPr>
              <w:br/>
              <w:t xml:space="preserve">    display: block;</w:t>
            </w:r>
            <w:r>
              <w:rPr>
                <w:rFonts w:ascii="Courier New" w:hAnsi="Courier New"/>
                <w:sz w:val="14"/>
              </w:rPr>
              <w:br/>
              <w:t xml:space="preserve">    width: 200px;</w:t>
            </w:r>
            <w:r>
              <w:rPr>
                <w:rFonts w:ascii="Courier New" w:hAnsi="Courier New"/>
                <w:sz w:val="14"/>
              </w:rPr>
              <w:br/>
              <w:t xml:space="preserve">    margin: 20px auto;</w:t>
            </w:r>
            <w:r>
              <w:rPr>
                <w:rFonts w:ascii="Courier New" w:hAnsi="Courier New"/>
                <w:sz w:val="14"/>
              </w:rPr>
              <w:br/>
              <w:t xml:space="preserve">    text-align: center;</w:t>
            </w:r>
            <w:r>
              <w:rPr>
                <w:rFonts w:ascii="Courier New" w:hAnsi="Courier New"/>
                <w:sz w:val="14"/>
              </w:rPr>
              <w:br/>
              <w:t xml:space="preserve">    background-color: #d35400;</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font-weight: bold;</w:t>
            </w:r>
            <w:r>
              <w:rPr>
                <w:rFonts w:ascii="Courier New" w:hAnsi="Courier New"/>
                <w:sz w:val="14"/>
              </w:rPr>
              <w:br/>
              <w:t xml:space="preserve">    font-size: 18px;</w:t>
            </w:r>
            <w:r>
              <w:rPr>
                <w:rFonts w:ascii="Courier New" w:hAnsi="Courier New"/>
                <w:sz w:val="14"/>
              </w:rPr>
              <w:br/>
              <w:t xml:space="preserve">    text-decoration: none;</w:t>
            </w:r>
            <w:r>
              <w:rPr>
                <w:rFonts w:ascii="Courier New" w:hAnsi="Courier New"/>
                <w:sz w:val="14"/>
              </w:rPr>
              <w:br/>
              <w:t xml:space="preserve">    border-radius: 30px;</w:t>
            </w:r>
            <w:r>
              <w:rPr>
                <w:rFonts w:ascii="Courier New" w:hAnsi="Courier New"/>
                <w:sz w:val="14"/>
              </w:rPr>
              <w:br/>
              <w:t xml:space="preserve">    transition: 0.3s;</w:t>
            </w:r>
            <w:r>
              <w:rPr>
                <w:rFonts w:ascii="Courier New" w:hAnsi="Courier New"/>
                <w:sz w:val="14"/>
              </w:rPr>
              <w:br/>
              <w:t>}</w:t>
            </w:r>
            <w:r>
              <w:rPr>
                <w:rFonts w:ascii="Courier New" w:hAnsi="Courier New"/>
                <w:sz w:val="14"/>
              </w:rPr>
              <w:br/>
            </w:r>
            <w:r>
              <w:rPr>
                <w:rFonts w:ascii="Courier New" w:hAnsi="Courier New"/>
                <w:sz w:val="14"/>
              </w:rPr>
              <w:br/>
              <w:t>.order-btn:hover {</w:t>
            </w:r>
            <w:r>
              <w:rPr>
                <w:rFonts w:ascii="Courier New" w:hAnsi="Courier New"/>
                <w:sz w:val="14"/>
              </w:rPr>
              <w:br/>
              <w:t xml:space="preserve">    background-color: #a04000;</w:t>
            </w:r>
            <w:r>
              <w:rPr>
                <w:rFonts w:ascii="Courier New" w:hAnsi="Courier New"/>
                <w:sz w:val="14"/>
              </w:rPr>
              <w:br/>
              <w:t xml:space="preserve">    box-shadow: 0px 4px 10px rgba(211, 84, 0, 0.5);</w:t>
            </w:r>
            <w:r>
              <w:rPr>
                <w:rFonts w:ascii="Courier New" w:hAnsi="Courier New"/>
                <w:sz w:val="14"/>
              </w:rPr>
              <w:br/>
              <w:t>}</w:t>
            </w:r>
            <w:r>
              <w:rPr>
                <w:rFonts w:ascii="Courier New" w:hAnsi="Courier New"/>
                <w:sz w:val="14"/>
              </w:rPr>
              <w:br/>
            </w:r>
            <w:r>
              <w:rPr>
                <w:rFonts w:ascii="Courier New" w:hAnsi="Courier New"/>
                <w:sz w:val="14"/>
              </w:rPr>
              <w:br/>
              <w:t>table {</w:t>
            </w:r>
            <w:r>
              <w:rPr>
                <w:rFonts w:ascii="Courier New" w:hAnsi="Courier New"/>
                <w:sz w:val="14"/>
              </w:rPr>
              <w:br/>
              <w:t xml:space="preserve">    width: 100%;</w:t>
            </w:r>
            <w:r>
              <w:rPr>
                <w:rFonts w:ascii="Courier New" w:hAnsi="Courier New"/>
                <w:sz w:val="14"/>
              </w:rPr>
              <w:br/>
              <w:t xml:space="preserve">    border-collapse: collapse;</w:t>
            </w:r>
            <w:r>
              <w:rPr>
                <w:rFonts w:ascii="Courier New" w:hAnsi="Courier New"/>
                <w:sz w:val="14"/>
              </w:rPr>
              <w:br/>
              <w:t xml:space="preserve">    margin: 20px 0;</w:t>
            </w:r>
            <w:r>
              <w:rPr>
                <w:rFonts w:ascii="Courier New" w:hAnsi="Courier New"/>
                <w:sz w:val="14"/>
              </w:rPr>
              <w:br/>
              <w:t xml:space="preserve">    background-color: white;</w:t>
            </w:r>
            <w:r>
              <w:rPr>
                <w:rFonts w:ascii="Courier New" w:hAnsi="Courier New"/>
                <w:sz w:val="14"/>
              </w:rPr>
              <w:br/>
              <w:t xml:space="preserve">    box-shadow: 0px 2px 5px rgba(0,0,0,0.1);</w:t>
            </w:r>
            <w:r>
              <w:rPr>
                <w:rFonts w:ascii="Courier New" w:hAnsi="Courier New"/>
                <w:sz w:val="14"/>
              </w:rPr>
              <w:br/>
              <w:t>}</w:t>
            </w:r>
            <w:r>
              <w:rPr>
                <w:rFonts w:ascii="Courier New" w:hAnsi="Courier New"/>
                <w:sz w:val="14"/>
              </w:rPr>
              <w:br/>
            </w:r>
            <w:r>
              <w:rPr>
                <w:rFonts w:ascii="Courier New" w:hAnsi="Courier New"/>
                <w:sz w:val="14"/>
              </w:rPr>
              <w:br/>
              <w:t>th, td {</w:t>
            </w:r>
            <w:r>
              <w:rPr>
                <w:rFonts w:ascii="Courier New" w:hAnsi="Courier New"/>
                <w:sz w:val="14"/>
              </w:rPr>
              <w:br/>
              <w:t xml:space="preserve">    padding: 12px 15px;</w:t>
            </w:r>
            <w:r>
              <w:rPr>
                <w:rFonts w:ascii="Courier New" w:hAnsi="Courier New"/>
                <w:sz w:val="14"/>
              </w:rPr>
              <w:br/>
            </w:r>
            <w:r>
              <w:rPr>
                <w:rFonts w:ascii="Courier New" w:hAnsi="Courier New"/>
                <w:sz w:val="14"/>
              </w:rPr>
              <w:lastRenderedPageBreak/>
              <w:t xml:space="preserve">    text-align: left;</w:t>
            </w:r>
            <w:r>
              <w:rPr>
                <w:rFonts w:ascii="Courier New" w:hAnsi="Courier New"/>
                <w:sz w:val="14"/>
              </w:rPr>
              <w:br/>
              <w:t xml:space="preserve">    border-bottom: 1px solid #ddd;</w:t>
            </w:r>
            <w:r>
              <w:rPr>
                <w:rFonts w:ascii="Courier New" w:hAnsi="Courier New"/>
                <w:sz w:val="14"/>
              </w:rPr>
              <w:br/>
              <w:t>}</w:t>
            </w:r>
            <w:r>
              <w:rPr>
                <w:rFonts w:ascii="Courier New" w:hAnsi="Courier New"/>
                <w:sz w:val="14"/>
              </w:rPr>
              <w:br/>
            </w:r>
            <w:r>
              <w:rPr>
                <w:rFonts w:ascii="Courier New" w:hAnsi="Courier New"/>
                <w:sz w:val="14"/>
              </w:rPr>
              <w:br/>
              <w:t>th {</w:t>
            </w:r>
            <w:r>
              <w:rPr>
                <w:rFonts w:ascii="Courier New" w:hAnsi="Courier New"/>
                <w:sz w:val="14"/>
              </w:rPr>
              <w:br/>
              <w:t xml:space="preserve">    background-color: #4a3b32;</w:t>
            </w:r>
            <w:r>
              <w:rPr>
                <w:rFonts w:ascii="Courier New" w:hAnsi="Courier New"/>
                <w:sz w:val="14"/>
              </w:rPr>
              <w:br/>
              <w:t xml:space="preserve">    color: white;</w:t>
            </w:r>
            <w:r>
              <w:rPr>
                <w:rFonts w:ascii="Courier New" w:hAnsi="Courier New"/>
                <w:sz w:val="14"/>
              </w:rPr>
              <w:br/>
              <w:t xml:space="preserve">    text-transform: uppercase;</w:t>
            </w:r>
            <w:r>
              <w:rPr>
                <w:rFonts w:ascii="Courier New" w:hAnsi="Courier New"/>
                <w:sz w:val="14"/>
              </w:rPr>
              <w:br/>
              <w:t xml:space="preserve">    font-size: 14px;</w:t>
            </w:r>
            <w:r>
              <w:rPr>
                <w:rFonts w:ascii="Courier New" w:hAnsi="Courier New"/>
                <w:sz w:val="14"/>
              </w:rPr>
              <w:br/>
              <w:t>}</w:t>
            </w:r>
            <w:r>
              <w:rPr>
                <w:rFonts w:ascii="Courier New" w:hAnsi="Courier New"/>
                <w:sz w:val="14"/>
              </w:rPr>
              <w:br/>
            </w:r>
            <w:r>
              <w:rPr>
                <w:rFonts w:ascii="Courier New" w:hAnsi="Courier New"/>
                <w:sz w:val="14"/>
              </w:rPr>
              <w:br/>
              <w:t>tr:nth-child(even) {</w:t>
            </w:r>
            <w:r>
              <w:rPr>
                <w:rFonts w:ascii="Courier New" w:hAnsi="Courier New"/>
                <w:sz w:val="14"/>
              </w:rPr>
              <w:br/>
              <w:t xml:space="preserve">    background-color: #f2e9e4;</w:t>
            </w:r>
            <w:r>
              <w:rPr>
                <w:rFonts w:ascii="Courier New" w:hAnsi="Courier New"/>
                <w:sz w:val="14"/>
              </w:rPr>
              <w:br/>
              <w:t>}</w:t>
            </w:r>
            <w:r>
              <w:rPr>
                <w:rFonts w:ascii="Courier New" w:hAnsi="Courier New"/>
                <w:sz w:val="14"/>
              </w:rPr>
              <w:br/>
            </w:r>
            <w:r>
              <w:rPr>
                <w:rFonts w:ascii="Courier New" w:hAnsi="Courier New"/>
                <w:sz w:val="14"/>
              </w:rPr>
              <w:br/>
              <w:t>tr:hover {</w:t>
            </w:r>
            <w:r>
              <w:rPr>
                <w:rFonts w:ascii="Courier New" w:hAnsi="Courier New"/>
                <w:sz w:val="14"/>
              </w:rPr>
              <w:br/>
              <w:t xml:space="preserve">    background-color: #faedcd;</w:t>
            </w:r>
            <w:r>
              <w:rPr>
                <w:rFonts w:ascii="Courier New" w:hAnsi="Courier New"/>
                <w:sz w:val="14"/>
              </w:rPr>
              <w:br/>
              <w:t>}</w:t>
            </w:r>
            <w:r>
              <w:rPr>
                <w:rFonts w:ascii="Courier New" w:hAnsi="Courier New"/>
                <w:sz w:val="14"/>
              </w:rPr>
              <w:br/>
            </w:r>
            <w:r>
              <w:rPr>
                <w:rFonts w:ascii="Courier New" w:hAnsi="Courier New"/>
                <w:sz w:val="14"/>
              </w:rPr>
              <w:br/>
              <w:t>.syrup-list {</w:t>
            </w:r>
            <w:r>
              <w:rPr>
                <w:rFonts w:ascii="Courier New" w:hAnsi="Courier New"/>
                <w:sz w:val="14"/>
              </w:rPr>
              <w:br/>
              <w:t xml:space="preserve">    list-style-type: square;</w:t>
            </w:r>
            <w:r>
              <w:rPr>
                <w:rFonts w:ascii="Courier New" w:hAnsi="Courier New"/>
                <w:sz w:val="14"/>
              </w:rPr>
              <w:br/>
              <w:t xml:space="preserve">    padding-left: 20px;</w:t>
            </w:r>
            <w:r>
              <w:rPr>
                <w:rFonts w:ascii="Courier New" w:hAnsi="Courier New"/>
                <w:sz w:val="14"/>
              </w:rPr>
              <w:br/>
              <w:t>}</w:t>
            </w:r>
            <w:r>
              <w:rPr>
                <w:rFonts w:ascii="Courier New" w:hAnsi="Courier New"/>
                <w:sz w:val="14"/>
              </w:rPr>
              <w:br/>
            </w:r>
            <w:r>
              <w:rPr>
                <w:rFonts w:ascii="Courier New" w:hAnsi="Courier New"/>
                <w:sz w:val="14"/>
              </w:rPr>
              <w:br/>
              <w:t>__ {</w:t>
            </w:r>
            <w:r>
              <w:rPr>
                <w:rFonts w:ascii="Courier New" w:hAnsi="Courier New"/>
                <w:sz w:val="14"/>
              </w:rPr>
              <w:br/>
              <w:t xml:space="preserve">    __: 8px;</w:t>
            </w:r>
            <w:r>
              <w:rPr>
                <w:rFonts w:ascii="Courier New" w:hAnsi="Courier New"/>
                <w:sz w:val="14"/>
              </w:rPr>
              <w:br/>
              <w:t xml:space="preserve">    font-size: __;</w:t>
            </w:r>
            <w:r>
              <w:rPr>
                <w:rFonts w:ascii="Courier New" w:hAnsi="Courier New"/>
                <w:sz w:val="14"/>
              </w:rPr>
              <w:br/>
              <w:t>}</w:t>
            </w:r>
          </w:p>
        </w:tc>
        <w:tc>
          <w:tcPr>
            <w:tcW w:w="2880" w:type="dxa"/>
          </w:tcPr>
          <w:p w14:paraId="0582D645" w14:textId="77777777" w:rsidR="00E35C29" w:rsidRDefault="00000000">
            <w:r>
              <w:rPr>
                <w:rFonts w:ascii="Courier New" w:hAnsi="Courier New"/>
                <w:b/>
                <w:sz w:val="16"/>
              </w:rPr>
              <w:lastRenderedPageBreak/>
              <w:t>Round 19:</w:t>
            </w:r>
            <w:r>
              <w:rPr>
                <w:rFonts w:ascii="Courier New" w:hAnsi="Courier New"/>
                <w:b/>
                <w:sz w:val="16"/>
              </w:rPr>
              <w:br/>
              <w:t>[".syrup-list", "li", "margin", "-bottom", "16", "px"]</w:t>
            </w:r>
          </w:p>
        </w:tc>
      </w:tr>
      <w:tr w:rsidR="00E35C29" w14:paraId="3E7E1239" w14:textId="77777777">
        <w:tc>
          <w:tcPr>
            <w:tcW w:w="2880" w:type="dxa"/>
          </w:tcPr>
          <w:p w14:paraId="730AB5CC" w14:textId="77777777" w:rsidR="00E35C29"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&lt;title&gt;The Roasted Bean Cafe&lt;/title&gt;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&lt;h1&gt;The Roasted Bean&lt;/h1&gt;</w:t>
            </w:r>
            <w:r>
              <w:rPr>
                <w:rFonts w:ascii="Courier New" w:hAnsi="Courier New"/>
                <w:sz w:val="12"/>
              </w:rPr>
              <w:br/>
              <w:t xml:space="preserve">    &lt;p class="subtitle"&gt;Brewing happiness since 1998.&lt;/p&gt;</w:t>
            </w:r>
            <w:r>
              <w:rPr>
                <w:rFonts w:ascii="Courier New" w:hAnsi="Courier New"/>
                <w:sz w:val="12"/>
              </w:rPr>
              <w:br/>
            </w:r>
            <w:r>
              <w:rPr>
                <w:rFonts w:ascii="Courier New" w:hAnsi="Courier New"/>
                <w:sz w:val="12"/>
              </w:rPr>
              <w:br/>
              <w:t xml:space="preserve">    &lt;img src="https://images.unsplash.com/photo-1497935586351-b67a49e012bf?q=80&amp;w=800&amp;auto=format&amp;fit=crop" alt="Pouring latte art" class="hero-image"&gt;</w:t>
            </w:r>
            <w:r>
              <w:rPr>
                <w:rFonts w:ascii="Courier New" w:hAnsi="Courier New"/>
                <w:sz w:val="12"/>
              </w:rPr>
              <w:br/>
            </w:r>
            <w:r>
              <w:rPr>
                <w:rFonts w:ascii="Courier New" w:hAnsi="Courier New"/>
                <w:sz w:val="12"/>
              </w:rPr>
              <w:br/>
              <w:t xml:space="preserve">    &lt;p&gt;Welcome to our cozy corner of the internet. We ethically source our beans from local farmers and roast them in-house every morning to ensure you get the freshest cup of coffee possible.&lt;/p&gt;</w:t>
            </w:r>
            <w:r>
              <w:rPr>
                <w:rFonts w:ascii="Courier New" w:hAnsi="Courier New"/>
                <w:sz w:val="12"/>
              </w:rPr>
              <w:br/>
            </w:r>
            <w:r>
              <w:rPr>
                <w:rFonts w:ascii="Courier New" w:hAnsi="Courier New"/>
                <w:sz w:val="12"/>
              </w:rPr>
              <w:br/>
              <w:t xml:space="preserve">    &lt;a href="#" class="order-btn"&gt;Order Online Now&lt;/a&gt;</w:t>
            </w:r>
            <w:r>
              <w:rPr>
                <w:rFonts w:ascii="Courier New" w:hAnsi="Courier New"/>
                <w:sz w:val="12"/>
              </w:rPr>
              <w:br/>
            </w:r>
            <w:r>
              <w:rPr>
                <w:rFonts w:ascii="Courier New" w:hAnsi="Courier New"/>
                <w:sz w:val="12"/>
              </w:rPr>
              <w:br/>
              <w:t xml:space="preserve">    &lt;h2&gt;Our Classic Menu&lt;/h2&gt;</w:t>
            </w:r>
            <w:r>
              <w:rPr>
                <w:rFonts w:ascii="Courier New" w:hAnsi="Courier New"/>
                <w:sz w:val="12"/>
              </w:rPr>
              <w:br/>
              <w:t xml:space="preserve">    &lt;table&gt;</w:t>
            </w:r>
            <w:r>
              <w:rPr>
                <w:rFonts w:ascii="Courier New" w:hAnsi="Courier New"/>
                <w:sz w:val="12"/>
              </w:rPr>
              <w:br/>
              <w:t xml:space="preserve">        &lt;thead&gt;</w:t>
            </w:r>
            <w:r>
              <w:rPr>
                <w:rFonts w:ascii="Courier New" w:hAnsi="Courier New"/>
                <w:sz w:val="12"/>
              </w:rPr>
              <w:br/>
              <w:t xml:space="preserve">            &lt;tr&gt;</w:t>
            </w:r>
            <w:r>
              <w:rPr>
                <w:rFonts w:ascii="Courier New" w:hAnsi="Courier New"/>
                <w:sz w:val="12"/>
              </w:rPr>
              <w:br/>
              <w:t xml:space="preserve">                &lt;th&gt;Drink&lt;/th&gt;</w:t>
            </w:r>
            <w:r>
              <w:rPr>
                <w:rFonts w:ascii="Courier New" w:hAnsi="Courier New"/>
                <w:sz w:val="12"/>
              </w:rPr>
              <w:br/>
              <w:t xml:space="preserve">                &lt;th&gt;Small (12oz)&lt;/th&gt;</w:t>
            </w:r>
            <w:r>
              <w:rPr>
                <w:rFonts w:ascii="Courier New" w:hAnsi="Courier New"/>
                <w:sz w:val="12"/>
              </w:rPr>
              <w:br/>
              <w:t xml:space="preserve">                &lt;th&gt;Large (16oz)&lt;/th&gt;</w:t>
            </w:r>
            <w:r>
              <w:rPr>
                <w:rFonts w:ascii="Courier New" w:hAnsi="Courier New"/>
                <w:sz w:val="12"/>
              </w:rPr>
              <w:br/>
              <w:t xml:space="preserve">            &lt;/tr&gt;</w:t>
            </w:r>
            <w:r>
              <w:rPr>
                <w:rFonts w:ascii="Courier New" w:hAnsi="Courier New"/>
                <w:sz w:val="12"/>
              </w:rPr>
              <w:br/>
              <w:t xml:space="preserve">        &lt;/thead&gt;</w:t>
            </w:r>
            <w:r>
              <w:rPr>
                <w:rFonts w:ascii="Courier New" w:hAnsi="Courier New"/>
                <w:sz w:val="12"/>
              </w:rPr>
              <w:br/>
              <w:t xml:space="preserve">        &lt;tbody&gt;</w:t>
            </w:r>
            <w:r>
              <w:rPr>
                <w:rFonts w:ascii="Courier New" w:hAnsi="Courier New"/>
                <w:sz w:val="12"/>
              </w:rPr>
              <w:br/>
              <w:t xml:space="preserve">            &lt;tr&gt;</w:t>
            </w:r>
            <w:r>
              <w:rPr>
                <w:rFonts w:ascii="Courier New" w:hAnsi="Courier New"/>
                <w:sz w:val="12"/>
              </w:rPr>
              <w:br/>
              <w:t xml:space="preserve">                &lt;td&gt;House Drip Coffee&lt;/td&gt;</w:t>
            </w:r>
            <w:r>
              <w:rPr>
                <w:rFonts w:ascii="Courier New" w:hAnsi="Courier New"/>
                <w:sz w:val="12"/>
              </w:rPr>
              <w:br/>
              <w:t xml:space="preserve">                &lt;td&gt;$2.50&lt;/td&gt;</w:t>
            </w:r>
            <w:r>
              <w:rPr>
                <w:rFonts w:ascii="Courier New" w:hAnsi="Courier New"/>
                <w:sz w:val="12"/>
              </w:rPr>
              <w:br/>
              <w:t xml:space="preserve">                &lt;td&gt;$3.00&lt;/td&gt;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&lt;td&gt;Vanilla Latte&lt;/td&gt;</w:t>
            </w:r>
            <w:r>
              <w:rPr>
                <w:rFonts w:ascii="Courier New" w:hAnsi="Courier New"/>
                <w:sz w:val="12"/>
              </w:rPr>
              <w:br/>
              <w:t xml:space="preserve">                &lt;td&gt;$4.00&lt;/td&gt;</w:t>
            </w:r>
            <w:r>
              <w:rPr>
                <w:rFonts w:ascii="Courier New" w:hAnsi="Courier New"/>
                <w:sz w:val="12"/>
              </w:rPr>
              <w:br/>
              <w:t xml:space="preserve">                &lt;td&gt;$4.75&lt;/td&gt;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&lt;td&gt;Caramel Macchiato&lt;/td&gt;</w:t>
            </w:r>
            <w:r>
              <w:rPr>
                <w:rFonts w:ascii="Courier New" w:hAnsi="Courier New"/>
                <w:sz w:val="12"/>
              </w:rPr>
              <w:br/>
              <w:t xml:space="preserve">                &lt;td&gt;$4.50&lt;/td&gt;</w:t>
            </w:r>
            <w:r>
              <w:rPr>
                <w:rFonts w:ascii="Courier New" w:hAnsi="Courier New"/>
                <w:sz w:val="12"/>
              </w:rPr>
              <w:br/>
              <w:t xml:space="preserve">                &lt;td&gt;$5.25&lt;/td&gt;</w:t>
            </w:r>
            <w:r>
              <w:rPr>
                <w:rFonts w:ascii="Courier New" w:hAnsi="Courier New"/>
                <w:sz w:val="12"/>
              </w:rPr>
              <w:br/>
              <w:t xml:space="preserve">            &lt;/tr&gt;</w:t>
            </w:r>
            <w:r>
              <w:rPr>
                <w:rFonts w:ascii="Courier New" w:hAnsi="Courier New"/>
                <w:sz w:val="12"/>
              </w:rPr>
              <w:br/>
              <w:t xml:space="preserve">            &lt;tr&gt;</w:t>
            </w:r>
            <w:r>
              <w:rPr>
                <w:rFonts w:ascii="Courier New" w:hAnsi="Courier New"/>
                <w:sz w:val="12"/>
              </w:rPr>
              <w:br/>
              <w:t xml:space="preserve">                &lt;td&gt;Hot Chocolate&lt;/td&gt;</w:t>
            </w:r>
            <w:r>
              <w:rPr>
                <w:rFonts w:ascii="Courier New" w:hAnsi="Courier New"/>
                <w:sz w:val="12"/>
              </w:rPr>
              <w:br/>
              <w:t xml:space="preserve">                &lt;td&gt;$3.00&lt;/td&gt;</w:t>
            </w:r>
            <w:r>
              <w:rPr>
                <w:rFonts w:ascii="Courier New" w:hAnsi="Courier New"/>
                <w:sz w:val="12"/>
              </w:rPr>
              <w:br/>
            </w:r>
            <w:r>
              <w:rPr>
                <w:rFonts w:ascii="Courier New" w:hAnsi="Courier New"/>
                <w:sz w:val="12"/>
              </w:rPr>
              <w:lastRenderedPageBreak/>
              <w:t xml:space="preserve">                &lt;td&gt;$3.50&lt;/td&gt;</w:t>
            </w:r>
            <w:r>
              <w:rPr>
                <w:rFonts w:ascii="Courier New" w:hAnsi="Courier New"/>
                <w:sz w:val="12"/>
              </w:rPr>
              <w:br/>
              <w:t xml:space="preserve">            &lt;/tr&gt;</w:t>
            </w:r>
            <w:r>
              <w:rPr>
                <w:rFonts w:ascii="Courier New" w:hAnsi="Courier New"/>
                <w:sz w:val="12"/>
              </w:rPr>
              <w:br/>
              <w:t xml:space="preserve">        &lt;/tbody&gt;</w:t>
            </w:r>
            <w:r>
              <w:rPr>
                <w:rFonts w:ascii="Courier New" w:hAnsi="Courier New"/>
                <w:sz w:val="12"/>
              </w:rPr>
              <w:br/>
              <w:t xml:space="preserve">    &lt;/table&gt;</w:t>
            </w:r>
            <w:r>
              <w:rPr>
                <w:rFonts w:ascii="Courier New" w:hAnsi="Courier New"/>
                <w:sz w:val="12"/>
              </w:rPr>
              <w:br/>
            </w:r>
            <w:r>
              <w:rPr>
                <w:rFonts w:ascii="Courier New" w:hAnsi="Courier New"/>
                <w:sz w:val="12"/>
              </w:rPr>
              <w:br/>
              <w:t xml:space="preserve">    &lt;h2&gt;Available Syrups (+ $0.50)&lt;/h2&gt;</w:t>
            </w:r>
            <w:r>
              <w:rPr>
                <w:rFonts w:ascii="Courier New" w:hAnsi="Courier New"/>
                <w:sz w:val="12"/>
              </w:rPr>
              <w:br/>
              <w:t xml:space="preserve">    &lt;p&gt;Customize your drink with our homemade syrups:&lt;/p&gt;</w:t>
            </w:r>
            <w:r>
              <w:rPr>
                <w:rFonts w:ascii="Courier New" w:hAnsi="Courier New"/>
                <w:sz w:val="12"/>
              </w:rPr>
              <w:br/>
              <w:t xml:space="preserve">    &lt;ul class="syrup-list"&gt;</w:t>
            </w:r>
            <w:r>
              <w:rPr>
                <w:rFonts w:ascii="Courier New" w:hAnsi="Courier New"/>
                <w:sz w:val="12"/>
              </w:rPr>
              <w:br/>
              <w:t xml:space="preserve">        &lt;li&gt;Madagascar Vanilla&lt;/li&gt;</w:t>
            </w:r>
            <w:r>
              <w:rPr>
                <w:rFonts w:ascii="Courier New" w:hAnsi="Courier New"/>
                <w:sz w:val="12"/>
              </w:rPr>
              <w:br/>
              <w:t xml:space="preserve">        &lt;li&gt;Toasted Hazelnut&lt;/li&gt;</w:t>
            </w:r>
            <w:r>
              <w:rPr>
                <w:rFonts w:ascii="Courier New" w:hAnsi="Courier New"/>
                <w:sz w:val="12"/>
              </w:rPr>
              <w:br/>
              <w:t xml:space="preserve">        &lt;li&gt;Salted Caramel&lt;/li&gt;</w:t>
            </w:r>
            <w:r>
              <w:rPr>
                <w:rFonts w:ascii="Courier New" w:hAnsi="Courier New"/>
                <w:sz w:val="12"/>
              </w:rPr>
              <w:br/>
              <w:t xml:space="preserve">        &lt;li&gt;Peppermint (Seasonal)&lt;/li&gt;</w:t>
            </w:r>
            <w:r>
              <w:rPr>
                <w:rFonts w:ascii="Courier New" w:hAnsi="Courier New"/>
                <w:sz w:val="12"/>
              </w:rPr>
              <w:br/>
              <w:t xml:space="preserve">    &lt;/ul&gt;</w:t>
            </w:r>
            <w:r>
              <w:rPr>
                <w:rFonts w:ascii="Courier New" w:hAnsi="Courier New"/>
                <w:sz w:val="12"/>
              </w:rPr>
              <w:br/>
              <w:t>&lt;/body&gt;</w:t>
            </w:r>
            <w:r>
              <w:rPr>
                <w:rFonts w:ascii="Courier New" w:hAnsi="Courier New"/>
                <w:sz w:val="12"/>
              </w:rPr>
              <w:br/>
              <w:t>&lt;/html&gt;</w:t>
            </w:r>
          </w:p>
        </w:tc>
        <w:tc>
          <w:tcPr>
            <w:tcW w:w="2880" w:type="dxa"/>
          </w:tcPr>
          <w:p w14:paraId="7CED3975" w14:textId="77777777" w:rsidR="00E35C29" w:rsidRDefault="00000000">
            <w:r>
              <w:rPr>
                <w:rFonts w:ascii="Courier New" w:hAnsi="Courier New"/>
                <w:sz w:val="14"/>
              </w:rPr>
              <w:lastRenderedPageBreak/>
              <w:t>body {</w:t>
            </w:r>
            <w:r>
              <w:rPr>
                <w:rFonts w:ascii="Courier New" w:hAnsi="Courier New"/>
                <w:sz w:val="14"/>
              </w:rPr>
              <w:br/>
              <w:t xml:space="preserve">    font-family: 'Segoe UI', Tahoma, Geneva, Verdana, sans-serif;</w:t>
            </w:r>
            <w:r>
              <w:rPr>
                <w:rFonts w:ascii="Courier New" w:hAnsi="Courier New"/>
                <w:sz w:val="14"/>
              </w:rPr>
              <w:br/>
              <w:t xml:space="preserve">    background-color: #fdf8f5;</w:t>
            </w:r>
            <w:r>
              <w:rPr>
                <w:rFonts w:ascii="Courier New" w:hAnsi="Courier New"/>
                <w:sz w:val="14"/>
              </w:rPr>
              <w:br/>
              <w:t xml:space="preserve">    color: #4a3b32;</w:t>
            </w:r>
            <w:r>
              <w:rPr>
                <w:rFonts w:ascii="Courier New" w:hAnsi="Courier New"/>
                <w:sz w:val="14"/>
              </w:rPr>
              <w:br/>
              <w:t xml:space="preserve">    max-width: 600px;</w:t>
            </w:r>
            <w:r>
              <w:rPr>
                <w:rFonts w:ascii="Courier New" w:hAnsi="Courier New"/>
                <w:sz w:val="14"/>
              </w:rPr>
              <w:br/>
              <w:t xml:space="preserve">    margin: 0 auto;</w:t>
            </w:r>
            <w:r>
              <w:rPr>
                <w:rFonts w:ascii="Courier New" w:hAnsi="Courier New"/>
                <w:sz w:val="14"/>
              </w:rPr>
              <w:br/>
              <w:t xml:space="preserve">    padding: 20px;</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font-family: 'Georgia', serif;</w:t>
            </w:r>
            <w:r>
              <w:rPr>
                <w:rFonts w:ascii="Courier New" w:hAnsi="Courier New"/>
                <w:sz w:val="14"/>
              </w:rPr>
              <w:br/>
              <w:t xml:space="preserve">    font-size: 42px;</w:t>
            </w:r>
            <w:r>
              <w:rPr>
                <w:rFonts w:ascii="Courier New" w:hAnsi="Courier New"/>
                <w:sz w:val="14"/>
              </w:rPr>
              <w:br/>
              <w:t xml:space="preserve">    text-align: center;</w:t>
            </w:r>
            <w:r>
              <w:rPr>
                <w:rFonts w:ascii="Courier New" w:hAnsi="Courier New"/>
                <w:sz w:val="14"/>
              </w:rPr>
              <w:br/>
              <w:t xml:space="preserve">    color: #d35400;</w:t>
            </w:r>
            <w:r>
              <w:rPr>
                <w:rFonts w:ascii="Courier New" w:hAnsi="Courier New"/>
                <w:sz w:val="14"/>
              </w:rPr>
              <w:br/>
              <w:t xml:space="preserve">    letter-spacing: 2px;</w:t>
            </w:r>
            <w:r>
              <w:rPr>
                <w:rFonts w:ascii="Courier New" w:hAnsi="Courier New"/>
                <w:sz w:val="14"/>
              </w:rPr>
              <w:br/>
              <w:t xml:space="preserve">    margin-bottom: 5px;</w:t>
            </w:r>
            <w:r>
              <w:rPr>
                <w:rFonts w:ascii="Courier New" w:hAnsi="Courier New"/>
                <w:sz w:val="14"/>
              </w:rPr>
              <w:br/>
              <w:t>}</w:t>
            </w:r>
            <w:r>
              <w:rPr>
                <w:rFonts w:ascii="Courier New" w:hAnsi="Courier New"/>
                <w:sz w:val="14"/>
              </w:rPr>
              <w:br/>
            </w:r>
            <w:r>
              <w:rPr>
                <w:rFonts w:ascii="Courier New" w:hAnsi="Courier New"/>
                <w:sz w:val="14"/>
              </w:rPr>
              <w:br/>
              <w:t>.subtitle {</w:t>
            </w:r>
            <w:r>
              <w:rPr>
                <w:rFonts w:ascii="Courier New" w:hAnsi="Courier New"/>
                <w:sz w:val="14"/>
              </w:rPr>
              <w:br/>
              <w:t xml:space="preserve">    text-align: center;</w:t>
            </w:r>
            <w:r>
              <w:rPr>
                <w:rFonts w:ascii="Courier New" w:hAnsi="Courier New"/>
                <w:sz w:val="14"/>
              </w:rPr>
              <w:br/>
              <w:t xml:space="preserve">    font-style: italic;</w:t>
            </w:r>
            <w:r>
              <w:rPr>
                <w:rFonts w:ascii="Courier New" w:hAnsi="Courier New"/>
                <w:sz w:val="14"/>
              </w:rPr>
              <w:br/>
              <w:t xml:space="preserve">    color: #777;</w:t>
            </w:r>
            <w:r>
              <w:rPr>
                <w:rFonts w:ascii="Courier New" w:hAnsi="Courier New"/>
                <w:sz w:val="14"/>
              </w:rPr>
              <w:br/>
              <w:t>}</w:t>
            </w:r>
            <w:r>
              <w:rPr>
                <w:rFonts w:ascii="Courier New" w:hAnsi="Courier New"/>
                <w:sz w:val="14"/>
              </w:rPr>
              <w:br/>
            </w:r>
            <w:r>
              <w:rPr>
                <w:rFonts w:ascii="Courier New" w:hAnsi="Courier New"/>
                <w:sz w:val="14"/>
              </w:rPr>
              <w:br/>
              <w:t>h2 {</w:t>
            </w:r>
            <w:r>
              <w:rPr>
                <w:rFonts w:ascii="Courier New" w:hAnsi="Courier New"/>
                <w:sz w:val="14"/>
              </w:rPr>
              <w:br/>
              <w:t xml:space="preserve">    font-family: 'Georgia', serif;</w:t>
            </w:r>
            <w:r>
              <w:rPr>
                <w:rFonts w:ascii="Courier New" w:hAnsi="Courier New"/>
                <w:sz w:val="14"/>
              </w:rPr>
              <w:br/>
              <w:t xml:space="preserve">    text-transform: uppercase;</w:t>
            </w:r>
            <w:r>
              <w:rPr>
                <w:rFonts w:ascii="Courier New" w:hAnsi="Courier New"/>
                <w:sz w:val="14"/>
              </w:rPr>
              <w:br/>
              <w:t xml:space="preserve">    border-bottom: 2px solid #d35400;</w:t>
            </w:r>
            <w:r>
              <w:rPr>
                <w:rFonts w:ascii="Courier New" w:hAnsi="Courier New"/>
                <w:sz w:val="14"/>
              </w:rPr>
              <w:br/>
              <w:t xml:space="preserve">    padding-bottom: 5px;</w:t>
            </w:r>
            <w:r>
              <w:rPr>
                <w:rFonts w:ascii="Courier New" w:hAnsi="Courier New"/>
                <w:sz w:val="14"/>
              </w:rPr>
              <w:br/>
              <w:t>}</w:t>
            </w:r>
            <w:r>
              <w:rPr>
                <w:rFonts w:ascii="Courier New" w:hAnsi="Courier New"/>
                <w:sz w:val="14"/>
              </w:rPr>
              <w:br/>
            </w:r>
            <w:r>
              <w:rPr>
                <w:rFonts w:ascii="Courier New" w:hAnsi="Courier New"/>
                <w:sz w:val="14"/>
              </w:rPr>
              <w:br/>
              <w:t>p {</w:t>
            </w:r>
            <w:r>
              <w:rPr>
                <w:rFonts w:ascii="Courier New" w:hAnsi="Courier New"/>
                <w:sz w:val="14"/>
              </w:rPr>
              <w:br/>
              <w:t xml:space="preserve">    line-height: 1.6;</w:t>
            </w:r>
            <w:r>
              <w:rPr>
                <w:rFonts w:ascii="Courier New" w:hAnsi="Courier New"/>
                <w:sz w:val="14"/>
              </w:rPr>
              <w:br/>
              <w:t xml:space="preserve">    font-size: 16px;</w:t>
            </w:r>
            <w:r>
              <w:rPr>
                <w:rFonts w:ascii="Courier New" w:hAnsi="Courier New"/>
                <w:sz w:val="14"/>
              </w:rPr>
              <w:br/>
              <w:t>}</w:t>
            </w:r>
            <w:r>
              <w:rPr>
                <w:rFonts w:ascii="Courier New" w:hAnsi="Courier New"/>
                <w:sz w:val="14"/>
              </w:rPr>
              <w:br/>
            </w:r>
            <w:r>
              <w:rPr>
                <w:rFonts w:ascii="Courier New" w:hAnsi="Courier New"/>
                <w:sz w:val="14"/>
              </w:rPr>
              <w:br/>
              <w:t>.hero-image {</w:t>
            </w:r>
            <w:r>
              <w:rPr>
                <w:rFonts w:ascii="Courier New" w:hAnsi="Courier New"/>
                <w:sz w:val="14"/>
              </w:rPr>
              <w:br/>
              <w:t xml:space="preserve">    width: 100%;</w:t>
            </w:r>
            <w:r>
              <w:rPr>
                <w:rFonts w:ascii="Courier New" w:hAnsi="Courier New"/>
                <w:sz w:val="14"/>
              </w:rPr>
              <w:br/>
              <w:t xml:space="preserve">    height: 250px;</w:t>
            </w:r>
            <w:r>
              <w:rPr>
                <w:rFonts w:ascii="Courier New" w:hAnsi="Courier New"/>
                <w:sz w:val="14"/>
              </w:rPr>
              <w:br/>
              <w:t xml:space="preserve">    object-fit: cover;</w:t>
            </w:r>
            <w:r>
              <w:rPr>
                <w:rFonts w:ascii="Courier New" w:hAnsi="Courier New"/>
                <w:sz w:val="14"/>
              </w:rPr>
              <w:br/>
              <w:t xml:space="preserve">    border-radius: 15px;</w:t>
            </w:r>
            <w:r>
              <w:rPr>
                <w:rFonts w:ascii="Courier New" w:hAnsi="Courier New"/>
                <w:sz w:val="14"/>
              </w:rPr>
              <w:br/>
            </w:r>
            <w:r>
              <w:rPr>
                <w:rFonts w:ascii="Courier New" w:hAnsi="Courier New"/>
                <w:sz w:val="14"/>
              </w:rPr>
              <w:lastRenderedPageBreak/>
              <w:t xml:space="preserve">    box-shadow: 0px 4px 8px rgba(0, 0, 0, 0.2);</w:t>
            </w:r>
            <w:r>
              <w:rPr>
                <w:rFonts w:ascii="Courier New" w:hAnsi="Courier New"/>
                <w:sz w:val="14"/>
              </w:rPr>
              <w:br/>
              <w:t xml:space="preserve">    margin-bottom: 20px;</w:t>
            </w:r>
            <w:r>
              <w:rPr>
                <w:rFonts w:ascii="Courier New" w:hAnsi="Courier New"/>
                <w:sz w:val="14"/>
              </w:rPr>
              <w:br/>
              <w:t>}</w:t>
            </w:r>
            <w:r>
              <w:rPr>
                <w:rFonts w:ascii="Courier New" w:hAnsi="Courier New"/>
                <w:sz w:val="14"/>
              </w:rPr>
              <w:br/>
            </w:r>
            <w:r>
              <w:rPr>
                <w:rFonts w:ascii="Courier New" w:hAnsi="Courier New"/>
                <w:sz w:val="14"/>
              </w:rPr>
              <w:br/>
              <w:t>.order-btn {</w:t>
            </w:r>
            <w:r>
              <w:rPr>
                <w:rFonts w:ascii="Courier New" w:hAnsi="Courier New"/>
                <w:sz w:val="14"/>
              </w:rPr>
              <w:br/>
              <w:t xml:space="preserve">    display: block;</w:t>
            </w:r>
            <w:r>
              <w:rPr>
                <w:rFonts w:ascii="Courier New" w:hAnsi="Courier New"/>
                <w:sz w:val="14"/>
              </w:rPr>
              <w:br/>
              <w:t xml:space="preserve">    width: 200px;</w:t>
            </w:r>
            <w:r>
              <w:rPr>
                <w:rFonts w:ascii="Courier New" w:hAnsi="Courier New"/>
                <w:sz w:val="14"/>
              </w:rPr>
              <w:br/>
              <w:t xml:space="preserve">    margin: 20px auto;</w:t>
            </w:r>
            <w:r>
              <w:rPr>
                <w:rFonts w:ascii="Courier New" w:hAnsi="Courier New"/>
                <w:sz w:val="14"/>
              </w:rPr>
              <w:br/>
              <w:t xml:space="preserve">    text-align: center;</w:t>
            </w:r>
            <w:r>
              <w:rPr>
                <w:rFonts w:ascii="Courier New" w:hAnsi="Courier New"/>
                <w:sz w:val="14"/>
              </w:rPr>
              <w:br/>
              <w:t xml:space="preserve">    background-color: #d35400;</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font-weight: bold;</w:t>
            </w:r>
            <w:r>
              <w:rPr>
                <w:rFonts w:ascii="Courier New" w:hAnsi="Courier New"/>
                <w:sz w:val="14"/>
              </w:rPr>
              <w:br/>
              <w:t xml:space="preserve">    font-size: 18px;</w:t>
            </w:r>
            <w:r>
              <w:rPr>
                <w:rFonts w:ascii="Courier New" w:hAnsi="Courier New"/>
                <w:sz w:val="14"/>
              </w:rPr>
              <w:br/>
              <w:t xml:space="preserve">    text-decoration: none;</w:t>
            </w:r>
            <w:r>
              <w:rPr>
                <w:rFonts w:ascii="Courier New" w:hAnsi="Courier New"/>
                <w:sz w:val="14"/>
              </w:rPr>
              <w:br/>
              <w:t xml:space="preserve">    border-radius: 30px;</w:t>
            </w:r>
            <w:r>
              <w:rPr>
                <w:rFonts w:ascii="Courier New" w:hAnsi="Courier New"/>
                <w:sz w:val="14"/>
              </w:rPr>
              <w:br/>
              <w:t xml:space="preserve">    transition: 0.3s;</w:t>
            </w:r>
            <w:r>
              <w:rPr>
                <w:rFonts w:ascii="Courier New" w:hAnsi="Courier New"/>
                <w:sz w:val="14"/>
              </w:rPr>
              <w:br/>
              <w:t>}</w:t>
            </w:r>
            <w:r>
              <w:rPr>
                <w:rFonts w:ascii="Courier New" w:hAnsi="Courier New"/>
                <w:sz w:val="14"/>
              </w:rPr>
              <w:br/>
            </w:r>
            <w:r>
              <w:rPr>
                <w:rFonts w:ascii="Courier New" w:hAnsi="Courier New"/>
                <w:sz w:val="14"/>
              </w:rPr>
              <w:br/>
              <w:t>.order-btn:hover {</w:t>
            </w:r>
            <w:r>
              <w:rPr>
                <w:rFonts w:ascii="Courier New" w:hAnsi="Courier New"/>
                <w:sz w:val="14"/>
              </w:rPr>
              <w:br/>
              <w:t xml:space="preserve">    background-color: #a04000;</w:t>
            </w:r>
            <w:r>
              <w:rPr>
                <w:rFonts w:ascii="Courier New" w:hAnsi="Courier New"/>
                <w:sz w:val="14"/>
              </w:rPr>
              <w:br/>
              <w:t xml:space="preserve">    box-shadow: 0px 4px 10px rgba(211, 84, 0, 0.5);</w:t>
            </w:r>
            <w:r>
              <w:rPr>
                <w:rFonts w:ascii="Courier New" w:hAnsi="Courier New"/>
                <w:sz w:val="14"/>
              </w:rPr>
              <w:br/>
              <w:t>}</w:t>
            </w:r>
            <w:r>
              <w:rPr>
                <w:rFonts w:ascii="Courier New" w:hAnsi="Courier New"/>
                <w:sz w:val="14"/>
              </w:rPr>
              <w:br/>
            </w:r>
            <w:r>
              <w:rPr>
                <w:rFonts w:ascii="Courier New" w:hAnsi="Courier New"/>
                <w:sz w:val="14"/>
              </w:rPr>
              <w:br/>
              <w:t>table {</w:t>
            </w:r>
            <w:r>
              <w:rPr>
                <w:rFonts w:ascii="Courier New" w:hAnsi="Courier New"/>
                <w:sz w:val="14"/>
              </w:rPr>
              <w:br/>
              <w:t xml:space="preserve">    width: 100%;</w:t>
            </w:r>
            <w:r>
              <w:rPr>
                <w:rFonts w:ascii="Courier New" w:hAnsi="Courier New"/>
                <w:sz w:val="14"/>
              </w:rPr>
              <w:br/>
              <w:t xml:space="preserve">    border-collapse: collapse;</w:t>
            </w:r>
            <w:r>
              <w:rPr>
                <w:rFonts w:ascii="Courier New" w:hAnsi="Courier New"/>
                <w:sz w:val="14"/>
              </w:rPr>
              <w:br/>
              <w:t xml:space="preserve">    margin: 20px 0;</w:t>
            </w:r>
            <w:r>
              <w:rPr>
                <w:rFonts w:ascii="Courier New" w:hAnsi="Courier New"/>
                <w:sz w:val="14"/>
              </w:rPr>
              <w:br/>
              <w:t xml:space="preserve">    background-color: white;</w:t>
            </w:r>
            <w:r>
              <w:rPr>
                <w:rFonts w:ascii="Courier New" w:hAnsi="Courier New"/>
                <w:sz w:val="14"/>
              </w:rPr>
              <w:br/>
              <w:t xml:space="preserve">    box-shadow: 0px 2px 5px rgba(0,0,0,0.1);</w:t>
            </w:r>
            <w:r>
              <w:rPr>
                <w:rFonts w:ascii="Courier New" w:hAnsi="Courier New"/>
                <w:sz w:val="14"/>
              </w:rPr>
              <w:br/>
              <w:t>}</w:t>
            </w:r>
            <w:r>
              <w:rPr>
                <w:rFonts w:ascii="Courier New" w:hAnsi="Courier New"/>
                <w:sz w:val="14"/>
              </w:rPr>
              <w:br/>
            </w:r>
            <w:r>
              <w:rPr>
                <w:rFonts w:ascii="Courier New" w:hAnsi="Courier New"/>
                <w:sz w:val="14"/>
              </w:rPr>
              <w:br/>
              <w:t>th, td {</w:t>
            </w:r>
            <w:r>
              <w:rPr>
                <w:rFonts w:ascii="Courier New" w:hAnsi="Courier New"/>
                <w:sz w:val="14"/>
              </w:rPr>
              <w:br/>
              <w:t xml:space="preserve">    padding: 12px 15px;</w:t>
            </w:r>
            <w:r>
              <w:rPr>
                <w:rFonts w:ascii="Courier New" w:hAnsi="Courier New"/>
                <w:sz w:val="14"/>
              </w:rPr>
              <w:br/>
              <w:t xml:space="preserve">    text-align: left;</w:t>
            </w:r>
            <w:r>
              <w:rPr>
                <w:rFonts w:ascii="Courier New" w:hAnsi="Courier New"/>
                <w:sz w:val="14"/>
              </w:rPr>
              <w:br/>
              <w:t xml:space="preserve">    border-bottom: 1px solid #ddd;</w:t>
            </w:r>
            <w:r>
              <w:rPr>
                <w:rFonts w:ascii="Courier New" w:hAnsi="Courier New"/>
                <w:sz w:val="14"/>
              </w:rPr>
              <w:br/>
              <w:t>}</w:t>
            </w:r>
            <w:r>
              <w:rPr>
                <w:rFonts w:ascii="Courier New" w:hAnsi="Courier New"/>
                <w:sz w:val="14"/>
              </w:rPr>
              <w:br/>
            </w:r>
            <w:r>
              <w:rPr>
                <w:rFonts w:ascii="Courier New" w:hAnsi="Courier New"/>
                <w:sz w:val="14"/>
              </w:rPr>
              <w:br/>
              <w:t>th {</w:t>
            </w:r>
            <w:r>
              <w:rPr>
                <w:rFonts w:ascii="Courier New" w:hAnsi="Courier New"/>
                <w:sz w:val="14"/>
              </w:rPr>
              <w:br/>
              <w:t xml:space="preserve">    background-color: #4a3b32;</w:t>
            </w:r>
            <w:r>
              <w:rPr>
                <w:rFonts w:ascii="Courier New" w:hAnsi="Courier New"/>
                <w:sz w:val="14"/>
              </w:rPr>
              <w:br/>
              <w:t xml:space="preserve">    color: white;</w:t>
            </w:r>
            <w:r>
              <w:rPr>
                <w:rFonts w:ascii="Courier New" w:hAnsi="Courier New"/>
                <w:sz w:val="14"/>
              </w:rPr>
              <w:br/>
              <w:t xml:space="preserve">    text-transform: uppercase;</w:t>
            </w:r>
            <w:r>
              <w:rPr>
                <w:rFonts w:ascii="Courier New" w:hAnsi="Courier New"/>
                <w:sz w:val="14"/>
              </w:rPr>
              <w:br/>
              <w:t xml:space="preserve">    font-size: 14px;</w:t>
            </w:r>
            <w:r>
              <w:rPr>
                <w:rFonts w:ascii="Courier New" w:hAnsi="Courier New"/>
                <w:sz w:val="14"/>
              </w:rPr>
              <w:br/>
              <w:t>}</w:t>
            </w:r>
            <w:r>
              <w:rPr>
                <w:rFonts w:ascii="Courier New" w:hAnsi="Courier New"/>
                <w:sz w:val="14"/>
              </w:rPr>
              <w:br/>
            </w:r>
            <w:r>
              <w:rPr>
                <w:rFonts w:ascii="Courier New" w:hAnsi="Courier New"/>
                <w:sz w:val="14"/>
              </w:rPr>
              <w:br/>
              <w:t>tr:nth-child(even) {</w:t>
            </w:r>
            <w:r>
              <w:rPr>
                <w:rFonts w:ascii="Courier New" w:hAnsi="Courier New"/>
                <w:sz w:val="14"/>
              </w:rPr>
              <w:br/>
              <w:t xml:space="preserve">    background-color: #f2e9e4;</w:t>
            </w:r>
            <w:r>
              <w:rPr>
                <w:rFonts w:ascii="Courier New" w:hAnsi="Courier New"/>
                <w:sz w:val="14"/>
              </w:rPr>
              <w:br/>
              <w:t>}</w:t>
            </w:r>
            <w:r>
              <w:rPr>
                <w:rFonts w:ascii="Courier New" w:hAnsi="Courier New"/>
                <w:sz w:val="14"/>
              </w:rPr>
              <w:br/>
            </w:r>
            <w:r>
              <w:rPr>
                <w:rFonts w:ascii="Courier New" w:hAnsi="Courier New"/>
                <w:sz w:val="14"/>
              </w:rPr>
              <w:br/>
              <w:t>tr:hover {</w:t>
            </w:r>
            <w:r>
              <w:rPr>
                <w:rFonts w:ascii="Courier New" w:hAnsi="Courier New"/>
                <w:sz w:val="14"/>
              </w:rPr>
              <w:br/>
              <w:t xml:space="preserve">    background-color: #faedcd;</w:t>
            </w:r>
            <w:r>
              <w:rPr>
                <w:rFonts w:ascii="Courier New" w:hAnsi="Courier New"/>
                <w:sz w:val="14"/>
              </w:rPr>
              <w:br/>
              <w:t>}</w:t>
            </w:r>
            <w:r>
              <w:rPr>
                <w:rFonts w:ascii="Courier New" w:hAnsi="Courier New"/>
                <w:sz w:val="14"/>
              </w:rPr>
              <w:br/>
            </w:r>
            <w:r>
              <w:rPr>
                <w:rFonts w:ascii="Courier New" w:hAnsi="Courier New"/>
                <w:sz w:val="14"/>
              </w:rPr>
              <w:br/>
              <w:t>.syrup-list {</w:t>
            </w:r>
            <w:r>
              <w:rPr>
                <w:rFonts w:ascii="Courier New" w:hAnsi="Courier New"/>
                <w:sz w:val="14"/>
              </w:rPr>
              <w:br/>
              <w:t xml:space="preserve">    list-style-type: square;</w:t>
            </w:r>
            <w:r>
              <w:rPr>
                <w:rFonts w:ascii="Courier New" w:hAnsi="Courier New"/>
                <w:sz w:val="14"/>
              </w:rPr>
              <w:br/>
              <w:t xml:space="preserve">    padding-left: 20px;</w:t>
            </w:r>
            <w:r>
              <w:rPr>
                <w:rFonts w:ascii="Courier New" w:hAnsi="Courier New"/>
                <w:sz w:val="14"/>
              </w:rPr>
              <w:br/>
              <w:t>}</w:t>
            </w:r>
            <w:r>
              <w:rPr>
                <w:rFonts w:ascii="Courier New" w:hAnsi="Courier New"/>
                <w:sz w:val="14"/>
              </w:rPr>
              <w:br/>
            </w:r>
            <w:r>
              <w:rPr>
                <w:rFonts w:ascii="Courier New" w:hAnsi="Courier New"/>
                <w:sz w:val="14"/>
              </w:rPr>
              <w:br/>
              <w:t>.syrup-list li {</w:t>
            </w:r>
            <w:r>
              <w:rPr>
                <w:rFonts w:ascii="Courier New" w:hAnsi="Courier New"/>
                <w:sz w:val="14"/>
              </w:rPr>
              <w:br/>
              <w:t xml:space="preserve">    margin-bottom: 8px;</w:t>
            </w:r>
            <w:r>
              <w:rPr>
                <w:rFonts w:ascii="Courier New" w:hAnsi="Courier New"/>
                <w:sz w:val="14"/>
              </w:rPr>
              <w:br/>
              <w:t xml:space="preserve">    font-size: 16px;</w:t>
            </w:r>
            <w:r>
              <w:rPr>
                <w:rFonts w:ascii="Courier New" w:hAnsi="Courier New"/>
                <w:sz w:val="14"/>
              </w:rPr>
              <w:br/>
              <w:t xml:space="preserve">    font-style: __;</w:t>
            </w:r>
            <w:r>
              <w:rPr>
                <w:rFonts w:ascii="Courier New" w:hAnsi="Courier New"/>
                <w:sz w:val="14"/>
              </w:rPr>
              <w:br/>
              <w:t xml:space="preserve">    __: ___;</w:t>
            </w:r>
            <w:r>
              <w:rPr>
                <w:rFonts w:ascii="Courier New" w:hAnsi="Courier New"/>
                <w:sz w:val="14"/>
              </w:rPr>
              <w:br/>
              <w:t>}</w:t>
            </w:r>
          </w:p>
        </w:tc>
        <w:tc>
          <w:tcPr>
            <w:tcW w:w="2880" w:type="dxa"/>
          </w:tcPr>
          <w:p w14:paraId="33C24281" w14:textId="77777777" w:rsidR="00E35C29" w:rsidRDefault="00000000">
            <w:r>
              <w:rPr>
                <w:rFonts w:ascii="Courier New" w:hAnsi="Courier New"/>
                <w:b/>
                <w:sz w:val="16"/>
              </w:rPr>
              <w:lastRenderedPageBreak/>
              <w:t>Round 20:</w:t>
            </w:r>
            <w:r>
              <w:rPr>
                <w:rFonts w:ascii="Courier New" w:hAnsi="Courier New"/>
                <w:b/>
                <w:sz w:val="16"/>
              </w:rPr>
              <w:br/>
              <w:t>["ita", "lic", "col", "or", "#a0", "40", "00"]</w:t>
            </w:r>
          </w:p>
        </w:tc>
      </w:tr>
    </w:tbl>
    <w:p w14:paraId="058DF9DD" w14:textId="77777777" w:rsidR="00AA6CEE" w:rsidRDefault="00AA6CEE"/>
    <w:sectPr w:rsidR="00AA6C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429116">
    <w:abstractNumId w:val="8"/>
  </w:num>
  <w:num w:numId="2" w16cid:durableId="2013411401">
    <w:abstractNumId w:val="6"/>
  </w:num>
  <w:num w:numId="3" w16cid:durableId="1121152210">
    <w:abstractNumId w:val="5"/>
  </w:num>
  <w:num w:numId="4" w16cid:durableId="812718516">
    <w:abstractNumId w:val="4"/>
  </w:num>
  <w:num w:numId="5" w16cid:durableId="425274224">
    <w:abstractNumId w:val="7"/>
  </w:num>
  <w:num w:numId="6" w16cid:durableId="2036034471">
    <w:abstractNumId w:val="3"/>
  </w:num>
  <w:num w:numId="7" w16cid:durableId="331958766">
    <w:abstractNumId w:val="2"/>
  </w:num>
  <w:num w:numId="8" w16cid:durableId="43991333">
    <w:abstractNumId w:val="1"/>
  </w:num>
  <w:num w:numId="9" w16cid:durableId="1075855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DA7"/>
    <w:rsid w:val="0015074B"/>
    <w:rsid w:val="0029639D"/>
    <w:rsid w:val="00326F90"/>
    <w:rsid w:val="005C3652"/>
    <w:rsid w:val="008A43AF"/>
    <w:rsid w:val="00A3625B"/>
    <w:rsid w:val="00AA1D8D"/>
    <w:rsid w:val="00AA6CEE"/>
    <w:rsid w:val="00AB3BBA"/>
    <w:rsid w:val="00B47730"/>
    <w:rsid w:val="00CB0664"/>
    <w:rsid w:val="00E35C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8D6BB6"/>
  <w14:defaultImageDpi w14:val="300"/>
  <w15:docId w15:val="{31009242-89FD-47DE-A170-1CF504FC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20</Pages>
  <Words>8679</Words>
  <Characters>49473</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Noel Avila</cp:lastModifiedBy>
  <cp:revision>5</cp:revision>
  <dcterms:created xsi:type="dcterms:W3CDTF">2026-05-08T12:46:00Z</dcterms:created>
  <dcterms:modified xsi:type="dcterms:W3CDTF">2026-05-08T14:18:00Z</dcterms:modified>
  <cp:category/>
</cp:coreProperties>
</file>