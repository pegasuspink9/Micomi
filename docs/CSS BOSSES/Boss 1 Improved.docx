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CB2B" w14:textId="77777777" w:rsidR="00A301C9" w:rsidRDefault="00000000">
      <w:pPr>
        <w:pStyle w:val="Title"/>
        <w:jc w:val="center"/>
      </w:pPr>
      <w:r>
        <w:t>Adopt a Dragon - Fill-in-the-Blanks Edition (2 Columns)</w:t>
      </w:r>
    </w:p>
    <w:p w14:paraId="37C5152D" w14:textId="77777777" w:rsidR="00A301C9" w:rsidRDefault="00000000">
      <w:r>
        <w:t>This document breaks down the 'Adopt a Dragon' build into 15 steps. It uses a strict 2-column format. The HTML/Style column shows the full HTML with the cumulative CSS inside the &lt;style&gt; tags. Only the newly added items for that round are blanked out with underscores matching exactly 1-to-1 with the Picked Words array.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2"/>
        <w:gridCol w:w="1428"/>
      </w:tblGrid>
      <w:tr w:rsidR="00A301C9" w14:paraId="5C156CE6" w14:textId="77777777">
        <w:tc>
          <w:tcPr>
            <w:tcW w:w="7200" w:type="dxa"/>
          </w:tcPr>
          <w:p w14:paraId="1ECA300C" w14:textId="77777777" w:rsidR="00A301C9" w:rsidRDefault="00000000">
            <w:r>
              <w:rPr>
                <w:b/>
              </w:rPr>
              <w:t>HTML/Style (with blanks)</w:t>
            </w:r>
          </w:p>
        </w:tc>
        <w:tc>
          <w:tcPr>
            <w:tcW w:w="3600" w:type="dxa"/>
          </w:tcPr>
          <w:p w14:paraId="4DA207E3" w14:textId="77777777" w:rsidR="00A301C9" w:rsidRDefault="00000000">
            <w:r>
              <w:rPr>
                <w:b/>
              </w:rPr>
              <w:t>Picked Words (Exclusive)</w:t>
            </w:r>
          </w:p>
        </w:tc>
      </w:tr>
      <w:tr w:rsidR="00A301C9" w14:paraId="6E7643DB" w14:textId="77777777">
        <w:tc>
          <w:tcPr>
            <w:tcW w:w="4320" w:type="dxa"/>
          </w:tcPr>
          <w:p w14:paraId="3CFFA0CD" w14:textId="77777777" w:rsidR="00A301C9" w:rsidRDefault="00000000">
            <w:r>
              <w:rPr>
                <w:rFonts w:ascii="Courier New" w:hAnsi="Courier New"/>
                <w:sz w:val="12"/>
              </w:rPr>
              <w:t>&lt;!DOCTYPE html&gt;</w:t>
            </w:r>
            <w:r>
              <w:rPr>
                <w:rFonts w:ascii="Courier New" w:hAnsi="Courier New"/>
                <w:sz w:val="12"/>
              </w:rPr>
              <w:br/>
              <w:t>&lt;html lang="en"&gt;</w:t>
            </w:r>
            <w:r>
              <w:rPr>
                <w:rFonts w:ascii="Courier New" w:hAnsi="Courier New"/>
                <w:sz w:val="12"/>
              </w:rPr>
              <w:br/>
              <w:t>&lt;head&gt;</w:t>
            </w:r>
            <w:r>
              <w:rPr>
                <w:rFonts w:ascii="Courier New" w:hAnsi="Courier New"/>
                <w:sz w:val="12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2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2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2"/>
              </w:rPr>
              <w:br/>
              <w:t xml:space="preserve">    &lt;style&gt;</w:t>
            </w:r>
            <w:r>
              <w:rPr>
                <w:rFonts w:ascii="Courier New" w:hAnsi="Courier New"/>
                <w:sz w:val="12"/>
              </w:rPr>
              <w:br/>
              <w:t xml:space="preserve">        _ {</w:t>
            </w:r>
            <w:r>
              <w:rPr>
                <w:rFonts w:ascii="Courier New" w:hAnsi="Courier New"/>
                <w:sz w:val="12"/>
              </w:rPr>
              <w:br/>
              <w:t xml:space="preserve">            _: url('https://t4.ftcdn.net/jpg/05/68/49/31/360_F_568493142_cjPXNYnzI9ycSuWQYQOVjW43RbH4TwEx.jpg');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background-size: _;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  <w:t xml:space="preserve">    &lt;/style&gt;</w:t>
            </w:r>
            <w:r>
              <w:rPr>
                <w:rFonts w:ascii="Courier New" w:hAnsi="Courier New"/>
                <w:sz w:val="12"/>
              </w:rPr>
              <w:br/>
              <w:t>&lt;/head&gt;</w:t>
            </w:r>
            <w:r>
              <w:rPr>
                <w:rFonts w:ascii="Courier New" w:hAnsi="Courier New"/>
                <w:sz w:val="12"/>
              </w:rPr>
              <w:br/>
              <w:t>&lt;body&gt;</w:t>
            </w:r>
            <w:r>
              <w:rPr>
                <w:rFonts w:ascii="Courier New" w:hAnsi="Courier New"/>
                <w:sz w:val="12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2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2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2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&lt;/div&gt;</w:t>
            </w:r>
            <w:r>
              <w:rPr>
                <w:rFonts w:ascii="Courier New" w:hAnsi="Courier New"/>
                <w:sz w:val="12"/>
              </w:rPr>
              <w:br/>
              <w:t>&lt;/body&gt;</w:t>
            </w:r>
            <w:r>
              <w:rPr>
                <w:rFonts w:ascii="Courier New" w:hAnsi="Courier New"/>
                <w:sz w:val="12"/>
              </w:rPr>
              <w:br/>
              <w:t>&lt;/html&gt;</w:t>
            </w:r>
          </w:p>
        </w:tc>
        <w:tc>
          <w:tcPr>
            <w:tcW w:w="4320" w:type="dxa"/>
          </w:tcPr>
          <w:p w14:paraId="35C8ABDE" w14:textId="77777777" w:rsidR="00A301C9" w:rsidRDefault="00000000">
            <w:r>
              <w:rPr>
                <w:rFonts w:ascii="Courier New" w:hAnsi="Courier New"/>
                <w:b/>
                <w:sz w:val="16"/>
              </w:rPr>
              <w:t>Round 1:</w:t>
            </w:r>
            <w:r>
              <w:rPr>
                <w:rFonts w:ascii="Courier New" w:hAnsi="Courier New"/>
                <w:b/>
                <w:sz w:val="16"/>
              </w:rPr>
              <w:br/>
              <w:t>["body", "background-image", "cover"]</w:t>
            </w:r>
          </w:p>
        </w:tc>
      </w:tr>
      <w:tr w:rsidR="00A301C9" w14:paraId="00E69827" w14:textId="77777777">
        <w:tc>
          <w:tcPr>
            <w:tcW w:w="4320" w:type="dxa"/>
          </w:tcPr>
          <w:p w14:paraId="4A160B17" w14:textId="77777777" w:rsidR="00A301C9" w:rsidRDefault="00000000">
            <w:r>
              <w:rPr>
                <w:rFonts w:ascii="Courier New" w:hAnsi="Courier New"/>
                <w:sz w:val="12"/>
              </w:rPr>
              <w:t>&lt;!DOCTYPE html&gt;</w:t>
            </w:r>
            <w:r>
              <w:rPr>
                <w:rFonts w:ascii="Courier New" w:hAnsi="Courier New"/>
                <w:sz w:val="12"/>
              </w:rPr>
              <w:br/>
              <w:t>&lt;html lang="en"&gt;</w:t>
            </w:r>
            <w:r>
              <w:rPr>
                <w:rFonts w:ascii="Courier New" w:hAnsi="Courier New"/>
                <w:sz w:val="12"/>
              </w:rPr>
              <w:br/>
              <w:t>&lt;head&gt;</w:t>
            </w:r>
            <w:r>
              <w:rPr>
                <w:rFonts w:ascii="Courier New" w:hAnsi="Courier New"/>
                <w:sz w:val="12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2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2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2"/>
              </w:rPr>
              <w:br/>
              <w:t xml:space="preserve">    &lt;style&gt;</w:t>
            </w:r>
            <w:r>
              <w:rPr>
                <w:rFonts w:ascii="Courier New" w:hAnsi="Courier New"/>
                <w:sz w:val="12"/>
              </w:rPr>
              <w:br/>
              <w:t xml:space="preserve">        body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background-image: url('https://t4.ftcdn.net/jpg/05/68/49/31/360_F_568493142_cjPXNYnzI9ycSuWQYQOVjW43RbH4TwEx.jpg');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background-size: cover;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background-position: _;</w:t>
            </w:r>
            <w:r>
              <w:rPr>
                <w:rFonts w:ascii="Courier New" w:hAnsi="Courier New"/>
                <w:sz w:val="12"/>
              </w:rPr>
              <w:br/>
              <w:t xml:space="preserve">            _: fixed;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  <w:t xml:space="preserve">    &lt;/style&gt;</w:t>
            </w:r>
            <w:r>
              <w:rPr>
                <w:rFonts w:ascii="Courier New" w:hAnsi="Courier New"/>
                <w:sz w:val="12"/>
              </w:rPr>
              <w:br/>
              <w:t>&lt;/head&gt;</w:t>
            </w:r>
            <w:r>
              <w:rPr>
                <w:rFonts w:ascii="Courier New" w:hAnsi="Courier New"/>
                <w:sz w:val="12"/>
              </w:rPr>
              <w:br/>
              <w:t>&lt;body&gt;</w:t>
            </w:r>
            <w:r>
              <w:rPr>
                <w:rFonts w:ascii="Courier New" w:hAnsi="Courier New"/>
                <w:sz w:val="12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2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2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2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lastRenderedPageBreak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&lt;/div&gt;</w:t>
            </w:r>
            <w:r>
              <w:rPr>
                <w:rFonts w:ascii="Courier New" w:hAnsi="Courier New"/>
                <w:sz w:val="12"/>
              </w:rPr>
              <w:br/>
              <w:t>&lt;/body&gt;</w:t>
            </w:r>
            <w:r>
              <w:rPr>
                <w:rFonts w:ascii="Courier New" w:hAnsi="Courier New"/>
                <w:sz w:val="12"/>
              </w:rPr>
              <w:br/>
              <w:t>&lt;/html&gt;</w:t>
            </w:r>
          </w:p>
        </w:tc>
        <w:tc>
          <w:tcPr>
            <w:tcW w:w="4320" w:type="dxa"/>
          </w:tcPr>
          <w:p w14:paraId="4AB445CD" w14:textId="77777777" w:rsidR="00A301C9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2:</w:t>
            </w:r>
            <w:r>
              <w:rPr>
                <w:rFonts w:ascii="Courier New" w:hAnsi="Courier New"/>
                <w:b/>
                <w:sz w:val="16"/>
              </w:rPr>
              <w:br/>
              <w:t>["center", "background-attachment"]</w:t>
            </w:r>
          </w:p>
        </w:tc>
      </w:tr>
      <w:tr w:rsidR="00A301C9" w14:paraId="79CA4973" w14:textId="77777777">
        <w:tc>
          <w:tcPr>
            <w:tcW w:w="4320" w:type="dxa"/>
          </w:tcPr>
          <w:p w14:paraId="2967B901" w14:textId="77777777" w:rsidR="00A301C9" w:rsidRDefault="00000000">
            <w:r>
              <w:rPr>
                <w:rFonts w:ascii="Courier New" w:hAnsi="Courier New"/>
                <w:sz w:val="12"/>
              </w:rPr>
              <w:t>&lt;!DOCTYPE html&gt;</w:t>
            </w:r>
            <w:r>
              <w:rPr>
                <w:rFonts w:ascii="Courier New" w:hAnsi="Courier New"/>
                <w:sz w:val="12"/>
              </w:rPr>
              <w:br/>
              <w:t>&lt;html lang="en"&gt;</w:t>
            </w:r>
            <w:r>
              <w:rPr>
                <w:rFonts w:ascii="Courier New" w:hAnsi="Courier New"/>
                <w:sz w:val="12"/>
              </w:rPr>
              <w:br/>
              <w:t>&lt;head&gt;</w:t>
            </w:r>
            <w:r>
              <w:rPr>
                <w:rFonts w:ascii="Courier New" w:hAnsi="Courier New"/>
                <w:sz w:val="12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2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2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2"/>
              </w:rPr>
              <w:br/>
              <w:t xml:space="preserve">    &lt;style&gt;</w:t>
            </w:r>
            <w:r>
              <w:rPr>
                <w:rFonts w:ascii="Courier New" w:hAnsi="Courier New"/>
                <w:sz w:val="12"/>
              </w:rPr>
              <w:br/>
              <w:t xml:space="preserve">        body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background-image: url('https://t4.ftcdn.net/jpg/05/68/49/31/360_F_568493142_cjPXNYnzI9ycSuWQYQOVjW43RbH4TwEx.jpg');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background-size: cover;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background-position: center;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background-attachment: fixed;</w:t>
            </w:r>
            <w:r>
              <w:rPr>
                <w:rFonts w:ascii="Courier New" w:hAnsi="Courier New"/>
                <w:sz w:val="12"/>
              </w:rPr>
              <w:br/>
              <w:t xml:space="preserve">            _: 'Segoe UI', Tahoma, Geneva, Verdana,_;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  <w:t xml:space="preserve">    &lt;/style&gt;</w:t>
            </w:r>
            <w:r>
              <w:rPr>
                <w:rFonts w:ascii="Courier New" w:hAnsi="Courier New"/>
                <w:sz w:val="12"/>
              </w:rPr>
              <w:br/>
              <w:t>&lt;/head&gt;</w:t>
            </w:r>
            <w:r>
              <w:rPr>
                <w:rFonts w:ascii="Courier New" w:hAnsi="Courier New"/>
                <w:sz w:val="12"/>
              </w:rPr>
              <w:br/>
              <w:t>&lt;body&gt;</w:t>
            </w:r>
            <w:r>
              <w:rPr>
                <w:rFonts w:ascii="Courier New" w:hAnsi="Courier New"/>
                <w:sz w:val="12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2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2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2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&lt;/div&gt;</w:t>
            </w:r>
            <w:r>
              <w:rPr>
                <w:rFonts w:ascii="Courier New" w:hAnsi="Courier New"/>
                <w:sz w:val="12"/>
              </w:rPr>
              <w:br/>
              <w:t>&lt;/body&gt;</w:t>
            </w:r>
            <w:r>
              <w:rPr>
                <w:rFonts w:ascii="Courier New" w:hAnsi="Courier New"/>
                <w:sz w:val="12"/>
              </w:rPr>
              <w:br/>
              <w:t>&lt;/html&gt;</w:t>
            </w:r>
          </w:p>
        </w:tc>
        <w:tc>
          <w:tcPr>
            <w:tcW w:w="4320" w:type="dxa"/>
          </w:tcPr>
          <w:p w14:paraId="0B3134FB" w14:textId="77777777" w:rsidR="00A301C9" w:rsidRDefault="00000000">
            <w:r>
              <w:rPr>
                <w:rFonts w:ascii="Courier New" w:hAnsi="Courier New"/>
                <w:b/>
                <w:sz w:val="16"/>
              </w:rPr>
              <w:t>Round 3:</w:t>
            </w:r>
            <w:r>
              <w:rPr>
                <w:rFonts w:ascii="Courier New" w:hAnsi="Courier New"/>
                <w:b/>
                <w:sz w:val="16"/>
              </w:rPr>
              <w:br/>
              <w:t>["font-family", " sans-serif"]</w:t>
            </w:r>
          </w:p>
        </w:tc>
      </w:tr>
      <w:tr w:rsidR="00A301C9" w14:paraId="56C9AB1A" w14:textId="77777777">
        <w:tc>
          <w:tcPr>
            <w:tcW w:w="4320" w:type="dxa"/>
          </w:tcPr>
          <w:p w14:paraId="6070B52D" w14:textId="77777777" w:rsidR="00A301C9" w:rsidRDefault="00000000">
            <w:r>
              <w:rPr>
                <w:rFonts w:ascii="Courier New" w:hAnsi="Courier New"/>
                <w:sz w:val="12"/>
              </w:rPr>
              <w:t>&lt;!DOCTYPE html&gt;</w:t>
            </w:r>
            <w:r>
              <w:rPr>
                <w:rFonts w:ascii="Courier New" w:hAnsi="Courier New"/>
                <w:sz w:val="12"/>
              </w:rPr>
              <w:br/>
              <w:t>&lt;html lang="en"&gt;</w:t>
            </w:r>
            <w:r>
              <w:rPr>
                <w:rFonts w:ascii="Courier New" w:hAnsi="Courier New"/>
                <w:sz w:val="12"/>
              </w:rPr>
              <w:br/>
              <w:t>&lt;head&gt;</w:t>
            </w:r>
            <w:r>
              <w:rPr>
                <w:rFonts w:ascii="Courier New" w:hAnsi="Courier New"/>
                <w:sz w:val="12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2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2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2"/>
              </w:rPr>
              <w:br/>
              <w:t xml:space="preserve">    &lt;style&gt;</w:t>
            </w:r>
            <w:r>
              <w:rPr>
                <w:rFonts w:ascii="Courier New" w:hAnsi="Courier New"/>
                <w:sz w:val="12"/>
              </w:rPr>
              <w:br/>
              <w:t xml:space="preserve">        body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background-image: url('https://t4.ftcdn.net/jpg/05/68/49/31/360_F_568493142_cjPXNYnzI9ycSuWQYQOVjW43RbH4TwEx.jpg');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background-size: cover;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background-position: center;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background-attachment: fixed;</w:t>
            </w:r>
            <w:r>
              <w:rPr>
                <w:rFonts w:ascii="Courier New" w:hAnsi="Courier New"/>
                <w:sz w:val="12"/>
              </w:rPr>
              <w:br/>
              <w:t xml:space="preserve">            font-family: 'Segoe UI', Tahoma, Geneva, Verdana, sans-serif;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_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_;</w:t>
            </w:r>
            <w:r>
              <w:rPr>
                <w:rFonts w:ascii="Courier New" w:hAnsi="Courier New"/>
                <w:sz w:val="12"/>
              </w:rPr>
              <w:br/>
              <w:t xml:space="preserve">            _: white;</w:t>
            </w:r>
            <w:r>
              <w:rPr>
                <w:rFonts w:ascii="Courier New" w:hAnsi="Courier New"/>
                <w:sz w:val="12"/>
              </w:rPr>
              <w:br/>
              <w:t xml:space="preserve">            max-width: _;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  <w:t xml:space="preserve">    &lt;/style&gt;</w:t>
            </w:r>
            <w:r>
              <w:rPr>
                <w:rFonts w:ascii="Courier New" w:hAnsi="Courier New"/>
                <w:sz w:val="12"/>
              </w:rPr>
              <w:br/>
              <w:t>&lt;/head&gt;</w:t>
            </w:r>
            <w:r>
              <w:rPr>
                <w:rFonts w:ascii="Courier New" w:hAnsi="Courier New"/>
                <w:sz w:val="12"/>
              </w:rPr>
              <w:br/>
              <w:t>&lt;body&gt;</w:t>
            </w:r>
            <w:r>
              <w:rPr>
                <w:rFonts w:ascii="Courier New" w:hAnsi="Courier New"/>
                <w:sz w:val="12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2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2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2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&lt;/div&gt;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lastRenderedPageBreak/>
              <w:t>&lt;/body&gt;</w:t>
            </w:r>
            <w:r>
              <w:rPr>
                <w:rFonts w:ascii="Courier New" w:hAnsi="Courier New"/>
                <w:sz w:val="12"/>
              </w:rPr>
              <w:br/>
              <w:t>&lt;/html&gt;</w:t>
            </w:r>
          </w:p>
        </w:tc>
        <w:tc>
          <w:tcPr>
            <w:tcW w:w="4320" w:type="dxa"/>
          </w:tcPr>
          <w:p w14:paraId="5EE37343" w14:textId="77777777" w:rsidR="00A301C9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4:</w:t>
            </w:r>
            <w:r>
              <w:rPr>
                <w:rFonts w:ascii="Courier New" w:hAnsi="Courier New"/>
                <w:b/>
                <w:sz w:val="16"/>
              </w:rPr>
              <w:br/>
              <w:t>[".card", "rgba(20, 20, 20, 0.85)", "color", "350px"]</w:t>
            </w:r>
          </w:p>
        </w:tc>
      </w:tr>
      <w:tr w:rsidR="00A301C9" w14:paraId="5177334C" w14:textId="77777777">
        <w:tc>
          <w:tcPr>
            <w:tcW w:w="4320" w:type="dxa"/>
          </w:tcPr>
          <w:p w14:paraId="11B5F584" w14:textId="77777777" w:rsidR="00A301C9" w:rsidRDefault="00000000">
            <w:r>
              <w:rPr>
                <w:rFonts w:ascii="Courier New" w:hAnsi="Courier New"/>
                <w:sz w:val="12"/>
              </w:rPr>
              <w:t>&lt;!DOCTYPE html&gt;</w:t>
            </w:r>
            <w:r>
              <w:rPr>
                <w:rFonts w:ascii="Courier New" w:hAnsi="Courier New"/>
                <w:sz w:val="12"/>
              </w:rPr>
              <w:br/>
              <w:t>&lt;html lang="en"&gt;</w:t>
            </w:r>
            <w:r>
              <w:rPr>
                <w:rFonts w:ascii="Courier New" w:hAnsi="Courier New"/>
                <w:sz w:val="12"/>
              </w:rPr>
              <w:br/>
              <w:t>&lt;head&gt;</w:t>
            </w:r>
            <w:r>
              <w:rPr>
                <w:rFonts w:ascii="Courier New" w:hAnsi="Courier New"/>
                <w:sz w:val="12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2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2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2"/>
              </w:rPr>
              <w:br/>
              <w:t xml:space="preserve">    &lt;style&gt;</w:t>
            </w:r>
            <w:r>
              <w:rPr>
                <w:rFonts w:ascii="Courier New" w:hAnsi="Courier New"/>
                <w:sz w:val="12"/>
              </w:rPr>
              <w:br/>
              <w:t xml:space="preserve">        body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background-image: url('https://t4.ftcdn.net/jpg/05/68/49/31/360_F_568493142_cjPXNYnzI9ycSuWQYQOVjW43RbH4TwEx.jpg');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background-size: cover;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background-position: center;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background-attachment: fixed;</w:t>
            </w:r>
            <w:r>
              <w:rPr>
                <w:rFonts w:ascii="Courier New" w:hAnsi="Courier New"/>
                <w:sz w:val="12"/>
              </w:rPr>
              <w:br/>
              <w:t xml:space="preserve">            font-family: 'Segoe UI', Tahoma, Geneva, Verdana, sans-serif;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.card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rgba(20, 20, 20, 0.85);</w:t>
            </w:r>
            <w:r>
              <w:rPr>
                <w:rFonts w:ascii="Courier New" w:hAnsi="Courier New"/>
                <w:sz w:val="12"/>
              </w:rPr>
              <w:br/>
              <w:t xml:space="preserve">            color: white;</w:t>
            </w:r>
            <w:r>
              <w:rPr>
                <w:rFonts w:ascii="Courier New" w:hAnsi="Courier New"/>
                <w:sz w:val="12"/>
              </w:rPr>
              <w:br/>
              <w:t xml:space="preserve">            max-width: 350px;</w:t>
            </w:r>
            <w:r>
              <w:rPr>
                <w:rFonts w:ascii="Courier New" w:hAnsi="Courier New"/>
                <w:sz w:val="12"/>
              </w:rPr>
              <w:br/>
              <w:t xml:space="preserve">            _: 50px auto;</w:t>
            </w:r>
            <w:r>
              <w:rPr>
                <w:rFonts w:ascii="Courier New" w:hAnsi="Courier New"/>
                <w:sz w:val="12"/>
              </w:rPr>
              <w:br/>
              <w:t xml:space="preserve">            padding: _;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  <w:t xml:space="preserve">    &lt;/style&gt;</w:t>
            </w:r>
            <w:r>
              <w:rPr>
                <w:rFonts w:ascii="Courier New" w:hAnsi="Courier New"/>
                <w:sz w:val="12"/>
              </w:rPr>
              <w:br/>
              <w:t>&lt;/head&gt;</w:t>
            </w:r>
            <w:r>
              <w:rPr>
                <w:rFonts w:ascii="Courier New" w:hAnsi="Courier New"/>
                <w:sz w:val="12"/>
              </w:rPr>
              <w:br/>
              <w:t>&lt;body&gt;</w:t>
            </w:r>
            <w:r>
              <w:rPr>
                <w:rFonts w:ascii="Courier New" w:hAnsi="Courier New"/>
                <w:sz w:val="12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2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2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2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&lt;/div&gt;</w:t>
            </w:r>
            <w:r>
              <w:rPr>
                <w:rFonts w:ascii="Courier New" w:hAnsi="Courier New"/>
                <w:sz w:val="12"/>
              </w:rPr>
              <w:br/>
              <w:t>&lt;/body&gt;</w:t>
            </w:r>
            <w:r>
              <w:rPr>
                <w:rFonts w:ascii="Courier New" w:hAnsi="Courier New"/>
                <w:sz w:val="12"/>
              </w:rPr>
              <w:br/>
              <w:t>&lt;/html&gt;</w:t>
            </w:r>
          </w:p>
        </w:tc>
        <w:tc>
          <w:tcPr>
            <w:tcW w:w="4320" w:type="dxa"/>
          </w:tcPr>
          <w:p w14:paraId="0C98801B" w14:textId="77777777" w:rsidR="00A301C9" w:rsidRDefault="00000000">
            <w:r>
              <w:rPr>
                <w:rFonts w:ascii="Courier New" w:hAnsi="Courier New"/>
                <w:b/>
                <w:sz w:val="16"/>
              </w:rPr>
              <w:t>Round 5:</w:t>
            </w:r>
            <w:r>
              <w:rPr>
                <w:rFonts w:ascii="Courier New" w:hAnsi="Courier New"/>
                <w:b/>
                <w:sz w:val="16"/>
              </w:rPr>
              <w:br/>
              <w:t>["margin", "30px"]</w:t>
            </w:r>
          </w:p>
        </w:tc>
      </w:tr>
      <w:tr w:rsidR="00A301C9" w14:paraId="1C6B5F96" w14:textId="77777777">
        <w:tc>
          <w:tcPr>
            <w:tcW w:w="4320" w:type="dxa"/>
          </w:tcPr>
          <w:p w14:paraId="64F7B9E2" w14:textId="77777777" w:rsidR="00A301C9" w:rsidRDefault="00000000">
            <w:r>
              <w:rPr>
                <w:rFonts w:ascii="Courier New" w:hAnsi="Courier New"/>
                <w:sz w:val="12"/>
              </w:rPr>
              <w:t>&lt;!DOCTYPE html&gt;</w:t>
            </w:r>
            <w:r>
              <w:rPr>
                <w:rFonts w:ascii="Courier New" w:hAnsi="Courier New"/>
                <w:sz w:val="12"/>
              </w:rPr>
              <w:br/>
              <w:t>&lt;html lang="en"&gt;</w:t>
            </w:r>
            <w:r>
              <w:rPr>
                <w:rFonts w:ascii="Courier New" w:hAnsi="Courier New"/>
                <w:sz w:val="12"/>
              </w:rPr>
              <w:br/>
              <w:t>&lt;head&gt;</w:t>
            </w:r>
            <w:r>
              <w:rPr>
                <w:rFonts w:ascii="Courier New" w:hAnsi="Courier New"/>
                <w:sz w:val="12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2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2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2"/>
              </w:rPr>
              <w:br/>
              <w:t xml:space="preserve">    &lt;style&gt;</w:t>
            </w:r>
            <w:r>
              <w:rPr>
                <w:rFonts w:ascii="Courier New" w:hAnsi="Courier New"/>
                <w:sz w:val="12"/>
              </w:rPr>
              <w:br/>
              <w:t xml:space="preserve">        body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background-image: url('https://t4.ftcdn.net/jpg/05/68/49/31/360_F_568493142_cjPXNYnzI9ycSuWQYQOVjW43RbH4TwEx.jpg');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background-size: cover;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background-position: center;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background-attachment: fixed;</w:t>
            </w:r>
            <w:r>
              <w:rPr>
                <w:rFonts w:ascii="Courier New" w:hAnsi="Courier New"/>
                <w:sz w:val="12"/>
              </w:rPr>
              <w:br/>
              <w:t xml:space="preserve">            font-family: 'Segoe UI', Tahoma, Geneva, Verdana, sans-serif;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.card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rgba(20, 20, 20, 0.85);</w:t>
            </w:r>
            <w:r>
              <w:rPr>
                <w:rFonts w:ascii="Courier New" w:hAnsi="Courier New"/>
                <w:sz w:val="12"/>
              </w:rPr>
              <w:br/>
              <w:t xml:space="preserve">            color: white;</w:t>
            </w:r>
            <w:r>
              <w:rPr>
                <w:rFonts w:ascii="Courier New" w:hAnsi="Courier New"/>
                <w:sz w:val="12"/>
              </w:rPr>
              <w:br/>
              <w:t xml:space="preserve">            max-width: 350px;</w:t>
            </w:r>
            <w:r>
              <w:rPr>
                <w:rFonts w:ascii="Courier New" w:hAnsi="Courier New"/>
                <w:sz w:val="12"/>
              </w:rPr>
              <w:br/>
              <w:t xml:space="preserve">            margin: 50px auto;</w:t>
            </w:r>
            <w:r>
              <w:rPr>
                <w:rFonts w:ascii="Courier New" w:hAnsi="Courier New"/>
                <w:sz w:val="12"/>
              </w:rPr>
              <w:br/>
              <w:t xml:space="preserve">            padding: 30px;</w:t>
            </w:r>
            <w:r>
              <w:rPr>
                <w:rFonts w:ascii="Courier New" w:hAnsi="Courier New"/>
                <w:sz w:val="12"/>
              </w:rPr>
              <w:br/>
              <w:t xml:space="preserve">            border: _;</w:t>
            </w:r>
            <w:r>
              <w:rPr>
                <w:rFonts w:ascii="Courier New" w:hAnsi="Courier New"/>
                <w:sz w:val="12"/>
              </w:rPr>
              <w:br/>
              <w:t xml:space="preserve">            _: 15px;</w:t>
            </w:r>
            <w:r>
              <w:rPr>
                <w:rFonts w:ascii="Courier New" w:hAnsi="Courier New"/>
                <w:sz w:val="12"/>
              </w:rPr>
              <w:br/>
              <w:t xml:space="preserve">            text-align: _;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  <w:t xml:space="preserve">    &lt;/style&gt;</w:t>
            </w:r>
            <w:r>
              <w:rPr>
                <w:rFonts w:ascii="Courier New" w:hAnsi="Courier New"/>
                <w:sz w:val="12"/>
              </w:rPr>
              <w:br/>
              <w:t>&lt;/head&gt;</w:t>
            </w:r>
            <w:r>
              <w:rPr>
                <w:rFonts w:ascii="Courier New" w:hAnsi="Courier New"/>
                <w:sz w:val="12"/>
              </w:rPr>
              <w:br/>
              <w:t>&lt;body&gt;</w:t>
            </w:r>
            <w:r>
              <w:rPr>
                <w:rFonts w:ascii="Courier New" w:hAnsi="Courier New"/>
                <w:sz w:val="12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2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2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2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lastRenderedPageBreak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&lt;/div&gt;</w:t>
            </w:r>
            <w:r>
              <w:rPr>
                <w:rFonts w:ascii="Courier New" w:hAnsi="Courier New"/>
                <w:sz w:val="12"/>
              </w:rPr>
              <w:br/>
              <w:t>&lt;/body&gt;</w:t>
            </w:r>
            <w:r>
              <w:rPr>
                <w:rFonts w:ascii="Courier New" w:hAnsi="Courier New"/>
                <w:sz w:val="12"/>
              </w:rPr>
              <w:br/>
              <w:t>&lt;/html&gt;</w:t>
            </w:r>
          </w:p>
        </w:tc>
        <w:tc>
          <w:tcPr>
            <w:tcW w:w="4320" w:type="dxa"/>
          </w:tcPr>
          <w:p w14:paraId="0EA2F3B0" w14:textId="77777777" w:rsidR="00A301C9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6:</w:t>
            </w:r>
            <w:r>
              <w:rPr>
                <w:rFonts w:ascii="Courier New" w:hAnsi="Courier New"/>
                <w:b/>
                <w:sz w:val="16"/>
              </w:rPr>
              <w:br/>
              <w:t>["4px solid #FF8C00", "border-radius", "center"]</w:t>
            </w:r>
          </w:p>
        </w:tc>
      </w:tr>
      <w:tr w:rsidR="00A301C9" w14:paraId="23D86DAA" w14:textId="77777777">
        <w:tc>
          <w:tcPr>
            <w:tcW w:w="4320" w:type="dxa"/>
          </w:tcPr>
          <w:p w14:paraId="5E3EBD41" w14:textId="77777777" w:rsidR="00A301C9" w:rsidRDefault="00000000">
            <w:r>
              <w:rPr>
                <w:rFonts w:ascii="Courier New" w:hAnsi="Courier New"/>
                <w:sz w:val="12"/>
              </w:rPr>
              <w:t>&lt;!DOCTYPE html&gt;</w:t>
            </w:r>
            <w:r>
              <w:rPr>
                <w:rFonts w:ascii="Courier New" w:hAnsi="Courier New"/>
                <w:sz w:val="12"/>
              </w:rPr>
              <w:br/>
              <w:t>&lt;html lang="en"&gt;</w:t>
            </w:r>
            <w:r>
              <w:rPr>
                <w:rFonts w:ascii="Courier New" w:hAnsi="Courier New"/>
                <w:sz w:val="12"/>
              </w:rPr>
              <w:br/>
              <w:t>&lt;head&gt;</w:t>
            </w:r>
            <w:r>
              <w:rPr>
                <w:rFonts w:ascii="Courier New" w:hAnsi="Courier New"/>
                <w:sz w:val="12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2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2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2"/>
              </w:rPr>
              <w:br/>
              <w:t xml:space="preserve">    &lt;style&gt;</w:t>
            </w:r>
            <w:r>
              <w:rPr>
                <w:rFonts w:ascii="Courier New" w:hAnsi="Courier New"/>
                <w:sz w:val="12"/>
              </w:rPr>
              <w:br/>
              <w:t xml:space="preserve">        body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background-image: url('https://t4.ftcdn.net/jpg/05/68/49/31/360_F_568493142_cjPXNYnzI9ycSuWQYQOVjW43RbH4TwEx.jpg');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background-size: cover;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background-position: center;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background-attachment: fixed;</w:t>
            </w:r>
            <w:r>
              <w:rPr>
                <w:rFonts w:ascii="Courier New" w:hAnsi="Courier New"/>
                <w:sz w:val="12"/>
              </w:rPr>
              <w:br/>
              <w:t xml:space="preserve">            font-family: 'Segoe UI', Tahoma, Geneva, Verdana, sans-serif;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.card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rgba(20, 20, 20, 0.85);</w:t>
            </w:r>
            <w:r>
              <w:rPr>
                <w:rFonts w:ascii="Courier New" w:hAnsi="Courier New"/>
                <w:sz w:val="12"/>
              </w:rPr>
              <w:br/>
              <w:t xml:space="preserve">            color: white;</w:t>
            </w:r>
            <w:r>
              <w:rPr>
                <w:rFonts w:ascii="Courier New" w:hAnsi="Courier New"/>
                <w:sz w:val="12"/>
              </w:rPr>
              <w:br/>
              <w:t xml:space="preserve">            max-width: 350px;</w:t>
            </w:r>
            <w:r>
              <w:rPr>
                <w:rFonts w:ascii="Courier New" w:hAnsi="Courier New"/>
                <w:sz w:val="12"/>
              </w:rPr>
              <w:br/>
              <w:t xml:space="preserve">            margin: 50px auto;</w:t>
            </w:r>
            <w:r>
              <w:rPr>
                <w:rFonts w:ascii="Courier New" w:hAnsi="Courier New"/>
                <w:sz w:val="12"/>
              </w:rPr>
              <w:br/>
              <w:t xml:space="preserve">            padding: 30px;</w:t>
            </w:r>
            <w:r>
              <w:rPr>
                <w:rFonts w:ascii="Courier New" w:hAnsi="Courier New"/>
                <w:sz w:val="12"/>
              </w:rPr>
              <w:br/>
              <w:t xml:space="preserve">            border: 4px solid #FF8C00;</w:t>
            </w:r>
            <w:r>
              <w:rPr>
                <w:rFonts w:ascii="Courier New" w:hAnsi="Courier New"/>
                <w:sz w:val="12"/>
              </w:rPr>
              <w:br/>
              <w:t xml:space="preserve">            border-radius: 15px;</w:t>
            </w:r>
            <w:r>
              <w:rPr>
                <w:rFonts w:ascii="Courier New" w:hAnsi="Courier New"/>
                <w:sz w:val="12"/>
              </w:rPr>
              <w:br/>
              <w:t xml:space="preserve">            text-align: center;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_ {</w:t>
            </w:r>
            <w:r>
              <w:rPr>
                <w:rFonts w:ascii="Courier New" w:hAnsi="Courier New"/>
                <w:sz w:val="12"/>
              </w:rPr>
              <w:br/>
              <w:t xml:space="preserve">            _: #FF4500;</w:t>
            </w:r>
            <w:r>
              <w:rPr>
                <w:rFonts w:ascii="Courier New" w:hAnsi="Courier New"/>
                <w:sz w:val="12"/>
              </w:rPr>
              <w:br/>
              <w:t xml:space="preserve">            text-transform: _;</w:t>
            </w:r>
            <w:r>
              <w:rPr>
                <w:rFonts w:ascii="Courier New" w:hAnsi="Courier New"/>
                <w:sz w:val="12"/>
              </w:rPr>
              <w:br/>
              <w:t xml:space="preserve">            _: 2px;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  <w:t xml:space="preserve">    &lt;/style&gt;</w:t>
            </w:r>
            <w:r>
              <w:rPr>
                <w:rFonts w:ascii="Courier New" w:hAnsi="Courier New"/>
                <w:sz w:val="12"/>
              </w:rPr>
              <w:br/>
              <w:t>&lt;/head&gt;</w:t>
            </w:r>
            <w:r>
              <w:rPr>
                <w:rFonts w:ascii="Courier New" w:hAnsi="Courier New"/>
                <w:sz w:val="12"/>
              </w:rPr>
              <w:br/>
              <w:t>&lt;body&gt;</w:t>
            </w:r>
            <w:r>
              <w:rPr>
                <w:rFonts w:ascii="Courier New" w:hAnsi="Courier New"/>
                <w:sz w:val="12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2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2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2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&lt;/div&gt;</w:t>
            </w:r>
            <w:r>
              <w:rPr>
                <w:rFonts w:ascii="Courier New" w:hAnsi="Courier New"/>
                <w:sz w:val="12"/>
              </w:rPr>
              <w:br/>
              <w:t>&lt;/body&gt;</w:t>
            </w:r>
            <w:r>
              <w:rPr>
                <w:rFonts w:ascii="Courier New" w:hAnsi="Courier New"/>
                <w:sz w:val="12"/>
              </w:rPr>
              <w:br/>
              <w:t>&lt;/html&gt;</w:t>
            </w:r>
          </w:p>
        </w:tc>
        <w:tc>
          <w:tcPr>
            <w:tcW w:w="4320" w:type="dxa"/>
          </w:tcPr>
          <w:p w14:paraId="27EF568F" w14:textId="77777777" w:rsidR="00A301C9" w:rsidRDefault="00000000">
            <w:r>
              <w:rPr>
                <w:rFonts w:ascii="Courier New" w:hAnsi="Courier New"/>
                <w:b/>
                <w:sz w:val="16"/>
              </w:rPr>
              <w:t>Round 7:</w:t>
            </w:r>
            <w:r>
              <w:rPr>
                <w:rFonts w:ascii="Courier New" w:hAnsi="Courier New"/>
                <w:b/>
                <w:sz w:val="16"/>
              </w:rPr>
              <w:br/>
              <w:t>["#pet-name", "color", "uppercase", "letter-spacing"]</w:t>
            </w:r>
          </w:p>
        </w:tc>
      </w:tr>
      <w:tr w:rsidR="00A301C9" w14:paraId="496EC741" w14:textId="77777777">
        <w:tc>
          <w:tcPr>
            <w:tcW w:w="4320" w:type="dxa"/>
          </w:tcPr>
          <w:p w14:paraId="40F3D1B3" w14:textId="77777777" w:rsidR="00A301C9" w:rsidRDefault="00000000">
            <w:r>
              <w:rPr>
                <w:rFonts w:ascii="Courier New" w:hAnsi="Courier New"/>
                <w:sz w:val="12"/>
              </w:rPr>
              <w:t>&lt;!DOCTYPE html&gt;</w:t>
            </w:r>
            <w:r>
              <w:rPr>
                <w:rFonts w:ascii="Courier New" w:hAnsi="Courier New"/>
                <w:sz w:val="12"/>
              </w:rPr>
              <w:br/>
              <w:t>&lt;html lang="en"&gt;</w:t>
            </w:r>
            <w:r>
              <w:rPr>
                <w:rFonts w:ascii="Courier New" w:hAnsi="Courier New"/>
                <w:sz w:val="12"/>
              </w:rPr>
              <w:br/>
              <w:t>&lt;head&gt;</w:t>
            </w:r>
            <w:r>
              <w:rPr>
                <w:rFonts w:ascii="Courier New" w:hAnsi="Courier New"/>
                <w:sz w:val="12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2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2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2"/>
              </w:rPr>
              <w:br/>
              <w:t xml:space="preserve">    &lt;style&gt;</w:t>
            </w:r>
            <w:r>
              <w:rPr>
                <w:rFonts w:ascii="Courier New" w:hAnsi="Courier New"/>
                <w:sz w:val="12"/>
              </w:rPr>
              <w:br/>
              <w:t xml:space="preserve">        body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background-image: url('https://t4.ftcdn.net/jpg/05/68/49/31/360_F_568493142_cjPXNYnzI9ycSuWQYQOVjW43RbH4TwEx.jpg');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background-size: cover;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background-position: center;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background-attachment: fixed;</w:t>
            </w:r>
            <w:r>
              <w:rPr>
                <w:rFonts w:ascii="Courier New" w:hAnsi="Courier New"/>
                <w:sz w:val="12"/>
              </w:rPr>
              <w:br/>
              <w:t xml:space="preserve">            font-family: 'Segoe UI', Tahoma, Geneva, Verdana, sans-serif;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.card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rgba(20, 20, 20, 0.85);</w:t>
            </w:r>
            <w:r>
              <w:rPr>
                <w:rFonts w:ascii="Courier New" w:hAnsi="Courier New"/>
                <w:sz w:val="12"/>
              </w:rPr>
              <w:br/>
              <w:t xml:space="preserve">            color: white;</w:t>
            </w:r>
            <w:r>
              <w:rPr>
                <w:rFonts w:ascii="Courier New" w:hAnsi="Courier New"/>
                <w:sz w:val="12"/>
              </w:rPr>
              <w:br/>
              <w:t xml:space="preserve">            max-width: 350px;</w:t>
            </w:r>
            <w:r>
              <w:rPr>
                <w:rFonts w:ascii="Courier New" w:hAnsi="Courier New"/>
                <w:sz w:val="12"/>
              </w:rPr>
              <w:br/>
              <w:t xml:space="preserve">            margin: 50px auto;</w:t>
            </w:r>
            <w:r>
              <w:rPr>
                <w:rFonts w:ascii="Courier New" w:hAnsi="Courier New"/>
                <w:sz w:val="12"/>
              </w:rPr>
              <w:br/>
              <w:t xml:space="preserve">            padding: 30px;</w:t>
            </w:r>
            <w:r>
              <w:rPr>
                <w:rFonts w:ascii="Courier New" w:hAnsi="Courier New"/>
                <w:sz w:val="12"/>
              </w:rPr>
              <w:br/>
              <w:t xml:space="preserve">            border: 4px solid #FF8C00;</w:t>
            </w:r>
            <w:r>
              <w:rPr>
                <w:rFonts w:ascii="Courier New" w:hAnsi="Courier New"/>
                <w:sz w:val="12"/>
              </w:rPr>
              <w:br/>
              <w:t xml:space="preserve">            border-radius: 15px;</w:t>
            </w:r>
            <w:r>
              <w:rPr>
                <w:rFonts w:ascii="Courier New" w:hAnsi="Courier New"/>
                <w:sz w:val="12"/>
              </w:rPr>
              <w:br/>
              <w:t xml:space="preserve">            text-align: center;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#pet-name {</w:t>
            </w:r>
            <w:r>
              <w:rPr>
                <w:rFonts w:ascii="Courier New" w:hAnsi="Courier New"/>
                <w:sz w:val="12"/>
              </w:rPr>
              <w:br/>
              <w:t xml:space="preserve">            color: #FF4500;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lastRenderedPageBreak/>
              <w:t xml:space="preserve">            text-transform: uppercase;</w:t>
            </w:r>
            <w:r>
              <w:rPr>
                <w:rFonts w:ascii="Courier New" w:hAnsi="Courier New"/>
                <w:sz w:val="12"/>
              </w:rPr>
              <w:br/>
              <w:t xml:space="preserve">            letter-spacing: 2px;</w:t>
            </w:r>
            <w:r>
              <w:rPr>
                <w:rFonts w:ascii="Courier New" w:hAnsi="Courier New"/>
                <w:sz w:val="12"/>
              </w:rPr>
              <w:br/>
              <w:t xml:space="preserve">            border-bottom: _;</w:t>
            </w:r>
            <w:r>
              <w:rPr>
                <w:rFonts w:ascii="Courier New" w:hAnsi="Courier New"/>
                <w:sz w:val="12"/>
              </w:rPr>
              <w:br/>
              <w:t xml:space="preserve">            _: 10px;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  <w:t xml:space="preserve">    &lt;/style&gt;</w:t>
            </w:r>
            <w:r>
              <w:rPr>
                <w:rFonts w:ascii="Courier New" w:hAnsi="Courier New"/>
                <w:sz w:val="12"/>
              </w:rPr>
              <w:br/>
              <w:t>&lt;/head&gt;</w:t>
            </w:r>
            <w:r>
              <w:rPr>
                <w:rFonts w:ascii="Courier New" w:hAnsi="Courier New"/>
                <w:sz w:val="12"/>
              </w:rPr>
              <w:br/>
              <w:t>&lt;body&gt;</w:t>
            </w:r>
            <w:r>
              <w:rPr>
                <w:rFonts w:ascii="Courier New" w:hAnsi="Courier New"/>
                <w:sz w:val="12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2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2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2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&lt;/div&gt;</w:t>
            </w:r>
            <w:r>
              <w:rPr>
                <w:rFonts w:ascii="Courier New" w:hAnsi="Courier New"/>
                <w:sz w:val="12"/>
              </w:rPr>
              <w:br/>
              <w:t>&lt;/body&gt;</w:t>
            </w:r>
            <w:r>
              <w:rPr>
                <w:rFonts w:ascii="Courier New" w:hAnsi="Courier New"/>
                <w:sz w:val="12"/>
              </w:rPr>
              <w:br/>
              <w:t>&lt;/html&gt;</w:t>
            </w:r>
          </w:p>
        </w:tc>
        <w:tc>
          <w:tcPr>
            <w:tcW w:w="4320" w:type="dxa"/>
          </w:tcPr>
          <w:p w14:paraId="64C089AE" w14:textId="77777777" w:rsidR="00A301C9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8:</w:t>
            </w:r>
            <w:r>
              <w:rPr>
                <w:rFonts w:ascii="Courier New" w:hAnsi="Courier New"/>
                <w:b/>
                <w:sz w:val="16"/>
              </w:rPr>
              <w:br/>
              <w:t>["2px dashed gray", "padding-bottom"]</w:t>
            </w:r>
          </w:p>
        </w:tc>
      </w:tr>
      <w:tr w:rsidR="00A301C9" w14:paraId="4284873D" w14:textId="77777777">
        <w:tc>
          <w:tcPr>
            <w:tcW w:w="4320" w:type="dxa"/>
          </w:tcPr>
          <w:p w14:paraId="39DEE9CC" w14:textId="77777777" w:rsidR="00A301C9" w:rsidRDefault="00000000">
            <w:r>
              <w:rPr>
                <w:rFonts w:ascii="Courier New" w:hAnsi="Courier New"/>
                <w:sz w:val="12"/>
              </w:rPr>
              <w:t>&lt;!DOCTYPE html&gt;</w:t>
            </w:r>
            <w:r>
              <w:rPr>
                <w:rFonts w:ascii="Courier New" w:hAnsi="Courier New"/>
                <w:sz w:val="12"/>
              </w:rPr>
              <w:br/>
              <w:t>&lt;html lang="en"&gt;</w:t>
            </w:r>
            <w:r>
              <w:rPr>
                <w:rFonts w:ascii="Courier New" w:hAnsi="Courier New"/>
                <w:sz w:val="12"/>
              </w:rPr>
              <w:br/>
              <w:t>&lt;head&gt;</w:t>
            </w:r>
            <w:r>
              <w:rPr>
                <w:rFonts w:ascii="Courier New" w:hAnsi="Courier New"/>
                <w:sz w:val="12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2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2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2"/>
              </w:rPr>
              <w:br/>
              <w:t xml:space="preserve">    &lt;style&gt;</w:t>
            </w:r>
            <w:r>
              <w:rPr>
                <w:rFonts w:ascii="Courier New" w:hAnsi="Courier New"/>
                <w:sz w:val="12"/>
              </w:rPr>
              <w:br/>
              <w:t xml:space="preserve">        body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background-image: url('https://t4.ftcdn.net/jpg/05/68/49/31/360_F_568493142_cjPXNYnzI9ycSuWQYQOVjW43RbH4TwEx.jpg');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background-size: cover;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background-position: center;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background-attachment: fixed;</w:t>
            </w:r>
            <w:r>
              <w:rPr>
                <w:rFonts w:ascii="Courier New" w:hAnsi="Courier New"/>
                <w:sz w:val="12"/>
              </w:rPr>
              <w:br/>
              <w:t xml:space="preserve">            font-family: 'Segoe UI', Tahoma, Geneva, Verdana, sans-serif;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.card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rgba(20, 20, 20, 0.85);</w:t>
            </w:r>
            <w:r>
              <w:rPr>
                <w:rFonts w:ascii="Courier New" w:hAnsi="Courier New"/>
                <w:sz w:val="12"/>
              </w:rPr>
              <w:br/>
              <w:t xml:space="preserve">            color: white;</w:t>
            </w:r>
            <w:r>
              <w:rPr>
                <w:rFonts w:ascii="Courier New" w:hAnsi="Courier New"/>
                <w:sz w:val="12"/>
              </w:rPr>
              <w:br/>
              <w:t xml:space="preserve">            max-width: 350px;</w:t>
            </w:r>
            <w:r>
              <w:rPr>
                <w:rFonts w:ascii="Courier New" w:hAnsi="Courier New"/>
                <w:sz w:val="12"/>
              </w:rPr>
              <w:br/>
              <w:t xml:space="preserve">            margin: 50px auto;</w:t>
            </w:r>
            <w:r>
              <w:rPr>
                <w:rFonts w:ascii="Courier New" w:hAnsi="Courier New"/>
                <w:sz w:val="12"/>
              </w:rPr>
              <w:br/>
              <w:t xml:space="preserve">            padding: 30px;</w:t>
            </w:r>
            <w:r>
              <w:rPr>
                <w:rFonts w:ascii="Courier New" w:hAnsi="Courier New"/>
                <w:sz w:val="12"/>
              </w:rPr>
              <w:br/>
              <w:t xml:space="preserve">            border: 4px solid #FF8C00;</w:t>
            </w:r>
            <w:r>
              <w:rPr>
                <w:rFonts w:ascii="Courier New" w:hAnsi="Courier New"/>
                <w:sz w:val="12"/>
              </w:rPr>
              <w:br/>
              <w:t xml:space="preserve">            border-radius: 15px;</w:t>
            </w:r>
            <w:r>
              <w:rPr>
                <w:rFonts w:ascii="Courier New" w:hAnsi="Courier New"/>
                <w:sz w:val="12"/>
              </w:rPr>
              <w:br/>
              <w:t xml:space="preserve">            text-align: center;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#pet-name {</w:t>
            </w:r>
            <w:r>
              <w:rPr>
                <w:rFonts w:ascii="Courier New" w:hAnsi="Courier New"/>
                <w:sz w:val="12"/>
              </w:rPr>
              <w:br/>
              <w:t xml:space="preserve">            color: #FF4500;</w:t>
            </w:r>
            <w:r>
              <w:rPr>
                <w:rFonts w:ascii="Courier New" w:hAnsi="Courier New"/>
                <w:sz w:val="12"/>
              </w:rPr>
              <w:br/>
              <w:t xml:space="preserve">            text-transform: uppercase;</w:t>
            </w:r>
            <w:r>
              <w:rPr>
                <w:rFonts w:ascii="Courier New" w:hAnsi="Courier New"/>
                <w:sz w:val="12"/>
              </w:rPr>
              <w:br/>
              <w:t xml:space="preserve">            letter-spacing: 2px;</w:t>
            </w:r>
            <w:r>
              <w:rPr>
                <w:rFonts w:ascii="Courier New" w:hAnsi="Courier New"/>
                <w:sz w:val="12"/>
              </w:rPr>
              <w:br/>
              <w:t xml:space="preserve">            border-bottom: 2px dashed gray;</w:t>
            </w:r>
            <w:r>
              <w:rPr>
                <w:rFonts w:ascii="Courier New" w:hAnsi="Courier New"/>
                <w:sz w:val="12"/>
              </w:rPr>
              <w:br/>
              <w:t xml:space="preserve">            padding-bottom: 10px;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_ {</w:t>
            </w:r>
            <w:r>
              <w:rPr>
                <w:rFonts w:ascii="Courier New" w:hAnsi="Courier New"/>
                <w:sz w:val="12"/>
              </w:rPr>
              <w:br/>
              <w:t xml:space="preserve">            _: #2b2b2b;</w:t>
            </w:r>
            <w:r>
              <w:rPr>
                <w:rFonts w:ascii="Courier New" w:hAnsi="Courier New"/>
                <w:sz w:val="12"/>
              </w:rPr>
              <w:br/>
              <w:t xml:space="preserve">            border-left: _;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  <w:t xml:space="preserve">    &lt;/style&gt;</w:t>
            </w:r>
            <w:r>
              <w:rPr>
                <w:rFonts w:ascii="Courier New" w:hAnsi="Courier New"/>
                <w:sz w:val="12"/>
              </w:rPr>
              <w:br/>
              <w:t>&lt;/head&gt;</w:t>
            </w:r>
            <w:r>
              <w:rPr>
                <w:rFonts w:ascii="Courier New" w:hAnsi="Courier New"/>
                <w:sz w:val="12"/>
              </w:rPr>
              <w:br/>
              <w:t>&lt;body&gt;</w:t>
            </w:r>
            <w:r>
              <w:rPr>
                <w:rFonts w:ascii="Courier New" w:hAnsi="Courier New"/>
                <w:sz w:val="12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2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2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2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&lt;/div&gt;</w:t>
            </w:r>
            <w:r>
              <w:rPr>
                <w:rFonts w:ascii="Courier New" w:hAnsi="Courier New"/>
                <w:sz w:val="12"/>
              </w:rPr>
              <w:br/>
              <w:t>&lt;/body&gt;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lastRenderedPageBreak/>
              <w:t>&lt;/html&gt;</w:t>
            </w:r>
          </w:p>
        </w:tc>
        <w:tc>
          <w:tcPr>
            <w:tcW w:w="4320" w:type="dxa"/>
          </w:tcPr>
          <w:p w14:paraId="37BC0124" w14:textId="77777777" w:rsidR="00A301C9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9:</w:t>
            </w:r>
            <w:r>
              <w:rPr>
                <w:rFonts w:ascii="Courier New" w:hAnsi="Courier New"/>
                <w:b/>
                <w:sz w:val="16"/>
              </w:rPr>
              <w:br/>
              <w:t>[".stat-box", "background-color", "5px solid #FF8C00"]</w:t>
            </w:r>
          </w:p>
        </w:tc>
      </w:tr>
      <w:tr w:rsidR="00A301C9" w14:paraId="34FE674D" w14:textId="77777777">
        <w:tc>
          <w:tcPr>
            <w:tcW w:w="4320" w:type="dxa"/>
          </w:tcPr>
          <w:p w14:paraId="7144FBBC" w14:textId="77777777" w:rsidR="00A301C9" w:rsidRDefault="00000000">
            <w:r>
              <w:rPr>
                <w:rFonts w:ascii="Courier New" w:hAnsi="Courier New"/>
                <w:sz w:val="12"/>
              </w:rPr>
              <w:t>&lt;!DOCTYPE html&gt;</w:t>
            </w:r>
            <w:r>
              <w:rPr>
                <w:rFonts w:ascii="Courier New" w:hAnsi="Courier New"/>
                <w:sz w:val="12"/>
              </w:rPr>
              <w:br/>
              <w:t>&lt;html lang="en"&gt;</w:t>
            </w:r>
            <w:r>
              <w:rPr>
                <w:rFonts w:ascii="Courier New" w:hAnsi="Courier New"/>
                <w:sz w:val="12"/>
              </w:rPr>
              <w:br/>
              <w:t>&lt;head&gt;</w:t>
            </w:r>
            <w:r>
              <w:rPr>
                <w:rFonts w:ascii="Courier New" w:hAnsi="Courier New"/>
                <w:sz w:val="12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2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2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2"/>
              </w:rPr>
              <w:br/>
              <w:t xml:space="preserve">    &lt;style&gt;</w:t>
            </w:r>
            <w:r>
              <w:rPr>
                <w:rFonts w:ascii="Courier New" w:hAnsi="Courier New"/>
                <w:sz w:val="12"/>
              </w:rPr>
              <w:br/>
              <w:t xml:space="preserve">        body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background-image: url('https://t4.ftcdn.net/jpg/05/68/49/31/360_F_568493142_cjPXNYnzI9ycSuWQYQOVjW43RbH4TwEx.jpg');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background-size: cover;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background-position: center;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background-attachment: fixed;</w:t>
            </w:r>
            <w:r>
              <w:rPr>
                <w:rFonts w:ascii="Courier New" w:hAnsi="Courier New"/>
                <w:sz w:val="12"/>
              </w:rPr>
              <w:br/>
              <w:t xml:space="preserve">            font-family: 'Segoe UI', Tahoma, Geneva, Verdana, sans-serif;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.card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rgba(20, 20, 20, 0.85);</w:t>
            </w:r>
            <w:r>
              <w:rPr>
                <w:rFonts w:ascii="Courier New" w:hAnsi="Courier New"/>
                <w:sz w:val="12"/>
              </w:rPr>
              <w:br/>
              <w:t xml:space="preserve">            color: white;</w:t>
            </w:r>
            <w:r>
              <w:rPr>
                <w:rFonts w:ascii="Courier New" w:hAnsi="Courier New"/>
                <w:sz w:val="12"/>
              </w:rPr>
              <w:br/>
              <w:t xml:space="preserve">            max-width: 350px;</w:t>
            </w:r>
            <w:r>
              <w:rPr>
                <w:rFonts w:ascii="Courier New" w:hAnsi="Courier New"/>
                <w:sz w:val="12"/>
              </w:rPr>
              <w:br/>
              <w:t xml:space="preserve">            margin: 50px auto;</w:t>
            </w:r>
            <w:r>
              <w:rPr>
                <w:rFonts w:ascii="Courier New" w:hAnsi="Courier New"/>
                <w:sz w:val="12"/>
              </w:rPr>
              <w:br/>
              <w:t xml:space="preserve">            padding: 30px;</w:t>
            </w:r>
            <w:r>
              <w:rPr>
                <w:rFonts w:ascii="Courier New" w:hAnsi="Courier New"/>
                <w:sz w:val="12"/>
              </w:rPr>
              <w:br/>
              <w:t xml:space="preserve">            border: 4px solid #FF8C00;</w:t>
            </w:r>
            <w:r>
              <w:rPr>
                <w:rFonts w:ascii="Courier New" w:hAnsi="Courier New"/>
                <w:sz w:val="12"/>
              </w:rPr>
              <w:br/>
              <w:t xml:space="preserve">            border-radius: 15px;</w:t>
            </w:r>
            <w:r>
              <w:rPr>
                <w:rFonts w:ascii="Courier New" w:hAnsi="Courier New"/>
                <w:sz w:val="12"/>
              </w:rPr>
              <w:br/>
              <w:t xml:space="preserve">            text-align: center;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#pet-name {</w:t>
            </w:r>
            <w:r>
              <w:rPr>
                <w:rFonts w:ascii="Courier New" w:hAnsi="Courier New"/>
                <w:sz w:val="12"/>
              </w:rPr>
              <w:br/>
              <w:t xml:space="preserve">            color: #FF4500;</w:t>
            </w:r>
            <w:r>
              <w:rPr>
                <w:rFonts w:ascii="Courier New" w:hAnsi="Courier New"/>
                <w:sz w:val="12"/>
              </w:rPr>
              <w:br/>
              <w:t xml:space="preserve">            text-transform: uppercase;</w:t>
            </w:r>
            <w:r>
              <w:rPr>
                <w:rFonts w:ascii="Courier New" w:hAnsi="Courier New"/>
                <w:sz w:val="12"/>
              </w:rPr>
              <w:br/>
              <w:t xml:space="preserve">            letter-spacing: 2px;</w:t>
            </w:r>
            <w:r>
              <w:rPr>
                <w:rFonts w:ascii="Courier New" w:hAnsi="Courier New"/>
                <w:sz w:val="12"/>
              </w:rPr>
              <w:br/>
              <w:t xml:space="preserve">            border-bottom: 2px dashed gray;</w:t>
            </w:r>
            <w:r>
              <w:rPr>
                <w:rFonts w:ascii="Courier New" w:hAnsi="Courier New"/>
                <w:sz w:val="12"/>
              </w:rPr>
              <w:br/>
              <w:t xml:space="preserve">            padding-bottom: 10px;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.stat-box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#2b2b2b;</w:t>
            </w:r>
            <w:r>
              <w:rPr>
                <w:rFonts w:ascii="Courier New" w:hAnsi="Courier New"/>
                <w:sz w:val="12"/>
              </w:rPr>
              <w:br/>
              <w:t xml:space="preserve">            border-left: 5px solid #FF8C00;</w:t>
            </w:r>
            <w:r>
              <w:rPr>
                <w:rFonts w:ascii="Courier New" w:hAnsi="Courier New"/>
                <w:sz w:val="12"/>
              </w:rPr>
              <w:br/>
              <w:t xml:space="preserve">            margin: _;</w:t>
            </w:r>
            <w:r>
              <w:rPr>
                <w:rFonts w:ascii="Courier New" w:hAnsi="Courier New"/>
                <w:sz w:val="12"/>
              </w:rPr>
              <w:br/>
              <w:t xml:space="preserve">            _: 10px;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  <w:t xml:space="preserve">    &lt;/style&gt;</w:t>
            </w:r>
            <w:r>
              <w:rPr>
                <w:rFonts w:ascii="Courier New" w:hAnsi="Courier New"/>
                <w:sz w:val="12"/>
              </w:rPr>
              <w:br/>
              <w:t>&lt;/head&gt;</w:t>
            </w:r>
            <w:r>
              <w:rPr>
                <w:rFonts w:ascii="Courier New" w:hAnsi="Courier New"/>
                <w:sz w:val="12"/>
              </w:rPr>
              <w:br/>
              <w:t>&lt;body&gt;</w:t>
            </w:r>
            <w:r>
              <w:rPr>
                <w:rFonts w:ascii="Courier New" w:hAnsi="Courier New"/>
                <w:sz w:val="12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2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2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2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&lt;/div&gt;</w:t>
            </w:r>
            <w:r>
              <w:rPr>
                <w:rFonts w:ascii="Courier New" w:hAnsi="Courier New"/>
                <w:sz w:val="12"/>
              </w:rPr>
              <w:br/>
              <w:t>&lt;/body&gt;</w:t>
            </w:r>
            <w:r>
              <w:rPr>
                <w:rFonts w:ascii="Courier New" w:hAnsi="Courier New"/>
                <w:sz w:val="12"/>
              </w:rPr>
              <w:br/>
              <w:t>&lt;/html&gt;</w:t>
            </w:r>
          </w:p>
        </w:tc>
        <w:tc>
          <w:tcPr>
            <w:tcW w:w="4320" w:type="dxa"/>
          </w:tcPr>
          <w:p w14:paraId="7E7A4D8F" w14:textId="77777777" w:rsidR="00A301C9" w:rsidRDefault="00000000">
            <w:r>
              <w:rPr>
                <w:rFonts w:ascii="Courier New" w:hAnsi="Courier New"/>
                <w:b/>
                <w:sz w:val="16"/>
              </w:rPr>
              <w:t>Round 10:</w:t>
            </w:r>
            <w:r>
              <w:rPr>
                <w:rFonts w:ascii="Courier New" w:hAnsi="Courier New"/>
                <w:b/>
                <w:sz w:val="16"/>
              </w:rPr>
              <w:br/>
              <w:t>["10px 0", "padding"]</w:t>
            </w:r>
          </w:p>
        </w:tc>
      </w:tr>
      <w:tr w:rsidR="00A301C9" w14:paraId="6DBFC1A8" w14:textId="77777777">
        <w:tc>
          <w:tcPr>
            <w:tcW w:w="4320" w:type="dxa"/>
          </w:tcPr>
          <w:p w14:paraId="1ECDD4A9" w14:textId="77777777" w:rsidR="00A301C9" w:rsidRDefault="00000000">
            <w:r>
              <w:rPr>
                <w:rFonts w:ascii="Courier New" w:hAnsi="Courier New"/>
                <w:sz w:val="12"/>
              </w:rPr>
              <w:t>&lt;!DOCTYPE html&gt;</w:t>
            </w:r>
            <w:r>
              <w:rPr>
                <w:rFonts w:ascii="Courier New" w:hAnsi="Courier New"/>
                <w:sz w:val="12"/>
              </w:rPr>
              <w:br/>
              <w:t>&lt;html lang="en"&gt;</w:t>
            </w:r>
            <w:r>
              <w:rPr>
                <w:rFonts w:ascii="Courier New" w:hAnsi="Courier New"/>
                <w:sz w:val="12"/>
              </w:rPr>
              <w:br/>
              <w:t>&lt;head&gt;</w:t>
            </w:r>
            <w:r>
              <w:rPr>
                <w:rFonts w:ascii="Courier New" w:hAnsi="Courier New"/>
                <w:sz w:val="12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2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2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2"/>
              </w:rPr>
              <w:br/>
              <w:t xml:space="preserve">    &lt;style&gt;</w:t>
            </w:r>
            <w:r>
              <w:rPr>
                <w:rFonts w:ascii="Courier New" w:hAnsi="Courier New"/>
                <w:sz w:val="12"/>
              </w:rPr>
              <w:br/>
              <w:t xml:space="preserve">        body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background-image: url('https://t4.ftcdn.net/jpg/05/68/49/31/360_F_568493142_cjPXNYnzI9ycSuWQYQOVjW43RbH4TwEx.jpg');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background-size: cover;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background-position: center;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background-attachment: fixed;</w:t>
            </w:r>
            <w:r>
              <w:rPr>
                <w:rFonts w:ascii="Courier New" w:hAnsi="Courier New"/>
                <w:sz w:val="12"/>
              </w:rPr>
              <w:br/>
              <w:t xml:space="preserve">            font-family: 'Segoe UI', Tahoma, Geneva, Verdana, sans-serif;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.card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rgba(20, 20, 20, 0.85);</w:t>
            </w:r>
            <w:r>
              <w:rPr>
                <w:rFonts w:ascii="Courier New" w:hAnsi="Courier New"/>
                <w:sz w:val="12"/>
              </w:rPr>
              <w:br/>
              <w:t xml:space="preserve">            color: white;</w:t>
            </w:r>
            <w:r>
              <w:rPr>
                <w:rFonts w:ascii="Courier New" w:hAnsi="Courier New"/>
                <w:sz w:val="12"/>
              </w:rPr>
              <w:br/>
              <w:t xml:space="preserve">            max-width: 350px;</w:t>
            </w:r>
            <w:r>
              <w:rPr>
                <w:rFonts w:ascii="Courier New" w:hAnsi="Courier New"/>
                <w:sz w:val="12"/>
              </w:rPr>
              <w:br/>
              <w:t xml:space="preserve">            margin: 50px auto;</w:t>
            </w:r>
            <w:r>
              <w:rPr>
                <w:rFonts w:ascii="Courier New" w:hAnsi="Courier New"/>
                <w:sz w:val="12"/>
              </w:rPr>
              <w:br/>
              <w:t xml:space="preserve">            padding: 30px;</w:t>
            </w:r>
            <w:r>
              <w:rPr>
                <w:rFonts w:ascii="Courier New" w:hAnsi="Courier New"/>
                <w:sz w:val="12"/>
              </w:rPr>
              <w:br/>
              <w:t xml:space="preserve">            border: 4px solid #FF8C00;</w:t>
            </w:r>
            <w:r>
              <w:rPr>
                <w:rFonts w:ascii="Courier New" w:hAnsi="Courier New"/>
                <w:sz w:val="12"/>
              </w:rPr>
              <w:br/>
              <w:t xml:space="preserve">            border-radius: 15px;</w:t>
            </w:r>
            <w:r>
              <w:rPr>
                <w:rFonts w:ascii="Courier New" w:hAnsi="Courier New"/>
                <w:sz w:val="12"/>
              </w:rPr>
              <w:br/>
              <w:t xml:space="preserve">            text-align: center;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lastRenderedPageBreak/>
              <w:t xml:space="preserve">        #pet-name {</w:t>
            </w:r>
            <w:r>
              <w:rPr>
                <w:rFonts w:ascii="Courier New" w:hAnsi="Courier New"/>
                <w:sz w:val="12"/>
              </w:rPr>
              <w:br/>
              <w:t xml:space="preserve">            color: #FF4500;</w:t>
            </w:r>
            <w:r>
              <w:rPr>
                <w:rFonts w:ascii="Courier New" w:hAnsi="Courier New"/>
                <w:sz w:val="12"/>
              </w:rPr>
              <w:br/>
              <w:t xml:space="preserve">            text-transform: uppercase;</w:t>
            </w:r>
            <w:r>
              <w:rPr>
                <w:rFonts w:ascii="Courier New" w:hAnsi="Courier New"/>
                <w:sz w:val="12"/>
              </w:rPr>
              <w:br/>
              <w:t xml:space="preserve">            letter-spacing: 2px;</w:t>
            </w:r>
            <w:r>
              <w:rPr>
                <w:rFonts w:ascii="Courier New" w:hAnsi="Courier New"/>
                <w:sz w:val="12"/>
              </w:rPr>
              <w:br/>
              <w:t xml:space="preserve">            border-bottom: 2px dashed gray;</w:t>
            </w:r>
            <w:r>
              <w:rPr>
                <w:rFonts w:ascii="Courier New" w:hAnsi="Courier New"/>
                <w:sz w:val="12"/>
              </w:rPr>
              <w:br/>
              <w:t xml:space="preserve">            padding-bottom: 10px;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.stat-box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#2b2b2b;</w:t>
            </w:r>
            <w:r>
              <w:rPr>
                <w:rFonts w:ascii="Courier New" w:hAnsi="Courier New"/>
                <w:sz w:val="12"/>
              </w:rPr>
              <w:br/>
              <w:t xml:space="preserve">            border-left: 5px solid #FF8C00;</w:t>
            </w:r>
            <w:r>
              <w:rPr>
                <w:rFonts w:ascii="Courier New" w:hAnsi="Courier New"/>
                <w:sz w:val="12"/>
              </w:rPr>
              <w:br/>
              <w:t xml:space="preserve">            margin: 10px 0;</w:t>
            </w:r>
            <w:r>
              <w:rPr>
                <w:rFonts w:ascii="Courier New" w:hAnsi="Courier New"/>
                <w:sz w:val="12"/>
              </w:rPr>
              <w:br/>
              <w:t xml:space="preserve">            padding: 10px;</w:t>
            </w:r>
            <w:r>
              <w:rPr>
                <w:rFonts w:ascii="Courier New" w:hAnsi="Courier New"/>
                <w:sz w:val="12"/>
              </w:rPr>
              <w:br/>
              <w:t xml:space="preserve">            _: left;</w:t>
            </w:r>
            <w:r>
              <w:rPr>
                <w:rFonts w:ascii="Courier New" w:hAnsi="Courier New"/>
                <w:sz w:val="12"/>
              </w:rPr>
              <w:br/>
              <w:t xml:space="preserve">            font-weight: _;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  <w:t xml:space="preserve">    &lt;/style&gt;</w:t>
            </w:r>
            <w:r>
              <w:rPr>
                <w:rFonts w:ascii="Courier New" w:hAnsi="Courier New"/>
                <w:sz w:val="12"/>
              </w:rPr>
              <w:br/>
              <w:t>&lt;/head&gt;</w:t>
            </w:r>
            <w:r>
              <w:rPr>
                <w:rFonts w:ascii="Courier New" w:hAnsi="Courier New"/>
                <w:sz w:val="12"/>
              </w:rPr>
              <w:br/>
              <w:t>&lt;body&gt;</w:t>
            </w:r>
            <w:r>
              <w:rPr>
                <w:rFonts w:ascii="Courier New" w:hAnsi="Courier New"/>
                <w:sz w:val="12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2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2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2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&lt;/div&gt;</w:t>
            </w:r>
            <w:r>
              <w:rPr>
                <w:rFonts w:ascii="Courier New" w:hAnsi="Courier New"/>
                <w:sz w:val="12"/>
              </w:rPr>
              <w:br/>
              <w:t>&lt;/body&gt;</w:t>
            </w:r>
            <w:r>
              <w:rPr>
                <w:rFonts w:ascii="Courier New" w:hAnsi="Courier New"/>
                <w:sz w:val="12"/>
              </w:rPr>
              <w:br/>
              <w:t>&lt;/html&gt;</w:t>
            </w:r>
          </w:p>
        </w:tc>
        <w:tc>
          <w:tcPr>
            <w:tcW w:w="4320" w:type="dxa"/>
          </w:tcPr>
          <w:p w14:paraId="59640925" w14:textId="77777777" w:rsidR="00A301C9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11:</w:t>
            </w:r>
            <w:r>
              <w:rPr>
                <w:rFonts w:ascii="Courier New" w:hAnsi="Courier New"/>
                <w:b/>
                <w:sz w:val="16"/>
              </w:rPr>
              <w:br/>
              <w:t>["text-align", "bold"]</w:t>
            </w:r>
          </w:p>
        </w:tc>
      </w:tr>
      <w:tr w:rsidR="00A301C9" w14:paraId="76534E15" w14:textId="77777777">
        <w:tc>
          <w:tcPr>
            <w:tcW w:w="4320" w:type="dxa"/>
          </w:tcPr>
          <w:p w14:paraId="7075357A" w14:textId="77777777" w:rsidR="00A301C9" w:rsidRDefault="00000000">
            <w:r>
              <w:rPr>
                <w:rFonts w:ascii="Courier New" w:hAnsi="Courier New"/>
                <w:sz w:val="12"/>
              </w:rPr>
              <w:t>&lt;!DOCTYPE html&gt;</w:t>
            </w:r>
            <w:r>
              <w:rPr>
                <w:rFonts w:ascii="Courier New" w:hAnsi="Courier New"/>
                <w:sz w:val="12"/>
              </w:rPr>
              <w:br/>
              <w:t>&lt;html lang="en"&gt;</w:t>
            </w:r>
            <w:r>
              <w:rPr>
                <w:rFonts w:ascii="Courier New" w:hAnsi="Courier New"/>
                <w:sz w:val="12"/>
              </w:rPr>
              <w:br/>
              <w:t>&lt;head&gt;</w:t>
            </w:r>
            <w:r>
              <w:rPr>
                <w:rFonts w:ascii="Courier New" w:hAnsi="Courier New"/>
                <w:sz w:val="12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2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2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2"/>
              </w:rPr>
              <w:br/>
              <w:t xml:space="preserve">    &lt;style&gt;</w:t>
            </w:r>
            <w:r>
              <w:rPr>
                <w:rFonts w:ascii="Courier New" w:hAnsi="Courier New"/>
                <w:sz w:val="12"/>
              </w:rPr>
              <w:br/>
              <w:t xml:space="preserve">        body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background-image: url('https://t4.ftcdn.net/jpg/05/68/49/31/360_F_568493142_cjPXNYnzI9ycSuWQYQOVjW43RbH4TwEx.jpg');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background-size: cover;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background-position: center;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background-attachment: fixed;</w:t>
            </w:r>
            <w:r>
              <w:rPr>
                <w:rFonts w:ascii="Courier New" w:hAnsi="Courier New"/>
                <w:sz w:val="12"/>
              </w:rPr>
              <w:br/>
              <w:t xml:space="preserve">            font-family: 'Segoe UI', Tahoma, Geneva, Verdana, sans-serif;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.card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rgba(20, 20, 20, 0.85);</w:t>
            </w:r>
            <w:r>
              <w:rPr>
                <w:rFonts w:ascii="Courier New" w:hAnsi="Courier New"/>
                <w:sz w:val="12"/>
              </w:rPr>
              <w:br/>
              <w:t xml:space="preserve">            color: white;</w:t>
            </w:r>
            <w:r>
              <w:rPr>
                <w:rFonts w:ascii="Courier New" w:hAnsi="Courier New"/>
                <w:sz w:val="12"/>
              </w:rPr>
              <w:br/>
              <w:t xml:space="preserve">            max-width: 350px;</w:t>
            </w:r>
            <w:r>
              <w:rPr>
                <w:rFonts w:ascii="Courier New" w:hAnsi="Courier New"/>
                <w:sz w:val="12"/>
              </w:rPr>
              <w:br/>
              <w:t xml:space="preserve">            margin: 50px auto;</w:t>
            </w:r>
            <w:r>
              <w:rPr>
                <w:rFonts w:ascii="Courier New" w:hAnsi="Courier New"/>
                <w:sz w:val="12"/>
              </w:rPr>
              <w:br/>
              <w:t xml:space="preserve">            padding: 30px;</w:t>
            </w:r>
            <w:r>
              <w:rPr>
                <w:rFonts w:ascii="Courier New" w:hAnsi="Courier New"/>
                <w:sz w:val="12"/>
              </w:rPr>
              <w:br/>
              <w:t xml:space="preserve">            border: 4px solid #FF8C00;</w:t>
            </w:r>
            <w:r>
              <w:rPr>
                <w:rFonts w:ascii="Courier New" w:hAnsi="Courier New"/>
                <w:sz w:val="12"/>
              </w:rPr>
              <w:br/>
              <w:t xml:space="preserve">            border-radius: 15px;</w:t>
            </w:r>
            <w:r>
              <w:rPr>
                <w:rFonts w:ascii="Courier New" w:hAnsi="Courier New"/>
                <w:sz w:val="12"/>
              </w:rPr>
              <w:br/>
              <w:t xml:space="preserve">            text-align: center;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#pet-name {</w:t>
            </w:r>
            <w:r>
              <w:rPr>
                <w:rFonts w:ascii="Courier New" w:hAnsi="Courier New"/>
                <w:sz w:val="12"/>
              </w:rPr>
              <w:br/>
              <w:t xml:space="preserve">            color: #FF4500;</w:t>
            </w:r>
            <w:r>
              <w:rPr>
                <w:rFonts w:ascii="Courier New" w:hAnsi="Courier New"/>
                <w:sz w:val="12"/>
              </w:rPr>
              <w:br/>
              <w:t xml:space="preserve">            text-transform: uppercase;</w:t>
            </w:r>
            <w:r>
              <w:rPr>
                <w:rFonts w:ascii="Courier New" w:hAnsi="Courier New"/>
                <w:sz w:val="12"/>
              </w:rPr>
              <w:br/>
              <w:t xml:space="preserve">            letter-spacing: 2px;</w:t>
            </w:r>
            <w:r>
              <w:rPr>
                <w:rFonts w:ascii="Courier New" w:hAnsi="Courier New"/>
                <w:sz w:val="12"/>
              </w:rPr>
              <w:br/>
              <w:t xml:space="preserve">            border-bottom: 2px dashed gray;</w:t>
            </w:r>
            <w:r>
              <w:rPr>
                <w:rFonts w:ascii="Courier New" w:hAnsi="Courier New"/>
                <w:sz w:val="12"/>
              </w:rPr>
              <w:br/>
              <w:t xml:space="preserve">            padding-bottom: 10px;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.stat-box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#2b2b2b;</w:t>
            </w:r>
            <w:r>
              <w:rPr>
                <w:rFonts w:ascii="Courier New" w:hAnsi="Courier New"/>
                <w:sz w:val="12"/>
              </w:rPr>
              <w:br/>
              <w:t xml:space="preserve">            border-left: 5px solid #FF8C00;</w:t>
            </w:r>
            <w:r>
              <w:rPr>
                <w:rFonts w:ascii="Courier New" w:hAnsi="Courier New"/>
                <w:sz w:val="12"/>
              </w:rPr>
              <w:br/>
              <w:t xml:space="preserve">            margin: 10px 0;</w:t>
            </w:r>
            <w:r>
              <w:rPr>
                <w:rFonts w:ascii="Courier New" w:hAnsi="Courier New"/>
                <w:sz w:val="12"/>
              </w:rPr>
              <w:br/>
              <w:t xml:space="preserve">            padding: 10px;</w:t>
            </w:r>
            <w:r>
              <w:rPr>
                <w:rFonts w:ascii="Courier New" w:hAnsi="Courier New"/>
                <w:sz w:val="12"/>
              </w:rPr>
              <w:br/>
              <w:t xml:space="preserve">            text-align: left;</w:t>
            </w:r>
            <w:r>
              <w:rPr>
                <w:rFonts w:ascii="Courier New" w:hAnsi="Courier New"/>
                <w:sz w:val="12"/>
              </w:rPr>
              <w:br/>
              <w:t xml:space="preserve">            font-weight: bold;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_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_;</w:t>
            </w:r>
            <w:r>
              <w:rPr>
                <w:rFonts w:ascii="Courier New" w:hAnsi="Courier New"/>
                <w:sz w:val="12"/>
              </w:rPr>
              <w:br/>
              <w:t xml:space="preserve">            _: 5px;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  <w:t xml:space="preserve">    &lt;/style&gt;</w:t>
            </w:r>
            <w:r>
              <w:rPr>
                <w:rFonts w:ascii="Courier New" w:hAnsi="Courier New"/>
                <w:sz w:val="12"/>
              </w:rPr>
              <w:br/>
              <w:t>&lt;/head&gt;</w:t>
            </w:r>
            <w:r>
              <w:rPr>
                <w:rFonts w:ascii="Courier New" w:hAnsi="Courier New"/>
                <w:sz w:val="12"/>
              </w:rPr>
              <w:br/>
              <w:t>&lt;body&gt;</w:t>
            </w:r>
            <w:r>
              <w:rPr>
                <w:rFonts w:ascii="Courier New" w:hAnsi="Courier New"/>
                <w:sz w:val="12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2"/>
              </w:rPr>
              <w:br/>
              <w:t xml:space="preserve">        &lt;img src="https://pics.craiyon.com/2024-09-16/Y_redSQ_TGWLfIHjaeUyig.webp" alt="Dragon </w:t>
            </w:r>
            <w:r>
              <w:rPr>
                <w:rFonts w:ascii="Courier New" w:hAnsi="Courier New"/>
                <w:sz w:val="12"/>
              </w:rPr>
              <w:lastRenderedPageBreak/>
              <w:t>Eye"&gt;</w:t>
            </w:r>
            <w:r>
              <w:rPr>
                <w:rFonts w:ascii="Courier New" w:hAnsi="Courier New"/>
                <w:sz w:val="12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2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&lt;/div&gt;</w:t>
            </w:r>
            <w:r>
              <w:rPr>
                <w:rFonts w:ascii="Courier New" w:hAnsi="Courier New"/>
                <w:sz w:val="12"/>
              </w:rPr>
              <w:br/>
              <w:t>&lt;/body&gt;</w:t>
            </w:r>
            <w:r>
              <w:rPr>
                <w:rFonts w:ascii="Courier New" w:hAnsi="Courier New"/>
                <w:sz w:val="12"/>
              </w:rPr>
              <w:br/>
              <w:t>&lt;/html&gt;</w:t>
            </w:r>
          </w:p>
        </w:tc>
        <w:tc>
          <w:tcPr>
            <w:tcW w:w="4320" w:type="dxa"/>
          </w:tcPr>
          <w:p w14:paraId="5B917571" w14:textId="77777777" w:rsidR="00A301C9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12:</w:t>
            </w:r>
            <w:r>
              <w:rPr>
                <w:rFonts w:ascii="Courier New" w:hAnsi="Courier New"/>
                <w:b/>
                <w:sz w:val="16"/>
              </w:rPr>
              <w:br/>
              <w:t>[".bar-container", "#555", "border-radius"]</w:t>
            </w:r>
          </w:p>
        </w:tc>
      </w:tr>
      <w:tr w:rsidR="00A301C9" w14:paraId="072B183A" w14:textId="77777777">
        <w:tc>
          <w:tcPr>
            <w:tcW w:w="4320" w:type="dxa"/>
          </w:tcPr>
          <w:p w14:paraId="74E77A41" w14:textId="77777777" w:rsidR="00A301C9" w:rsidRDefault="00000000">
            <w:r>
              <w:rPr>
                <w:rFonts w:ascii="Courier New" w:hAnsi="Courier New"/>
                <w:sz w:val="12"/>
              </w:rPr>
              <w:t>&lt;!DOCTYPE html&gt;</w:t>
            </w:r>
            <w:r>
              <w:rPr>
                <w:rFonts w:ascii="Courier New" w:hAnsi="Courier New"/>
                <w:sz w:val="12"/>
              </w:rPr>
              <w:br/>
              <w:t>&lt;html lang="en"&gt;</w:t>
            </w:r>
            <w:r>
              <w:rPr>
                <w:rFonts w:ascii="Courier New" w:hAnsi="Courier New"/>
                <w:sz w:val="12"/>
              </w:rPr>
              <w:br/>
              <w:t>&lt;head&gt;</w:t>
            </w:r>
            <w:r>
              <w:rPr>
                <w:rFonts w:ascii="Courier New" w:hAnsi="Courier New"/>
                <w:sz w:val="12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2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2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2"/>
              </w:rPr>
              <w:br/>
              <w:t xml:space="preserve">    &lt;style&gt;</w:t>
            </w:r>
            <w:r>
              <w:rPr>
                <w:rFonts w:ascii="Courier New" w:hAnsi="Courier New"/>
                <w:sz w:val="12"/>
              </w:rPr>
              <w:br/>
              <w:t xml:space="preserve">        body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background-image: url('https://t4.ftcdn.net/jpg/05/68/49/31/360_F_568493142_cjPXNYnzI9ycSuWQYQOVjW43RbH4TwEx.jpg');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background-size: cover;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background-position: center;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background-attachment: fixed;</w:t>
            </w:r>
            <w:r>
              <w:rPr>
                <w:rFonts w:ascii="Courier New" w:hAnsi="Courier New"/>
                <w:sz w:val="12"/>
              </w:rPr>
              <w:br/>
              <w:t xml:space="preserve">            font-family: 'Segoe UI', Tahoma, Geneva, Verdana, sans-serif;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.card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rgba(20, 20, 20, 0.85);</w:t>
            </w:r>
            <w:r>
              <w:rPr>
                <w:rFonts w:ascii="Courier New" w:hAnsi="Courier New"/>
                <w:sz w:val="12"/>
              </w:rPr>
              <w:br/>
              <w:t xml:space="preserve">            color: white;</w:t>
            </w:r>
            <w:r>
              <w:rPr>
                <w:rFonts w:ascii="Courier New" w:hAnsi="Courier New"/>
                <w:sz w:val="12"/>
              </w:rPr>
              <w:br/>
              <w:t xml:space="preserve">            max-width: 350px;</w:t>
            </w:r>
            <w:r>
              <w:rPr>
                <w:rFonts w:ascii="Courier New" w:hAnsi="Courier New"/>
                <w:sz w:val="12"/>
              </w:rPr>
              <w:br/>
              <w:t xml:space="preserve">            margin: 50px auto;</w:t>
            </w:r>
            <w:r>
              <w:rPr>
                <w:rFonts w:ascii="Courier New" w:hAnsi="Courier New"/>
                <w:sz w:val="12"/>
              </w:rPr>
              <w:br/>
              <w:t xml:space="preserve">            padding: 30px;</w:t>
            </w:r>
            <w:r>
              <w:rPr>
                <w:rFonts w:ascii="Courier New" w:hAnsi="Courier New"/>
                <w:sz w:val="12"/>
              </w:rPr>
              <w:br/>
              <w:t xml:space="preserve">            border: 4px solid #FF8C00;</w:t>
            </w:r>
            <w:r>
              <w:rPr>
                <w:rFonts w:ascii="Courier New" w:hAnsi="Courier New"/>
                <w:sz w:val="12"/>
              </w:rPr>
              <w:br/>
              <w:t xml:space="preserve">            border-radius: 15px;</w:t>
            </w:r>
            <w:r>
              <w:rPr>
                <w:rFonts w:ascii="Courier New" w:hAnsi="Courier New"/>
                <w:sz w:val="12"/>
              </w:rPr>
              <w:br/>
              <w:t xml:space="preserve">            text-align: center;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#pet-name {</w:t>
            </w:r>
            <w:r>
              <w:rPr>
                <w:rFonts w:ascii="Courier New" w:hAnsi="Courier New"/>
                <w:sz w:val="12"/>
              </w:rPr>
              <w:br/>
              <w:t xml:space="preserve">            color: #FF4500;</w:t>
            </w:r>
            <w:r>
              <w:rPr>
                <w:rFonts w:ascii="Courier New" w:hAnsi="Courier New"/>
                <w:sz w:val="12"/>
              </w:rPr>
              <w:br/>
              <w:t xml:space="preserve">            text-transform: uppercase;</w:t>
            </w:r>
            <w:r>
              <w:rPr>
                <w:rFonts w:ascii="Courier New" w:hAnsi="Courier New"/>
                <w:sz w:val="12"/>
              </w:rPr>
              <w:br/>
              <w:t xml:space="preserve">            letter-spacing: 2px;</w:t>
            </w:r>
            <w:r>
              <w:rPr>
                <w:rFonts w:ascii="Courier New" w:hAnsi="Courier New"/>
                <w:sz w:val="12"/>
              </w:rPr>
              <w:br/>
              <w:t xml:space="preserve">            border-bottom: 2px dashed gray;</w:t>
            </w:r>
            <w:r>
              <w:rPr>
                <w:rFonts w:ascii="Courier New" w:hAnsi="Courier New"/>
                <w:sz w:val="12"/>
              </w:rPr>
              <w:br/>
              <w:t xml:space="preserve">            padding-bottom: 10px;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.stat-box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#2b2b2b;</w:t>
            </w:r>
            <w:r>
              <w:rPr>
                <w:rFonts w:ascii="Courier New" w:hAnsi="Courier New"/>
                <w:sz w:val="12"/>
              </w:rPr>
              <w:br/>
              <w:t xml:space="preserve">            border-left: 5px solid #FF8C00;</w:t>
            </w:r>
            <w:r>
              <w:rPr>
                <w:rFonts w:ascii="Courier New" w:hAnsi="Courier New"/>
                <w:sz w:val="12"/>
              </w:rPr>
              <w:br/>
              <w:t xml:space="preserve">            margin: 10px 0;</w:t>
            </w:r>
            <w:r>
              <w:rPr>
                <w:rFonts w:ascii="Courier New" w:hAnsi="Courier New"/>
                <w:sz w:val="12"/>
              </w:rPr>
              <w:br/>
              <w:t xml:space="preserve">            padding: 10px;</w:t>
            </w:r>
            <w:r>
              <w:rPr>
                <w:rFonts w:ascii="Courier New" w:hAnsi="Courier New"/>
                <w:sz w:val="12"/>
              </w:rPr>
              <w:br/>
              <w:t xml:space="preserve">            text-align: left;</w:t>
            </w:r>
            <w:r>
              <w:rPr>
                <w:rFonts w:ascii="Courier New" w:hAnsi="Courier New"/>
                <w:sz w:val="12"/>
              </w:rPr>
              <w:br/>
              <w:t xml:space="preserve">            font-weight: bold;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.bar-container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#555;</w:t>
            </w:r>
            <w:r>
              <w:rPr>
                <w:rFonts w:ascii="Courier New" w:hAnsi="Courier New"/>
                <w:sz w:val="12"/>
              </w:rPr>
              <w:br/>
              <w:t xml:space="preserve">            border-radius: 5px;</w:t>
            </w:r>
            <w:r>
              <w:rPr>
                <w:rFonts w:ascii="Courier New" w:hAnsi="Courier New"/>
                <w:sz w:val="12"/>
              </w:rPr>
              <w:br/>
              <w:t xml:space="preserve">            width: _;</w:t>
            </w:r>
            <w:r>
              <w:rPr>
                <w:rFonts w:ascii="Courier New" w:hAnsi="Courier New"/>
                <w:sz w:val="12"/>
              </w:rPr>
              <w:br/>
              <w:t xml:space="preserve">            _: 20px;</w:t>
            </w:r>
            <w:r>
              <w:rPr>
                <w:rFonts w:ascii="Courier New" w:hAnsi="Courier New"/>
                <w:sz w:val="12"/>
              </w:rPr>
              <w:br/>
              <w:t xml:space="preserve">            margin-bottom: _;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  <w:t xml:space="preserve">    &lt;/style&gt;</w:t>
            </w:r>
            <w:r>
              <w:rPr>
                <w:rFonts w:ascii="Courier New" w:hAnsi="Courier New"/>
                <w:sz w:val="12"/>
              </w:rPr>
              <w:br/>
              <w:t>&lt;/head&gt;</w:t>
            </w:r>
            <w:r>
              <w:rPr>
                <w:rFonts w:ascii="Courier New" w:hAnsi="Courier New"/>
                <w:sz w:val="12"/>
              </w:rPr>
              <w:br/>
              <w:t>&lt;body&gt;</w:t>
            </w:r>
            <w:r>
              <w:rPr>
                <w:rFonts w:ascii="Courier New" w:hAnsi="Courier New"/>
                <w:sz w:val="12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2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2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2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lastRenderedPageBreak/>
              <w:t xml:space="preserve">    &lt;/div&gt;</w:t>
            </w:r>
            <w:r>
              <w:rPr>
                <w:rFonts w:ascii="Courier New" w:hAnsi="Courier New"/>
                <w:sz w:val="12"/>
              </w:rPr>
              <w:br/>
              <w:t>&lt;/body&gt;</w:t>
            </w:r>
            <w:r>
              <w:rPr>
                <w:rFonts w:ascii="Courier New" w:hAnsi="Courier New"/>
                <w:sz w:val="12"/>
              </w:rPr>
              <w:br/>
              <w:t>&lt;/html&gt;</w:t>
            </w:r>
          </w:p>
        </w:tc>
        <w:tc>
          <w:tcPr>
            <w:tcW w:w="4320" w:type="dxa"/>
          </w:tcPr>
          <w:p w14:paraId="6F4A0EEA" w14:textId="77777777" w:rsidR="00A301C9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13:</w:t>
            </w:r>
            <w:r>
              <w:rPr>
                <w:rFonts w:ascii="Courier New" w:hAnsi="Courier New"/>
                <w:b/>
                <w:sz w:val="16"/>
              </w:rPr>
              <w:br/>
              <w:t>["100%", "height", "15px"]</w:t>
            </w:r>
          </w:p>
        </w:tc>
      </w:tr>
      <w:tr w:rsidR="00A301C9" w14:paraId="64D0F0FE" w14:textId="77777777">
        <w:tc>
          <w:tcPr>
            <w:tcW w:w="4320" w:type="dxa"/>
          </w:tcPr>
          <w:p w14:paraId="1B4D2E3B" w14:textId="77777777" w:rsidR="00A301C9" w:rsidRDefault="00000000">
            <w:r>
              <w:rPr>
                <w:rFonts w:ascii="Courier New" w:hAnsi="Courier New"/>
                <w:sz w:val="12"/>
              </w:rPr>
              <w:t>&lt;!DOCTYPE html&gt;</w:t>
            </w:r>
            <w:r>
              <w:rPr>
                <w:rFonts w:ascii="Courier New" w:hAnsi="Courier New"/>
                <w:sz w:val="12"/>
              </w:rPr>
              <w:br/>
              <w:t>&lt;html lang="en"&gt;</w:t>
            </w:r>
            <w:r>
              <w:rPr>
                <w:rFonts w:ascii="Courier New" w:hAnsi="Courier New"/>
                <w:sz w:val="12"/>
              </w:rPr>
              <w:br/>
              <w:t>&lt;head&gt;</w:t>
            </w:r>
            <w:r>
              <w:rPr>
                <w:rFonts w:ascii="Courier New" w:hAnsi="Courier New"/>
                <w:sz w:val="12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2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2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2"/>
              </w:rPr>
              <w:br/>
              <w:t xml:space="preserve">    &lt;style&gt;</w:t>
            </w:r>
            <w:r>
              <w:rPr>
                <w:rFonts w:ascii="Courier New" w:hAnsi="Courier New"/>
                <w:sz w:val="12"/>
              </w:rPr>
              <w:br/>
              <w:t xml:space="preserve">        body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background-image: url('https://t4.ftcdn.net/jpg/05/68/49/31/360_F_568493142_cjPXNYnzI9ycSuWQYQOVjW43RbH4TwEx.jpg');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background-size: cover;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background-position: center;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background-attachment: fixed;</w:t>
            </w:r>
            <w:r>
              <w:rPr>
                <w:rFonts w:ascii="Courier New" w:hAnsi="Courier New"/>
                <w:sz w:val="12"/>
              </w:rPr>
              <w:br/>
              <w:t xml:space="preserve">            font-family: 'Segoe UI', Tahoma, Geneva, Verdana, sans-serif;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.card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rgba(20, 20, 20, 0.85);</w:t>
            </w:r>
            <w:r>
              <w:rPr>
                <w:rFonts w:ascii="Courier New" w:hAnsi="Courier New"/>
                <w:sz w:val="12"/>
              </w:rPr>
              <w:br/>
              <w:t xml:space="preserve">            color: white;</w:t>
            </w:r>
            <w:r>
              <w:rPr>
                <w:rFonts w:ascii="Courier New" w:hAnsi="Courier New"/>
                <w:sz w:val="12"/>
              </w:rPr>
              <w:br/>
              <w:t xml:space="preserve">            max-width: 350px;</w:t>
            </w:r>
            <w:r>
              <w:rPr>
                <w:rFonts w:ascii="Courier New" w:hAnsi="Courier New"/>
                <w:sz w:val="12"/>
              </w:rPr>
              <w:br/>
              <w:t xml:space="preserve">            margin: 50px auto;</w:t>
            </w:r>
            <w:r>
              <w:rPr>
                <w:rFonts w:ascii="Courier New" w:hAnsi="Courier New"/>
                <w:sz w:val="12"/>
              </w:rPr>
              <w:br/>
              <w:t xml:space="preserve">            padding: 30px;</w:t>
            </w:r>
            <w:r>
              <w:rPr>
                <w:rFonts w:ascii="Courier New" w:hAnsi="Courier New"/>
                <w:sz w:val="12"/>
              </w:rPr>
              <w:br/>
              <w:t xml:space="preserve">            border: 4px solid #FF8C00;</w:t>
            </w:r>
            <w:r>
              <w:rPr>
                <w:rFonts w:ascii="Courier New" w:hAnsi="Courier New"/>
                <w:sz w:val="12"/>
              </w:rPr>
              <w:br/>
              <w:t xml:space="preserve">            border-radius: 15px;</w:t>
            </w:r>
            <w:r>
              <w:rPr>
                <w:rFonts w:ascii="Courier New" w:hAnsi="Courier New"/>
                <w:sz w:val="12"/>
              </w:rPr>
              <w:br/>
              <w:t xml:space="preserve">            text-align: center;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#pet-name {</w:t>
            </w:r>
            <w:r>
              <w:rPr>
                <w:rFonts w:ascii="Courier New" w:hAnsi="Courier New"/>
                <w:sz w:val="12"/>
              </w:rPr>
              <w:br/>
              <w:t xml:space="preserve">            color: #FF4500;</w:t>
            </w:r>
            <w:r>
              <w:rPr>
                <w:rFonts w:ascii="Courier New" w:hAnsi="Courier New"/>
                <w:sz w:val="12"/>
              </w:rPr>
              <w:br/>
              <w:t xml:space="preserve">            text-transform: uppercase;</w:t>
            </w:r>
            <w:r>
              <w:rPr>
                <w:rFonts w:ascii="Courier New" w:hAnsi="Courier New"/>
                <w:sz w:val="12"/>
              </w:rPr>
              <w:br/>
              <w:t xml:space="preserve">            letter-spacing: 2px;</w:t>
            </w:r>
            <w:r>
              <w:rPr>
                <w:rFonts w:ascii="Courier New" w:hAnsi="Courier New"/>
                <w:sz w:val="12"/>
              </w:rPr>
              <w:br/>
              <w:t xml:space="preserve">            border-bottom: 2px dashed gray;</w:t>
            </w:r>
            <w:r>
              <w:rPr>
                <w:rFonts w:ascii="Courier New" w:hAnsi="Courier New"/>
                <w:sz w:val="12"/>
              </w:rPr>
              <w:br/>
              <w:t xml:space="preserve">            padding-bottom: 10px;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.stat-box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#2b2b2b;</w:t>
            </w:r>
            <w:r>
              <w:rPr>
                <w:rFonts w:ascii="Courier New" w:hAnsi="Courier New"/>
                <w:sz w:val="12"/>
              </w:rPr>
              <w:br/>
              <w:t xml:space="preserve">            border-left: 5px solid #FF8C00;</w:t>
            </w:r>
            <w:r>
              <w:rPr>
                <w:rFonts w:ascii="Courier New" w:hAnsi="Courier New"/>
                <w:sz w:val="12"/>
              </w:rPr>
              <w:br/>
              <w:t xml:space="preserve">            margin: 10px 0;</w:t>
            </w:r>
            <w:r>
              <w:rPr>
                <w:rFonts w:ascii="Courier New" w:hAnsi="Courier New"/>
                <w:sz w:val="12"/>
              </w:rPr>
              <w:br/>
              <w:t xml:space="preserve">            padding: 10px;</w:t>
            </w:r>
            <w:r>
              <w:rPr>
                <w:rFonts w:ascii="Courier New" w:hAnsi="Courier New"/>
                <w:sz w:val="12"/>
              </w:rPr>
              <w:br/>
              <w:t xml:space="preserve">            text-align: left;</w:t>
            </w:r>
            <w:r>
              <w:rPr>
                <w:rFonts w:ascii="Courier New" w:hAnsi="Courier New"/>
                <w:sz w:val="12"/>
              </w:rPr>
              <w:br/>
              <w:t xml:space="preserve">            font-weight: bold;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.bar-container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#555;</w:t>
            </w:r>
            <w:r>
              <w:rPr>
                <w:rFonts w:ascii="Courier New" w:hAnsi="Courier New"/>
                <w:sz w:val="12"/>
              </w:rPr>
              <w:br/>
              <w:t xml:space="preserve">            border-radius: 5px;</w:t>
            </w:r>
            <w:r>
              <w:rPr>
                <w:rFonts w:ascii="Courier New" w:hAnsi="Courier New"/>
                <w:sz w:val="12"/>
              </w:rPr>
              <w:br/>
              <w:t xml:space="preserve">            width: 100%;</w:t>
            </w:r>
            <w:r>
              <w:rPr>
                <w:rFonts w:ascii="Courier New" w:hAnsi="Courier New"/>
                <w:sz w:val="12"/>
              </w:rPr>
              <w:br/>
              <w:t xml:space="preserve">            height: 20px;</w:t>
            </w:r>
            <w:r>
              <w:rPr>
                <w:rFonts w:ascii="Courier New" w:hAnsi="Courier New"/>
                <w:sz w:val="12"/>
              </w:rPr>
              <w:br/>
              <w:t xml:space="preserve">            margin-bottom: 15px;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_ {</w:t>
            </w:r>
            <w:r>
              <w:rPr>
                <w:rFonts w:ascii="Courier New" w:hAnsi="Courier New"/>
                <w:sz w:val="12"/>
              </w:rPr>
              <w:br/>
              <w:t xml:space="preserve">            _: _;</w:t>
            </w:r>
            <w:r>
              <w:rPr>
                <w:rFonts w:ascii="Courier New" w:hAnsi="Courier New"/>
                <w:sz w:val="12"/>
              </w:rPr>
              <w:br/>
              <w:t xml:space="preserve">            height: 150px;</w:t>
            </w:r>
            <w:r>
              <w:rPr>
                <w:rFonts w:ascii="Courier New" w:hAnsi="Courier New"/>
                <w:sz w:val="12"/>
              </w:rPr>
              <w:br/>
              <w:t xml:space="preserve">            _: 50%;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  <w:t xml:space="preserve">    &lt;/style&gt;</w:t>
            </w:r>
            <w:r>
              <w:rPr>
                <w:rFonts w:ascii="Courier New" w:hAnsi="Courier New"/>
                <w:sz w:val="12"/>
              </w:rPr>
              <w:br/>
              <w:t>&lt;/head&gt;</w:t>
            </w:r>
            <w:r>
              <w:rPr>
                <w:rFonts w:ascii="Courier New" w:hAnsi="Courier New"/>
                <w:sz w:val="12"/>
              </w:rPr>
              <w:br/>
              <w:t>&lt;body&gt;</w:t>
            </w:r>
            <w:r>
              <w:rPr>
                <w:rFonts w:ascii="Courier New" w:hAnsi="Courier New"/>
                <w:sz w:val="12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2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2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2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&lt;/div&gt;</w:t>
            </w:r>
            <w:r>
              <w:rPr>
                <w:rFonts w:ascii="Courier New" w:hAnsi="Courier New"/>
                <w:sz w:val="12"/>
              </w:rPr>
              <w:br/>
              <w:t>&lt;/body&gt;</w:t>
            </w:r>
            <w:r>
              <w:rPr>
                <w:rFonts w:ascii="Courier New" w:hAnsi="Courier New"/>
                <w:sz w:val="12"/>
              </w:rPr>
              <w:br/>
              <w:t>&lt;/html&gt;</w:t>
            </w:r>
          </w:p>
        </w:tc>
        <w:tc>
          <w:tcPr>
            <w:tcW w:w="4320" w:type="dxa"/>
          </w:tcPr>
          <w:p w14:paraId="7AF35A02" w14:textId="77777777" w:rsidR="00A301C9" w:rsidRDefault="00000000">
            <w:r>
              <w:rPr>
                <w:rFonts w:ascii="Courier New" w:hAnsi="Courier New"/>
                <w:b/>
                <w:sz w:val="16"/>
              </w:rPr>
              <w:t>Round 14:</w:t>
            </w:r>
            <w:r>
              <w:rPr>
                <w:rFonts w:ascii="Courier New" w:hAnsi="Courier New"/>
                <w:b/>
                <w:sz w:val="16"/>
              </w:rPr>
              <w:br/>
              <w:t>["img", "width", "150px", "border-radius"]</w:t>
            </w:r>
          </w:p>
        </w:tc>
      </w:tr>
      <w:tr w:rsidR="00A301C9" w14:paraId="646A4A6C" w14:textId="77777777">
        <w:tc>
          <w:tcPr>
            <w:tcW w:w="4320" w:type="dxa"/>
          </w:tcPr>
          <w:p w14:paraId="3EBA1A43" w14:textId="77777777" w:rsidR="00A301C9" w:rsidRDefault="00000000">
            <w:r>
              <w:rPr>
                <w:rFonts w:ascii="Courier New" w:hAnsi="Courier New"/>
                <w:sz w:val="12"/>
              </w:rPr>
              <w:t>&lt;!DOCTYPE html&gt;</w:t>
            </w:r>
            <w:r>
              <w:rPr>
                <w:rFonts w:ascii="Courier New" w:hAnsi="Courier New"/>
                <w:sz w:val="12"/>
              </w:rPr>
              <w:br/>
              <w:t>&lt;html lang="en"&gt;</w:t>
            </w:r>
            <w:r>
              <w:rPr>
                <w:rFonts w:ascii="Courier New" w:hAnsi="Courier New"/>
                <w:sz w:val="12"/>
              </w:rPr>
              <w:br/>
              <w:t>&lt;head&gt;</w:t>
            </w:r>
            <w:r>
              <w:rPr>
                <w:rFonts w:ascii="Courier New" w:hAnsi="Courier New"/>
                <w:sz w:val="12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2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2"/>
              </w:rPr>
              <w:br/>
              <w:t xml:space="preserve">    &lt;title&gt;Adopt a Dragon&lt;/title&gt;</w:t>
            </w:r>
            <w:r>
              <w:rPr>
                <w:rFonts w:ascii="Courier New" w:hAnsi="Courier New"/>
                <w:sz w:val="12"/>
              </w:rPr>
              <w:br/>
              <w:t xml:space="preserve">    &lt;style&gt;</w:t>
            </w:r>
            <w:r>
              <w:rPr>
                <w:rFonts w:ascii="Courier New" w:hAnsi="Courier New"/>
                <w:sz w:val="12"/>
              </w:rPr>
              <w:br/>
              <w:t xml:space="preserve">        body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background-image: </w:t>
            </w:r>
            <w:r>
              <w:rPr>
                <w:rFonts w:ascii="Courier New" w:hAnsi="Courier New"/>
                <w:sz w:val="12"/>
              </w:rPr>
              <w:lastRenderedPageBreak/>
              <w:t>url('https://t4.ftcdn.net/jpg/05/68/49/31/360_F_568493142_cjPXNYnzI9ycSuWQYQOVjW43RbH4TwEx.jpg');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background-size: cover;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background-position: center;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background-attachment: fixed;</w:t>
            </w:r>
            <w:r>
              <w:rPr>
                <w:rFonts w:ascii="Courier New" w:hAnsi="Courier New"/>
                <w:sz w:val="12"/>
              </w:rPr>
              <w:br/>
              <w:t xml:space="preserve">            font-family: 'Segoe UI', Tahoma, Geneva, Verdana, sans-serif;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.card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rgba(20, 20, 20, 0.85);</w:t>
            </w:r>
            <w:r>
              <w:rPr>
                <w:rFonts w:ascii="Courier New" w:hAnsi="Courier New"/>
                <w:sz w:val="12"/>
              </w:rPr>
              <w:br/>
              <w:t xml:space="preserve">            color: white;</w:t>
            </w:r>
            <w:r>
              <w:rPr>
                <w:rFonts w:ascii="Courier New" w:hAnsi="Courier New"/>
                <w:sz w:val="12"/>
              </w:rPr>
              <w:br/>
              <w:t xml:space="preserve">            max-width: 350px;</w:t>
            </w:r>
            <w:r>
              <w:rPr>
                <w:rFonts w:ascii="Courier New" w:hAnsi="Courier New"/>
                <w:sz w:val="12"/>
              </w:rPr>
              <w:br/>
              <w:t xml:space="preserve">            margin: 50px auto;</w:t>
            </w:r>
            <w:r>
              <w:rPr>
                <w:rFonts w:ascii="Courier New" w:hAnsi="Courier New"/>
                <w:sz w:val="12"/>
              </w:rPr>
              <w:br/>
              <w:t xml:space="preserve">            padding: 30px;</w:t>
            </w:r>
            <w:r>
              <w:rPr>
                <w:rFonts w:ascii="Courier New" w:hAnsi="Courier New"/>
                <w:sz w:val="12"/>
              </w:rPr>
              <w:br/>
              <w:t xml:space="preserve">            border: 4px solid #FF8C00;</w:t>
            </w:r>
            <w:r>
              <w:rPr>
                <w:rFonts w:ascii="Courier New" w:hAnsi="Courier New"/>
                <w:sz w:val="12"/>
              </w:rPr>
              <w:br/>
              <w:t xml:space="preserve">            border-radius: 15px;</w:t>
            </w:r>
            <w:r>
              <w:rPr>
                <w:rFonts w:ascii="Courier New" w:hAnsi="Courier New"/>
                <w:sz w:val="12"/>
              </w:rPr>
              <w:br/>
              <w:t xml:space="preserve">            text-align: center;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#pet-name {</w:t>
            </w:r>
            <w:r>
              <w:rPr>
                <w:rFonts w:ascii="Courier New" w:hAnsi="Courier New"/>
                <w:sz w:val="12"/>
              </w:rPr>
              <w:br/>
              <w:t xml:space="preserve">            color: #FF4500;</w:t>
            </w:r>
            <w:r>
              <w:rPr>
                <w:rFonts w:ascii="Courier New" w:hAnsi="Courier New"/>
                <w:sz w:val="12"/>
              </w:rPr>
              <w:br/>
              <w:t xml:space="preserve">            text-transform: uppercase;</w:t>
            </w:r>
            <w:r>
              <w:rPr>
                <w:rFonts w:ascii="Courier New" w:hAnsi="Courier New"/>
                <w:sz w:val="12"/>
              </w:rPr>
              <w:br/>
              <w:t xml:space="preserve">            letter-spacing: 2px;</w:t>
            </w:r>
            <w:r>
              <w:rPr>
                <w:rFonts w:ascii="Courier New" w:hAnsi="Courier New"/>
                <w:sz w:val="12"/>
              </w:rPr>
              <w:br/>
              <w:t xml:space="preserve">            border-bottom: 2px dashed gray;</w:t>
            </w:r>
            <w:r>
              <w:rPr>
                <w:rFonts w:ascii="Courier New" w:hAnsi="Courier New"/>
                <w:sz w:val="12"/>
              </w:rPr>
              <w:br/>
              <w:t xml:space="preserve">            padding-bottom: 10px;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.stat-box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#2b2b2b;</w:t>
            </w:r>
            <w:r>
              <w:rPr>
                <w:rFonts w:ascii="Courier New" w:hAnsi="Courier New"/>
                <w:sz w:val="12"/>
              </w:rPr>
              <w:br/>
              <w:t xml:space="preserve">            border-left: 5px solid #FF8C00;</w:t>
            </w:r>
            <w:r>
              <w:rPr>
                <w:rFonts w:ascii="Courier New" w:hAnsi="Courier New"/>
                <w:sz w:val="12"/>
              </w:rPr>
              <w:br/>
              <w:t xml:space="preserve">            margin: 10px 0;</w:t>
            </w:r>
            <w:r>
              <w:rPr>
                <w:rFonts w:ascii="Courier New" w:hAnsi="Courier New"/>
                <w:sz w:val="12"/>
              </w:rPr>
              <w:br/>
              <w:t xml:space="preserve">            padding: 10px;</w:t>
            </w:r>
            <w:r>
              <w:rPr>
                <w:rFonts w:ascii="Courier New" w:hAnsi="Courier New"/>
                <w:sz w:val="12"/>
              </w:rPr>
              <w:br/>
              <w:t xml:space="preserve">            text-align: left;</w:t>
            </w:r>
            <w:r>
              <w:rPr>
                <w:rFonts w:ascii="Courier New" w:hAnsi="Courier New"/>
                <w:sz w:val="12"/>
              </w:rPr>
              <w:br/>
              <w:t xml:space="preserve">            font-weight: bold;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.bar-container {</w:t>
            </w:r>
            <w:r>
              <w:rPr>
                <w:rFonts w:ascii="Courier New" w:hAnsi="Courier New"/>
                <w:sz w:val="12"/>
              </w:rPr>
              <w:br/>
              <w:t xml:space="preserve">            background-color: #555;</w:t>
            </w:r>
            <w:r>
              <w:rPr>
                <w:rFonts w:ascii="Courier New" w:hAnsi="Courier New"/>
                <w:sz w:val="12"/>
              </w:rPr>
              <w:br/>
              <w:t xml:space="preserve">            border-radius: 5px;</w:t>
            </w:r>
            <w:r>
              <w:rPr>
                <w:rFonts w:ascii="Courier New" w:hAnsi="Courier New"/>
                <w:sz w:val="12"/>
              </w:rPr>
              <w:br/>
              <w:t xml:space="preserve">            width: 100%;</w:t>
            </w:r>
            <w:r>
              <w:rPr>
                <w:rFonts w:ascii="Courier New" w:hAnsi="Courier New"/>
                <w:sz w:val="12"/>
              </w:rPr>
              <w:br/>
              <w:t xml:space="preserve">            height: 20px;</w:t>
            </w:r>
            <w:r>
              <w:rPr>
                <w:rFonts w:ascii="Courier New" w:hAnsi="Courier New"/>
                <w:sz w:val="12"/>
              </w:rPr>
              <w:br/>
              <w:t xml:space="preserve">            margin-bottom: 15px;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</w:r>
            <w:r>
              <w:rPr>
                <w:rFonts w:ascii="Courier New" w:hAnsi="Courier New"/>
                <w:sz w:val="12"/>
              </w:rPr>
              <w:br/>
              <w:t xml:space="preserve">        img {</w:t>
            </w:r>
            <w:r>
              <w:rPr>
                <w:rFonts w:ascii="Courier New" w:hAnsi="Courier New"/>
                <w:sz w:val="12"/>
              </w:rPr>
              <w:br/>
              <w:t xml:space="preserve">            width: 150px;</w:t>
            </w:r>
            <w:r>
              <w:rPr>
                <w:rFonts w:ascii="Courier New" w:hAnsi="Courier New"/>
                <w:sz w:val="12"/>
              </w:rPr>
              <w:br/>
              <w:t xml:space="preserve">            height: 150px;</w:t>
            </w:r>
            <w:r>
              <w:rPr>
                <w:rFonts w:ascii="Courier New" w:hAnsi="Courier New"/>
                <w:sz w:val="12"/>
              </w:rPr>
              <w:br/>
              <w:t xml:space="preserve">            border-radius: 50%;</w:t>
            </w:r>
            <w:r>
              <w:rPr>
                <w:rFonts w:ascii="Courier New" w:hAnsi="Courier New"/>
                <w:sz w:val="12"/>
              </w:rPr>
              <w:br/>
              <w:t xml:space="preserve">            border: _;</w:t>
            </w:r>
            <w:r>
              <w:rPr>
                <w:rFonts w:ascii="Courier New" w:hAnsi="Courier New"/>
                <w:sz w:val="12"/>
              </w:rPr>
              <w:br/>
              <w:t xml:space="preserve">            _: cover;</w:t>
            </w:r>
            <w:r>
              <w:rPr>
                <w:rFonts w:ascii="Courier New" w:hAnsi="Courier New"/>
                <w:sz w:val="12"/>
              </w:rPr>
              <w:br/>
              <w:t xml:space="preserve">        }</w:t>
            </w:r>
            <w:r>
              <w:rPr>
                <w:rFonts w:ascii="Courier New" w:hAnsi="Courier New"/>
                <w:sz w:val="12"/>
              </w:rPr>
              <w:br/>
              <w:t xml:space="preserve">    &lt;/style&gt;</w:t>
            </w:r>
            <w:r>
              <w:rPr>
                <w:rFonts w:ascii="Courier New" w:hAnsi="Courier New"/>
                <w:sz w:val="12"/>
              </w:rPr>
              <w:br/>
              <w:t>&lt;/head&gt;</w:t>
            </w:r>
            <w:r>
              <w:rPr>
                <w:rFonts w:ascii="Courier New" w:hAnsi="Courier New"/>
                <w:sz w:val="12"/>
              </w:rPr>
              <w:br/>
              <w:t>&lt;body&gt;</w:t>
            </w:r>
            <w:r>
              <w:rPr>
                <w:rFonts w:ascii="Courier New" w:hAnsi="Courier New"/>
                <w:sz w:val="12"/>
              </w:rPr>
              <w:br/>
              <w:t xml:space="preserve">    &lt;div class="card"&gt;</w:t>
            </w:r>
            <w:r>
              <w:rPr>
                <w:rFonts w:ascii="Courier New" w:hAnsi="Courier New"/>
                <w:sz w:val="12"/>
              </w:rPr>
              <w:br/>
              <w:t xml:space="preserve">        &lt;img src="https://pics.craiyon.com/2024-09-16/Y_redSQ_TGWLfIHjaeUyig.webp" alt="Dragon Eye"&gt;</w:t>
            </w:r>
            <w:r>
              <w:rPr>
                <w:rFonts w:ascii="Courier New" w:hAnsi="Courier New"/>
                <w:sz w:val="12"/>
              </w:rPr>
              <w:br/>
              <w:t xml:space="preserve">        &lt;h1 id="pet-name"&gt;Ignis the Fierce&lt;/h1&gt;</w:t>
            </w:r>
            <w:r>
              <w:rPr>
                <w:rFonts w:ascii="Courier New" w:hAnsi="Courier New"/>
                <w:sz w:val="12"/>
              </w:rPr>
              <w:br/>
              <w:t xml:space="preserve">        &lt;p&gt;Looking for a fiery best friend? Ignis is a 300-year-old volcanic dragon looking for a forever lair. House-trained and loves toasted marshmallows.&lt;/p&gt;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class="stat-box"&gt;🔥 Fire Breath: Level 9&lt;/div&gt;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class="stat-box"&gt;🦇 Flying Speed: Level 6&lt;/div&gt;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class="stat-box"&gt;🛡️ Armor: Level 8&lt;/div&gt;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bold;"&gt;Danger Level:&lt;/p&gt;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85%; background-color: red;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&lt;p style="text-align: left; margin-bottom: 5px; font-weight: bold;"&gt;Cuddle Factor:&lt;/p&gt;</w:t>
            </w:r>
            <w:r>
              <w:rPr>
                <w:rFonts w:ascii="Courier New" w:hAnsi="Courier New"/>
                <w:sz w:val="12"/>
              </w:rPr>
              <w:br/>
              <w:t xml:space="preserve">        &lt;div class="bar-container"&gt;</w:t>
            </w:r>
            <w:r>
              <w:rPr>
                <w:rFonts w:ascii="Courier New" w:hAnsi="Courier New"/>
                <w:sz w:val="12"/>
              </w:rPr>
              <w:br/>
              <w:t xml:space="preserve">            &lt;div style="width: 30%; background-color: pink; height: 100%; border-radius: 5px;"&gt;&lt;/div&gt;</w:t>
            </w:r>
            <w:r>
              <w:rPr>
                <w:rFonts w:ascii="Courier New" w:hAnsi="Courier New"/>
                <w:sz w:val="12"/>
              </w:rPr>
              <w:br/>
              <w:t xml:space="preserve">        &lt;/div&gt;</w:t>
            </w:r>
            <w:r>
              <w:rPr>
                <w:rFonts w:ascii="Courier New" w:hAnsi="Courier New"/>
                <w:sz w:val="12"/>
              </w:rPr>
              <w:br/>
              <w:t xml:space="preserve">    &lt;/div&gt;</w:t>
            </w:r>
            <w:r>
              <w:rPr>
                <w:rFonts w:ascii="Courier New" w:hAnsi="Courier New"/>
                <w:sz w:val="12"/>
              </w:rPr>
              <w:br/>
              <w:t>&lt;/body&gt;</w:t>
            </w:r>
            <w:r>
              <w:rPr>
                <w:rFonts w:ascii="Courier New" w:hAnsi="Courier New"/>
                <w:sz w:val="12"/>
              </w:rPr>
              <w:br/>
              <w:t>&lt;/html&gt;</w:t>
            </w:r>
          </w:p>
        </w:tc>
        <w:tc>
          <w:tcPr>
            <w:tcW w:w="4320" w:type="dxa"/>
          </w:tcPr>
          <w:p w14:paraId="048E5BF4" w14:textId="77777777" w:rsidR="00A301C9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15:</w:t>
            </w:r>
            <w:r>
              <w:rPr>
                <w:rFonts w:ascii="Courier New" w:hAnsi="Courier New"/>
                <w:b/>
                <w:sz w:val="16"/>
              </w:rPr>
              <w:br/>
              <w:t>["4px solid #FF4500", "object-fit"]</w:t>
            </w:r>
          </w:p>
        </w:tc>
      </w:tr>
    </w:tbl>
    <w:p w14:paraId="5CB60692" w14:textId="77777777" w:rsidR="004A79FE" w:rsidRDefault="004A79FE"/>
    <w:sectPr w:rsidR="004A79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983250">
    <w:abstractNumId w:val="8"/>
  </w:num>
  <w:num w:numId="2" w16cid:durableId="892429858">
    <w:abstractNumId w:val="6"/>
  </w:num>
  <w:num w:numId="3" w16cid:durableId="1295405500">
    <w:abstractNumId w:val="5"/>
  </w:num>
  <w:num w:numId="4" w16cid:durableId="911625672">
    <w:abstractNumId w:val="4"/>
  </w:num>
  <w:num w:numId="5" w16cid:durableId="549999832">
    <w:abstractNumId w:val="7"/>
  </w:num>
  <w:num w:numId="6" w16cid:durableId="831994250">
    <w:abstractNumId w:val="3"/>
  </w:num>
  <w:num w:numId="7" w16cid:durableId="217010838">
    <w:abstractNumId w:val="2"/>
  </w:num>
  <w:num w:numId="8" w16cid:durableId="785731054">
    <w:abstractNumId w:val="1"/>
  </w:num>
  <w:num w:numId="9" w16cid:durableId="1462530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79FE"/>
    <w:rsid w:val="005C3652"/>
    <w:rsid w:val="00746412"/>
    <w:rsid w:val="00A301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E29EA2"/>
  <w14:defaultImageDpi w14:val="300"/>
  <w15:docId w15:val="{31009242-89FD-47DE-A170-1CF504FCF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4773</Words>
  <Characters>27212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Noel Avila</cp:lastModifiedBy>
  <cp:revision>2</cp:revision>
  <dcterms:created xsi:type="dcterms:W3CDTF">2026-05-08T14:12:00Z</dcterms:created>
  <dcterms:modified xsi:type="dcterms:W3CDTF">2026-05-08T14:12:00Z</dcterms:modified>
  <cp:category/>
</cp:coreProperties>
</file>