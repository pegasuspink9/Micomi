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Roasted Bean Cafe - Polished Formatting &amp; High Picked Word Counts</w:t>
      </w:r>
    </w:p>
    <w:p>
      <w:r>
        <w:t>This finalized document contains the 20 steps for the Roasted Bean Cafe. The CSS blocks are clean and organized with a blank line between each rule. Rounds 10-20 feature significantly higher word counts through string fragmentation while strictly maintaining the exclusivity rule.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HTML File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CSS File (Final Formatting)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["body", "font-family", "#fdf8f5", "color"]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["600px", "margin", "20px"]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["h1", "'Georgia', serif", "font-size", "center"]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["#d35400", "letter-spacing", "5px"]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[".subtitle", "text-align", "italic", "#777"]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["h2", "uppercase", "border-bottom", "padding-bottom"]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["p", "1.6", "16px", ".hero-image", "100%"]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["height", "cover", "15px", "box-shadow", "margin-bottom"]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[".order-btn", "display", "200px", "20px auto"]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["back", "ground", "-color", "whi", "te", "pad", "ding", "font", "-weight"]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["18", "px", "text", "-decoration", "30", "px", "trans", "ition"]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[".order-btn", ":hover", "#a0", "4000", "box", "-shadow"]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  <w:br/>
              <w:br/>
              <w:t xml:space="preserve"> table  {</w:t>
              <w:br/>
              <w:t xml:space="preserve">     width: 100%;</w:t>
              <w:br/>
              <w:t xml:space="preserve">     border-collapse: collapse;</w:t>
              <w:br/>
              <w:t xml:space="preserve">     margin: 20px 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["ta", "ble", "border", "-collapse", "20", "px", "0"]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  <w:br/>
              <w:br/>
              <w:t xml:space="preserve"> table  {</w:t>
              <w:br/>
              <w:t xml:space="preserve">     width: 100%;</w:t>
              <w:br/>
              <w:t xml:space="preserve">     border-collapse: collapse;</w:t>
              <w:br/>
              <w:t xml:space="preserve">     margin: 20px 0;</w:t>
              <w:br/>
              <w:t xml:space="preserve">     background-color: white;</w:t>
              <w:br/>
              <w:t xml:space="preserve">     box-shadow: 0px 2px 5px rgba(0,0,0,0.1);</w:t>
              <w:br/>
              <w:t>}</w:t>
              <w:br/>
              <w:br/>
              <w:t xml:space="preserve"> th, td  {</w:t>
              <w:br/>
              <w:t xml:space="preserve">     padding: 12px 15px;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["whi", "te", "0px", "2px", "5px", "rgba", "(0,0,0,0.1)", "th,", "td", "pad", "ding"]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  <w:br/>
              <w:br/>
              <w:t xml:space="preserve"> table  {</w:t>
              <w:br/>
              <w:t xml:space="preserve">     width: 100%;</w:t>
              <w:br/>
              <w:t xml:space="preserve">     border-collapse: collapse;</w:t>
              <w:br/>
              <w:t xml:space="preserve">     margin: 20px 0;</w:t>
              <w:br/>
              <w:t xml:space="preserve">     background-color: white;</w:t>
              <w:br/>
              <w:t xml:space="preserve">     box-shadow: 0px 2px 5px rgba(0,0,0,0.1);</w:t>
              <w:br/>
              <w:t>}</w:t>
              <w:br/>
              <w:br/>
              <w:t xml:space="preserve"> th, td  {</w:t>
              <w:br/>
              <w:t xml:space="preserve">     padding: 12px 15px;</w:t>
              <w:br/>
              <w:t xml:space="preserve">     text-align: left;</w:t>
              <w:br/>
              <w:t xml:space="preserve">     border-bottom: 1px solid #ddd;</w:t>
              <w:br/>
              <w:t>}</w:t>
              <w:br/>
              <w:br/>
              <w:t xml:space="preserve"> th  {</w:t>
              <w:br/>
              <w:t xml:space="preserve">     background-color: #4a3b32;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["text", "-align", "1", "px", "solid", "#ddd", "t", "h", "back", "ground", "-color"]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  <w:br/>
              <w:br/>
              <w:t xml:space="preserve"> table  {</w:t>
              <w:br/>
              <w:t xml:space="preserve">     width: 100%;</w:t>
              <w:br/>
              <w:t xml:space="preserve">     border-collapse: collapse;</w:t>
              <w:br/>
              <w:t xml:space="preserve">     margin: 20px 0;</w:t>
              <w:br/>
              <w:t xml:space="preserve">     background-color: white;</w:t>
              <w:br/>
              <w:t xml:space="preserve">     box-shadow: 0px 2px 5px rgba(0,0,0,0.1);</w:t>
              <w:br/>
              <w:t>}</w:t>
              <w:br/>
              <w:br/>
              <w:t xml:space="preserve"> th, td  {</w:t>
              <w:br/>
              <w:t xml:space="preserve">     padding: 12px 15px;</w:t>
              <w:br/>
              <w:t xml:space="preserve">     text-align: left;</w:t>
              <w:br/>
              <w:t xml:space="preserve">     border-bottom: 1px solid #ddd;</w:t>
              <w:br/>
              <w:t>}</w:t>
              <w:br/>
              <w:br/>
              <w:t xml:space="preserve"> th  {</w:t>
              <w:br/>
              <w:t xml:space="preserve">     background-color: #4a3b32;</w:t>
              <w:br/>
              <w:t xml:space="preserve">     color: white;</w:t>
              <w:br/>
              <w:t xml:space="preserve">     text-transform: uppercase;</w:t>
              <w:br/>
              <w:t xml:space="preserve">     font-size: 14px;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16:</w:t>
              <w:br/>
              <w:t>["col", "or", "upper", "case", "14", "px"]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  <w:br/>
              <w:br/>
              <w:t xml:space="preserve"> table  {</w:t>
              <w:br/>
              <w:t xml:space="preserve">     width: 100%;</w:t>
              <w:br/>
              <w:t xml:space="preserve">     border-collapse: collapse;</w:t>
              <w:br/>
              <w:t xml:space="preserve">     margin: 20px 0;</w:t>
              <w:br/>
              <w:t xml:space="preserve">     background-color: white;</w:t>
              <w:br/>
              <w:t xml:space="preserve">     box-shadow: 0px 2px 5px rgba(0,0,0,0.1);</w:t>
              <w:br/>
              <w:t>}</w:t>
              <w:br/>
              <w:br/>
              <w:t xml:space="preserve"> th, td  {</w:t>
              <w:br/>
              <w:t xml:space="preserve">     padding: 12px 15px;</w:t>
              <w:br/>
              <w:t xml:space="preserve">     text-align: left;</w:t>
              <w:br/>
              <w:t xml:space="preserve">     border-bottom: 1px solid #ddd;</w:t>
              <w:br/>
              <w:t>}</w:t>
              <w:br/>
              <w:br/>
              <w:t xml:space="preserve"> th  {</w:t>
              <w:br/>
              <w:t xml:space="preserve">     background-color: #4a3b32;</w:t>
              <w:br/>
              <w:t xml:space="preserve">     color: white;</w:t>
              <w:br/>
              <w:t xml:space="preserve">     text-transform: uppercase;</w:t>
              <w:br/>
              <w:t xml:space="preserve">     font-size: 14px;</w:t>
              <w:br/>
              <w:t>}</w:t>
              <w:br/>
              <w:br/>
              <w:t xml:space="preserve"> tr:nth-child(even)  {</w:t>
              <w:br/>
              <w:t xml:space="preserve">     background-color: #f2e9e4;</w:t>
              <w:br/>
              <w:t>}</w:t>
              <w:br/>
              <w:br/>
              <w:t xml:space="preserve"> tr:hover  {</w:t>
              <w:br/>
              <w:t xml:space="preserve">     background-color: #faedcd;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17:</w:t>
              <w:br/>
              <w:t>["tr:nth", "-child(even)", "#f2", "e9", "e4", "tr", ":hover", "back", "ground", "-color"]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  <w:br/>
              <w:br/>
              <w:t xml:space="preserve"> table  {</w:t>
              <w:br/>
              <w:t xml:space="preserve">     width: 100%;</w:t>
              <w:br/>
              <w:t xml:space="preserve">     border-collapse: collapse;</w:t>
              <w:br/>
              <w:t xml:space="preserve">     margin: 20px 0;</w:t>
              <w:br/>
              <w:t xml:space="preserve">     background-color: white;</w:t>
              <w:br/>
              <w:t xml:space="preserve">     box-shadow: 0px 2px 5px rgba(0,0,0,0.1);</w:t>
              <w:br/>
              <w:t>}</w:t>
              <w:br/>
              <w:br/>
              <w:t xml:space="preserve"> th, td  {</w:t>
              <w:br/>
              <w:t xml:space="preserve">     padding: 12px 15px;</w:t>
              <w:br/>
              <w:t xml:space="preserve">     text-align: left;</w:t>
              <w:br/>
              <w:t xml:space="preserve">     border-bottom: 1px solid #ddd;</w:t>
              <w:br/>
              <w:t>}</w:t>
              <w:br/>
              <w:br/>
              <w:t xml:space="preserve"> th  {</w:t>
              <w:br/>
              <w:t xml:space="preserve">     background-color: #4a3b32;</w:t>
              <w:br/>
              <w:t xml:space="preserve">     color: white;</w:t>
              <w:br/>
              <w:t xml:space="preserve">     text-transform: uppercase;</w:t>
              <w:br/>
              <w:t xml:space="preserve">     font-size: 14px;</w:t>
              <w:br/>
              <w:t>}</w:t>
              <w:br/>
              <w:br/>
              <w:t xml:space="preserve"> tr:nth-child(even)  {</w:t>
              <w:br/>
              <w:t xml:space="preserve">     background-color: #f2e9e4;</w:t>
              <w:br/>
              <w:t>}</w:t>
              <w:br/>
              <w:br/>
              <w:t xml:space="preserve"> tr:hover  {</w:t>
              <w:br/>
              <w:t xml:space="preserve">     background-color: #faedcd;</w:t>
              <w:br/>
              <w:t>}</w:t>
              <w:br/>
              <w:br/>
              <w:t xml:space="preserve"> .syrup-list  {</w:t>
              <w:br/>
              <w:t xml:space="preserve">     list-style-type: square;</w:t>
              <w:br/>
              <w:t xml:space="preserve">     padding-left: 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18:</w:t>
              <w:br/>
              <w:t>[".syrup", "-list", "sq", "uare", "padding", "-left"]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  <w:br/>
              <w:br/>
              <w:t xml:space="preserve"> table  {</w:t>
              <w:br/>
              <w:t xml:space="preserve">     width: 100%;</w:t>
              <w:br/>
              <w:t xml:space="preserve">     border-collapse: collapse;</w:t>
              <w:br/>
              <w:t xml:space="preserve">     margin: 20px 0;</w:t>
              <w:br/>
              <w:t xml:space="preserve">     background-color: white;</w:t>
              <w:br/>
              <w:t xml:space="preserve">     box-shadow: 0px 2px 5px rgba(0,0,0,0.1);</w:t>
              <w:br/>
              <w:t>}</w:t>
              <w:br/>
              <w:br/>
              <w:t xml:space="preserve"> th, td  {</w:t>
              <w:br/>
              <w:t xml:space="preserve">     padding: 12px 15px;</w:t>
              <w:br/>
              <w:t xml:space="preserve">     text-align: left;</w:t>
              <w:br/>
              <w:t xml:space="preserve">     border-bottom: 1px solid #ddd;</w:t>
              <w:br/>
              <w:t>}</w:t>
              <w:br/>
              <w:br/>
              <w:t xml:space="preserve"> th  {</w:t>
              <w:br/>
              <w:t xml:space="preserve">     background-color: #4a3b32;</w:t>
              <w:br/>
              <w:t xml:space="preserve">     color: white;</w:t>
              <w:br/>
              <w:t xml:space="preserve">     text-transform: uppercase;</w:t>
              <w:br/>
              <w:t xml:space="preserve">     font-size: 14px;</w:t>
              <w:br/>
              <w:t>}</w:t>
              <w:br/>
              <w:br/>
              <w:t xml:space="preserve"> tr:nth-child(even)  {</w:t>
              <w:br/>
              <w:t xml:space="preserve">     background-color: #f2e9e4;</w:t>
              <w:br/>
              <w:t>}</w:t>
              <w:br/>
              <w:br/>
              <w:t xml:space="preserve"> tr:hover  {</w:t>
              <w:br/>
              <w:t xml:space="preserve">     background-color: #faedcd;</w:t>
              <w:br/>
              <w:t>}</w:t>
              <w:br/>
              <w:br/>
              <w:t xml:space="preserve"> .syrup-list  {</w:t>
              <w:br/>
              <w:t xml:space="preserve">     list-style-type: square;</w:t>
              <w:br/>
              <w:t xml:space="preserve">     padding-left: 20px;</w:t>
              <w:br/>
              <w:t>}</w:t>
              <w:br/>
              <w:br/>
              <w:t xml:space="preserve"> .syrup-list li  {</w:t>
              <w:br/>
              <w:t xml:space="preserve">     margin-bottom: 8px;</w:t>
              <w:br/>
              <w:t xml:space="preserve">     font-size: 16px;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19:</w:t>
              <w:br/>
              <w:t>[".syrup-list", "li", "margin", "-bottom", "16", "px"]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&lt;title&gt;The Roasted Bean Cafe&lt;/title&gt;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&lt;h1&gt;The Roasted Bean&lt;/h1&gt;</w:t>
              <w:br/>
              <w:t xml:space="preserve">    &lt;p class="subtitle"&gt;Brewing happiness since 1998.&lt;/p&gt;</w:t>
              <w:br/>
              <w:br/>
              <w:t xml:space="preserve">    &lt;img src="https://images.unsplash.com/photo-1497935586351-b67a49e012bf?q=80&amp;w=800&amp;auto=format&amp;fit=crop" alt="Pouring latte art" class="hero-image"&gt;</w:t>
              <w:br/>
              <w:br/>
              <w:t xml:space="preserve">    &lt;p&gt;Welcome to our cozy corner of the internet. We ethically source our beans from local farmers and roast them in-house every morning to ensure you get the freshest cup of coffee possible.&lt;/p&gt;</w:t>
              <w:br/>
              <w:br/>
              <w:t xml:space="preserve">    &lt;a href="#" class="order-btn"&gt;Order Online Now&lt;/a&gt;</w:t>
              <w:br/>
              <w:br/>
              <w:t xml:space="preserve">    &lt;h2&gt;Our Classic Menu&lt;/h2&gt;</w:t>
              <w:br/>
              <w:t xml:space="preserve">    &lt;table&gt;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&lt;th&gt;Drink&lt;/th&gt;</w:t>
              <w:br/>
              <w:t xml:space="preserve">                &lt;th&gt;Small (12oz)&lt;/th&gt;</w:t>
              <w:br/>
              <w:t xml:space="preserve">                &lt;th&gt;Large (16oz)&lt;/th&gt;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&lt;tr&gt;</w:t>
              <w:br/>
              <w:t xml:space="preserve">                &lt;td&gt;House Drip Coffee&lt;/td&gt;</w:t>
              <w:br/>
              <w:t xml:space="preserve">                &lt;td&gt;$2.50&lt;/td&gt;</w:t>
              <w:br/>
              <w:t xml:space="preserve">                &lt;td&gt;$3.00&lt;/td&gt;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&lt;td&gt;Vanilla Latte&lt;/td&gt;</w:t>
              <w:br/>
              <w:t xml:space="preserve">                &lt;td&gt;$4.00&lt;/td&gt;</w:t>
              <w:br/>
              <w:t xml:space="preserve">                &lt;td&gt;$4.75&lt;/td&gt;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&lt;td&gt;Caramel Macchiato&lt;/td&gt;</w:t>
              <w:br/>
              <w:t xml:space="preserve">                &lt;td&gt;$4.50&lt;/td&gt;</w:t>
              <w:br/>
              <w:t xml:space="preserve">                &lt;td&gt;$5.25&lt;/td&gt;</w:t>
              <w:br/>
              <w:t xml:space="preserve">            &lt;/tr&gt;</w:t>
              <w:br/>
              <w:t xml:space="preserve">            &lt;tr&gt;</w:t>
              <w:br/>
              <w:t xml:space="preserve">                &lt;td&gt;Hot Chocolate&lt;/td&gt;</w:t>
              <w:br/>
              <w:t xml:space="preserve">                &lt;td&gt;$3.00&lt;/td&gt;</w:t>
              <w:br/>
              <w:t xml:space="preserve">                &lt;td&gt;$3.50&lt;/td&gt;</w:t>
              <w:br/>
              <w:t xml:space="preserve">            &lt;/tr&gt;</w:t>
              <w:br/>
              <w:t xml:space="preserve">        &lt;/tbody&gt;</w:t>
              <w:br/>
              <w:t xml:space="preserve">    &lt;/table&gt;</w:t>
              <w:br/>
              <w:br/>
              <w:t xml:space="preserve">    &lt;h2&gt;Available Syrups (+ $0.50)&lt;/h2&gt;</w:t>
              <w:br/>
              <w:t xml:space="preserve">    &lt;p&gt;Customize your drink with our homemade syrups:&lt;/p&gt;</w:t>
              <w:br/>
              <w:t xml:space="preserve">    &lt;ul class="syrup-list"&gt;</w:t>
              <w:br/>
              <w:t xml:space="preserve">        &lt;li&gt;Madagascar Vanilla&lt;/li&gt;</w:t>
              <w:br/>
              <w:t xml:space="preserve">        &lt;li&gt;Toasted Hazelnut&lt;/li&gt;</w:t>
              <w:br/>
              <w:t xml:space="preserve">        &lt;li&gt;Salted Caramel&lt;/li&gt;</w:t>
              <w:br/>
              <w:t xml:space="preserve">        &lt;li&gt;Peppermint (Seasonal)&lt;/li&gt;</w:t>
              <w:br/>
              <w:t xml:space="preserve">    &lt;/ul&gt;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font-family: 'Segoe UI', Tahoma, Geneva, Verdana, sans-serif;</w:t>
              <w:br/>
              <w:t xml:space="preserve">     background-color: #fdf8f5;</w:t>
              <w:br/>
              <w:t xml:space="preserve">     color: #4a3b32;</w:t>
              <w:br/>
              <w:t xml:space="preserve">     max-width: 600px;</w:t>
              <w:br/>
              <w:t xml:space="preserve">     margin: 0 auto;</w:t>
              <w:br/>
              <w:t xml:space="preserve">     padding: 20px;</w:t>
              <w:br/>
              <w:t>}</w:t>
              <w:br/>
              <w:br/>
              <w:t xml:space="preserve"> h1  {</w:t>
              <w:br/>
              <w:t xml:space="preserve">     font-family: 'Georgia', serif;</w:t>
              <w:br/>
              <w:t xml:space="preserve">     font-size: 42px;</w:t>
              <w:br/>
              <w:t xml:space="preserve">     text-align: center;</w:t>
              <w:br/>
              <w:t xml:space="preserve">     color: #d35400;</w:t>
              <w:br/>
              <w:t xml:space="preserve">     letter-spacing: 2px;</w:t>
              <w:br/>
              <w:t xml:space="preserve">     margin-bottom: 5px;</w:t>
              <w:br/>
              <w:t>}</w:t>
              <w:br/>
              <w:br/>
              <w:t xml:space="preserve"> .subtitle  {</w:t>
              <w:br/>
              <w:t xml:space="preserve">     text-align: center;</w:t>
              <w:br/>
              <w:t xml:space="preserve">     font-style: italic;</w:t>
              <w:br/>
              <w:t xml:space="preserve">     color: #777;</w:t>
              <w:br/>
              <w:t>}</w:t>
              <w:br/>
              <w:br/>
              <w:t xml:space="preserve"> h2  {</w:t>
              <w:br/>
              <w:t xml:space="preserve">     font-family: 'Georgia', serif;</w:t>
              <w:br/>
              <w:t xml:space="preserve">     text-transform: uppercase;</w:t>
              <w:br/>
              <w:t xml:space="preserve">     border-bottom: 2px solid #d35400;</w:t>
              <w:br/>
              <w:t xml:space="preserve">     padding-bottom: 5px;</w:t>
              <w:br/>
              <w:t>}</w:t>
              <w:br/>
              <w:br/>
              <w:t xml:space="preserve"> p  {</w:t>
              <w:br/>
              <w:t xml:space="preserve">     line-height: 1.6;</w:t>
              <w:br/>
              <w:t xml:space="preserve">     font-size: 16px;</w:t>
              <w:br/>
              <w:t>}</w:t>
              <w:br/>
              <w:br/>
              <w:t xml:space="preserve"> .hero-image  {</w:t>
              <w:br/>
              <w:t xml:space="preserve">     width: 100%;</w:t>
              <w:br/>
              <w:t xml:space="preserve">     height: 250px;</w:t>
              <w:br/>
              <w:t xml:space="preserve">     object-fit: cover;</w:t>
              <w:br/>
              <w:t xml:space="preserve">     border-radius: 15px;</w:t>
              <w:br/>
              <w:t xml:space="preserve">     box-shadow: 0px 4px 8px rgba(0, 0, 0, 0.2);</w:t>
              <w:br/>
              <w:t xml:space="preserve">     margin-bottom: 20px;</w:t>
              <w:br/>
              <w:t>}</w:t>
              <w:br/>
              <w:br/>
              <w:t xml:space="preserve"> .order-btn  {</w:t>
              <w:br/>
              <w:t xml:space="preserve">     display: block;</w:t>
              <w:br/>
              <w:t xml:space="preserve">     width: 200px;</w:t>
              <w:br/>
              <w:t xml:space="preserve">     margin: 20px auto;</w:t>
              <w:br/>
              <w:t xml:space="preserve">     text-align: center;</w:t>
              <w:br/>
              <w:t xml:space="preserve">     background-color: #d35400;</w:t>
              <w:br/>
              <w:t xml:space="preserve">     color: white;</w:t>
              <w:br/>
              <w:t xml:space="preserve">     padding: 15px;</w:t>
              <w:br/>
              <w:t xml:space="preserve">     font-weight: bold;</w:t>
              <w:br/>
              <w:t xml:space="preserve">     font-size: 18px;</w:t>
              <w:br/>
              <w:t xml:space="preserve">     text-decoration: none;</w:t>
              <w:br/>
              <w:t xml:space="preserve">     border-radius: 30px;</w:t>
              <w:br/>
              <w:t xml:space="preserve">     transition: 0.3s;</w:t>
              <w:br/>
              <w:t>}</w:t>
              <w:br/>
              <w:br/>
              <w:t xml:space="preserve"> .order-btn:hover  {</w:t>
              <w:br/>
              <w:t xml:space="preserve">     background-color: #a04000;</w:t>
              <w:br/>
              <w:t xml:space="preserve">     box-shadow: 0px 4px 10px rgba(211, 84, 0, 0.5);</w:t>
              <w:br/>
              <w:t>}</w:t>
              <w:br/>
              <w:br/>
              <w:t xml:space="preserve"> table  {</w:t>
              <w:br/>
              <w:t xml:space="preserve">     width: 100%;</w:t>
              <w:br/>
              <w:t xml:space="preserve">     border-collapse: collapse;</w:t>
              <w:br/>
              <w:t xml:space="preserve">     margin: 20px 0;</w:t>
              <w:br/>
              <w:t xml:space="preserve">     background-color: white;</w:t>
              <w:br/>
              <w:t xml:space="preserve">     box-shadow: 0px 2px 5px rgba(0,0,0,0.1);</w:t>
              <w:br/>
              <w:t>}</w:t>
              <w:br/>
              <w:br/>
              <w:t xml:space="preserve"> th, td  {</w:t>
              <w:br/>
              <w:t xml:space="preserve">     padding: 12px 15px;</w:t>
              <w:br/>
              <w:t xml:space="preserve">     text-align: left;</w:t>
              <w:br/>
              <w:t xml:space="preserve">     border-bottom: 1px solid #ddd;</w:t>
              <w:br/>
              <w:t>}</w:t>
              <w:br/>
              <w:br/>
              <w:t xml:space="preserve"> th  {</w:t>
              <w:br/>
              <w:t xml:space="preserve">     background-color: #4a3b32;</w:t>
              <w:br/>
              <w:t xml:space="preserve">     color: white;</w:t>
              <w:br/>
              <w:t xml:space="preserve">     text-transform: uppercase;</w:t>
              <w:br/>
              <w:t xml:space="preserve">     font-size: 14px;</w:t>
              <w:br/>
              <w:t>}</w:t>
              <w:br/>
              <w:br/>
              <w:t xml:space="preserve"> tr:nth-child(even)  {</w:t>
              <w:br/>
              <w:t xml:space="preserve">     background-color: #f2e9e4;</w:t>
              <w:br/>
              <w:t>}</w:t>
              <w:br/>
              <w:br/>
              <w:t xml:space="preserve"> tr:hover  {</w:t>
              <w:br/>
              <w:t xml:space="preserve">     background-color: #faedcd;</w:t>
              <w:br/>
              <w:t>}</w:t>
              <w:br/>
              <w:br/>
              <w:t xml:space="preserve"> .syrup-list  {</w:t>
              <w:br/>
              <w:t xml:space="preserve">     list-style-type: square;</w:t>
              <w:br/>
              <w:t xml:space="preserve">     padding-left: 20px;</w:t>
              <w:br/>
              <w:t>}</w:t>
              <w:br/>
              <w:br/>
              <w:t xml:space="preserve"> .syrup-list li  {</w:t>
              <w:br/>
              <w:t xml:space="preserve">     margin-bottom: 8px;</w:t>
              <w:br/>
              <w:t xml:space="preserve">     font-size: 16px;</w:t>
              <w:br/>
              <w:t xml:space="preserve">     font-style: italic;</w:t>
              <w:br/>
              <w:t xml:space="preserve">     color: #a04000;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20:</w:t>
              <w:br/>
              <w:t>["ita", "lic", "#a0", "40", "00"]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