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3BC45" w14:textId="77777777" w:rsidR="0043500F" w:rsidRDefault="00000000">
      <w:pPr>
        <w:pStyle w:val="Title"/>
        <w:jc w:val="center"/>
      </w:pPr>
      <w:r>
        <w:t>CSS Transform Questions - The Amusement Park Theme (Expanded)</w:t>
      </w:r>
    </w:p>
    <w:p w14:paraId="63EA830C" w14:textId="77777777" w:rsidR="0043500F" w:rsidRDefault="00000000">
      <w:r>
        <w:t>Step right up! Here are 15 CSS questions ranging from Easy to Harder difficulty based on the 'CSS transform' property. The HTML and CSS visually render carnival rides using 2D and 3D transforms. The 'Picked Words' focus strictly on transform functions, units, and axes, utilizing a sparse/alternating array format to prevent redundant 'transform' clues.</w:t>
      </w:r>
    </w:p>
    <w:tbl>
      <w:tblPr>
        <w:tblStyle w:val="TableGrid"/>
        <w:tblW w:w="0" w:type="auto"/>
        <w:tblLook w:val="04A0" w:firstRow="1" w:lastRow="0" w:firstColumn="1" w:lastColumn="0" w:noHBand="0" w:noVBand="1"/>
      </w:tblPr>
      <w:tblGrid>
        <w:gridCol w:w="3280"/>
        <w:gridCol w:w="2907"/>
        <w:gridCol w:w="2443"/>
      </w:tblGrid>
      <w:tr w:rsidR="0043500F" w14:paraId="7B8A9C82" w14:textId="77777777">
        <w:tc>
          <w:tcPr>
            <w:tcW w:w="3600" w:type="dxa"/>
          </w:tcPr>
          <w:p w14:paraId="36B25759" w14:textId="77777777" w:rsidR="0043500F" w:rsidRDefault="00000000">
            <w:r>
              <w:rPr>
                <w:b/>
              </w:rPr>
              <w:t>HTML File (index.html)</w:t>
            </w:r>
          </w:p>
        </w:tc>
        <w:tc>
          <w:tcPr>
            <w:tcW w:w="3600" w:type="dxa"/>
          </w:tcPr>
          <w:p w14:paraId="72CDD210" w14:textId="77777777" w:rsidR="0043500F" w:rsidRDefault="00000000">
            <w:r>
              <w:rPr>
                <w:b/>
              </w:rPr>
              <w:t>CSS File (style.css)</w:t>
            </w:r>
          </w:p>
        </w:tc>
        <w:tc>
          <w:tcPr>
            <w:tcW w:w="2160" w:type="dxa"/>
          </w:tcPr>
          <w:p w14:paraId="5D009CC2" w14:textId="77777777" w:rsidR="0043500F" w:rsidRDefault="00000000">
            <w:r>
              <w:rPr>
                <w:b/>
              </w:rPr>
              <w:t>Picked Words Array (Sparse / Alternating)</w:t>
            </w:r>
          </w:p>
        </w:tc>
      </w:tr>
      <w:tr w:rsidR="0043500F" w14:paraId="5A1F3046" w14:textId="77777777">
        <w:tc>
          <w:tcPr>
            <w:tcW w:w="2880" w:type="dxa"/>
          </w:tcPr>
          <w:p w14:paraId="0FA325DC" w14:textId="77777777" w:rsidR="0043500F"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&lt;title&gt;The Single Axis Spinner (rotate)&lt;/title&gt;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&lt;div class="carnival-game"&gt;</w:t>
            </w:r>
            <w:r>
              <w:rPr>
                <w:rFonts w:ascii="Courier New" w:hAnsi="Courier New"/>
                <w:sz w:val="16"/>
              </w:rPr>
              <w:br/>
              <w:t xml:space="preserve">        &lt;div class="prize-wheel"&gt;🎡&lt;/div&gt;</w:t>
            </w:r>
            <w:r>
              <w:rPr>
                <w:rFonts w:ascii="Courier New" w:hAnsi="Courier New"/>
                <w:sz w:val="16"/>
              </w:rPr>
              <w:br/>
              <w:t xml:space="preserve">    &lt;/div&gt;</w:t>
            </w:r>
            <w:r>
              <w:rPr>
                <w:rFonts w:ascii="Courier New" w:hAnsi="Courier New"/>
                <w:sz w:val="16"/>
              </w:rPr>
              <w:br/>
              <w:t>&lt;/body&gt;</w:t>
            </w:r>
            <w:r>
              <w:rPr>
                <w:rFonts w:ascii="Courier New" w:hAnsi="Courier New"/>
                <w:sz w:val="16"/>
              </w:rPr>
              <w:br/>
              <w:t>&lt;/html&gt;</w:t>
            </w:r>
          </w:p>
        </w:tc>
        <w:tc>
          <w:tcPr>
            <w:tcW w:w="2880" w:type="dxa"/>
          </w:tcPr>
          <w:p w14:paraId="00F01B81" w14:textId="77777777" w:rsidR="0043500F" w:rsidRDefault="00000000">
            <w:r>
              <w:rPr>
                <w:rFonts w:ascii="Courier New" w:hAnsi="Courier New"/>
                <w:sz w:val="16"/>
              </w:rPr>
              <w:t>body { background: #333; display: grid; place-items: center; height: 100vh; margin: 0; }</w:t>
            </w:r>
            <w:r>
              <w:rPr>
                <w:rFonts w:ascii="Courier New" w:hAnsi="Courier New"/>
                <w:sz w:val="16"/>
              </w:rPr>
              <w:br/>
            </w:r>
            <w:r>
              <w:rPr>
                <w:rFonts w:ascii="Courier New" w:hAnsi="Courier New"/>
                <w:sz w:val="16"/>
              </w:rPr>
              <w:br/>
              <w:t>.carnival-game {</w:t>
            </w:r>
            <w:r>
              <w:rPr>
                <w:rFonts w:ascii="Courier New" w:hAnsi="Courier New"/>
                <w:sz w:val="16"/>
              </w:rPr>
              <w:br/>
              <w:t xml:space="preserve">    width: 250px;</w:t>
            </w:r>
            <w:r>
              <w:rPr>
                <w:rFonts w:ascii="Courier New" w:hAnsi="Courier New"/>
                <w:sz w:val="16"/>
              </w:rPr>
              <w:br/>
              <w:t xml:space="preserve">    height: 250px;</w:t>
            </w:r>
            <w:r>
              <w:rPr>
                <w:rFonts w:ascii="Courier New" w:hAnsi="Courier New"/>
                <w:sz w:val="16"/>
              </w:rPr>
              <w:br/>
              <w:t xml:space="preserve">    border: 10px solid #facc15;</w:t>
            </w:r>
            <w:r>
              <w:rPr>
                <w:rFonts w:ascii="Courier New" w:hAnsi="Courier New"/>
                <w:sz w:val="16"/>
              </w:rPr>
              <w:br/>
              <w:t xml:space="preserve">    border-radius: 50%;</w:t>
            </w:r>
            <w:r>
              <w:rPr>
                <w:rFonts w:ascii="Courier New" w:hAnsi="Courier New"/>
                <w:sz w:val="16"/>
              </w:rPr>
              <w:br/>
              <w:t xml:space="preserve">    display: flex;</w:t>
            </w:r>
            <w:r>
              <w:rPr>
                <w:rFonts w:ascii="Courier New" w:hAnsi="Courier New"/>
                <w:sz w:val="16"/>
              </w:rPr>
              <w:br/>
              <w:t xml:space="preserve">    justify-content: center;</w:t>
            </w:r>
            <w:r>
              <w:rPr>
                <w:rFonts w:ascii="Courier New" w:hAnsi="Courier New"/>
                <w:sz w:val="16"/>
              </w:rPr>
              <w:br/>
              <w:t xml:space="preserve">    align-items: center;</w:t>
            </w:r>
            <w:r>
              <w:rPr>
                <w:rFonts w:ascii="Courier New" w:hAnsi="Courier New"/>
                <w:sz w:val="16"/>
              </w:rPr>
              <w:br/>
              <w:t>}</w:t>
            </w:r>
            <w:r>
              <w:rPr>
                <w:rFonts w:ascii="Courier New" w:hAnsi="Courier New"/>
                <w:sz w:val="16"/>
              </w:rPr>
              <w:br/>
            </w:r>
            <w:r>
              <w:rPr>
                <w:rFonts w:ascii="Courier New" w:hAnsi="Courier New"/>
                <w:sz w:val="16"/>
              </w:rPr>
              <w:br/>
              <w:t>.prize-wheel {</w:t>
            </w:r>
            <w:r>
              <w:rPr>
                <w:rFonts w:ascii="Courier New" w:hAnsi="Courier New"/>
                <w:sz w:val="16"/>
              </w:rPr>
              <w:br/>
              <w:t xml:space="preserve">    font-size: 8rem;</w:t>
            </w:r>
            <w:r>
              <w:rPr>
                <w:rFonts w:ascii="Courier New" w:hAnsi="Courier New"/>
                <w:sz w:val="16"/>
              </w:rPr>
              <w:br/>
              <w:t xml:space="preserve">    /* CSS Transform Focus */</w:t>
            </w:r>
            <w:r>
              <w:rPr>
                <w:rFonts w:ascii="Courier New" w:hAnsi="Courier New"/>
                <w:sz w:val="16"/>
              </w:rPr>
              <w:br/>
              <w:t xml:space="preserve">    transform: rotate(180deg);</w:t>
            </w:r>
            <w:r>
              <w:rPr>
                <w:rFonts w:ascii="Courier New" w:hAnsi="Courier New"/>
                <w:sz w:val="16"/>
              </w:rPr>
              <w:br/>
              <w:t>}</w:t>
            </w:r>
          </w:p>
        </w:tc>
        <w:tc>
          <w:tcPr>
            <w:tcW w:w="2880" w:type="dxa"/>
          </w:tcPr>
          <w:p w14:paraId="165BC848" w14:textId="77777777" w:rsidR="0043500F" w:rsidRDefault="00000000">
            <w:r>
              <w:rPr>
                <w:rFonts w:ascii="Courier New" w:hAnsi="Courier New"/>
                <w:b/>
                <w:sz w:val="18"/>
              </w:rPr>
              <w:t>Q1:</w:t>
            </w:r>
            <w:r>
              <w:rPr>
                <w:rFonts w:ascii="Courier New" w:hAnsi="Courier New"/>
                <w:b/>
                <w:sz w:val="18"/>
              </w:rPr>
              <w:br/>
              <w:t>["transform", "rotate", "180deg"]</w:t>
            </w:r>
          </w:p>
        </w:tc>
      </w:tr>
      <w:tr w:rsidR="0043500F" w14:paraId="21824E47" w14:textId="77777777">
        <w:tc>
          <w:tcPr>
            <w:tcW w:w="2880" w:type="dxa"/>
          </w:tcPr>
          <w:p w14:paraId="798BC2A8" w14:textId="77777777" w:rsidR="0043500F"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&lt;title&gt;Bumper Car Collision (translate)&lt;/title&gt;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&lt;div class="bumper-arena"&gt;</w:t>
            </w:r>
            <w:r>
              <w:rPr>
                <w:rFonts w:ascii="Courier New" w:hAnsi="Courier New"/>
                <w:sz w:val="16"/>
              </w:rPr>
              <w:br/>
              <w:t xml:space="preserve">        &lt;div class="car red-car"&gt;&lt;/div&gt;</w:t>
            </w:r>
            <w:r>
              <w:rPr>
                <w:rFonts w:ascii="Courier New" w:hAnsi="Courier New"/>
                <w:sz w:val="16"/>
              </w:rPr>
              <w:br/>
              <w:t xml:space="preserve">    &lt;/div&gt;</w:t>
            </w:r>
            <w:r>
              <w:rPr>
                <w:rFonts w:ascii="Courier New" w:hAnsi="Courier New"/>
                <w:sz w:val="16"/>
              </w:rPr>
              <w:br/>
              <w:t>&lt;/body&gt;</w:t>
            </w:r>
            <w:r>
              <w:rPr>
                <w:rFonts w:ascii="Courier New" w:hAnsi="Courier New"/>
                <w:sz w:val="16"/>
              </w:rPr>
              <w:br/>
              <w:t>&lt;/html&gt;</w:t>
            </w:r>
          </w:p>
        </w:tc>
        <w:tc>
          <w:tcPr>
            <w:tcW w:w="2880" w:type="dxa"/>
          </w:tcPr>
          <w:p w14:paraId="01B7ABA9" w14:textId="77777777" w:rsidR="0043500F" w:rsidRDefault="00000000">
            <w:r>
              <w:rPr>
                <w:rFonts w:ascii="Courier New" w:hAnsi="Courier New"/>
                <w:sz w:val="16"/>
              </w:rPr>
              <w:t>.bumper-arena {</w:t>
            </w:r>
            <w:r>
              <w:rPr>
                <w:rFonts w:ascii="Courier New" w:hAnsi="Courier New"/>
                <w:sz w:val="16"/>
              </w:rPr>
              <w:br/>
              <w:t xml:space="preserve">    width: 400px; height: 250px;</w:t>
            </w:r>
            <w:r>
              <w:rPr>
                <w:rFonts w:ascii="Courier New" w:hAnsi="Courier New"/>
                <w:sz w:val="16"/>
              </w:rPr>
              <w:br/>
              <w:t xml:space="preserve">    background: #64748b; border: 8px solid #0f172a;</w:t>
            </w:r>
            <w:r>
              <w:rPr>
                <w:rFonts w:ascii="Courier New" w:hAnsi="Courier New"/>
                <w:sz w:val="16"/>
              </w:rPr>
              <w:br/>
              <w:t xml:space="preserve">    position: relative;</w:t>
            </w:r>
            <w:r>
              <w:rPr>
                <w:rFonts w:ascii="Courier New" w:hAnsi="Courier New"/>
                <w:sz w:val="16"/>
              </w:rPr>
              <w:br/>
              <w:t>}</w:t>
            </w:r>
            <w:r>
              <w:rPr>
                <w:rFonts w:ascii="Courier New" w:hAnsi="Courier New"/>
                <w:sz w:val="16"/>
              </w:rPr>
              <w:br/>
            </w:r>
            <w:r>
              <w:rPr>
                <w:rFonts w:ascii="Courier New" w:hAnsi="Courier New"/>
                <w:sz w:val="16"/>
              </w:rPr>
              <w:br/>
              <w:t>.car {</w:t>
            </w:r>
            <w:r>
              <w:rPr>
                <w:rFonts w:ascii="Courier New" w:hAnsi="Courier New"/>
                <w:sz w:val="16"/>
              </w:rPr>
              <w:br/>
              <w:t xml:space="preserve">    width: 90px; height: 60px;</w:t>
            </w:r>
            <w:r>
              <w:rPr>
                <w:rFonts w:ascii="Courier New" w:hAnsi="Courier New"/>
                <w:sz w:val="16"/>
              </w:rPr>
              <w:br/>
              <w:t xml:space="preserve">    background: #dc2626; border-radius: 15px;</w:t>
            </w:r>
            <w:r>
              <w:rPr>
                <w:rFonts w:ascii="Courier New" w:hAnsi="Courier New"/>
                <w:sz w:val="16"/>
              </w:rPr>
              <w:br/>
              <w:t xml:space="preserve">    position: absolute; top: 10px; left: 10px;</w:t>
            </w:r>
            <w:r>
              <w:rPr>
                <w:rFonts w:ascii="Courier New" w:hAnsi="Courier New"/>
                <w:sz w:val="16"/>
              </w:rPr>
              <w:br/>
              <w:t xml:space="preserve">    /* CSS Transform Focus */</w:t>
            </w:r>
            <w:r>
              <w:rPr>
                <w:rFonts w:ascii="Courier New" w:hAnsi="Courier New"/>
                <w:sz w:val="16"/>
              </w:rPr>
              <w:br/>
              <w:t xml:space="preserve">    transform: translate(250px, 100px);</w:t>
            </w:r>
            <w:r>
              <w:rPr>
                <w:rFonts w:ascii="Courier New" w:hAnsi="Courier New"/>
                <w:sz w:val="16"/>
              </w:rPr>
              <w:br/>
              <w:t>}</w:t>
            </w:r>
          </w:p>
        </w:tc>
        <w:tc>
          <w:tcPr>
            <w:tcW w:w="2880" w:type="dxa"/>
          </w:tcPr>
          <w:p w14:paraId="7E4112FC" w14:textId="77777777" w:rsidR="0043500F" w:rsidRDefault="00000000">
            <w:r>
              <w:rPr>
                <w:rFonts w:ascii="Courier New" w:hAnsi="Courier New"/>
                <w:b/>
                <w:sz w:val="18"/>
              </w:rPr>
              <w:t>Q2:</w:t>
            </w:r>
            <w:r>
              <w:rPr>
                <w:rFonts w:ascii="Courier New" w:hAnsi="Courier New"/>
                <w:b/>
                <w:sz w:val="18"/>
              </w:rPr>
              <w:br/>
              <w:t>["transform", "translate", "250px", "100px"]</w:t>
            </w:r>
          </w:p>
        </w:tc>
      </w:tr>
      <w:tr w:rsidR="0043500F" w14:paraId="27346A7C" w14:textId="77777777">
        <w:tc>
          <w:tcPr>
            <w:tcW w:w="2880" w:type="dxa"/>
          </w:tcPr>
          <w:p w14:paraId="1F01C699" w14:textId="77777777" w:rsidR="0043500F"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&lt;title&gt;Funhouse Mirror Width (scaleX)&lt;/title&gt;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r>
            <w:r>
              <w:rPr>
                <w:rFonts w:ascii="Courier New" w:hAnsi="Courier New"/>
                <w:sz w:val="16"/>
              </w:rPr>
              <w:lastRenderedPageBreak/>
              <w:t xml:space="preserve">    &lt;div class="mirror"&gt;</w:t>
            </w:r>
            <w:r>
              <w:rPr>
                <w:rFonts w:ascii="Courier New" w:hAnsi="Courier New"/>
                <w:sz w:val="16"/>
              </w:rPr>
              <w:br/>
              <w:t xml:space="preserve">        &lt;div class="reflection"&gt;👤&lt;/div&gt;</w:t>
            </w:r>
            <w:r>
              <w:rPr>
                <w:rFonts w:ascii="Courier New" w:hAnsi="Courier New"/>
                <w:sz w:val="16"/>
              </w:rPr>
              <w:br/>
              <w:t xml:space="preserve">    &lt;/div&gt;</w:t>
            </w:r>
            <w:r>
              <w:rPr>
                <w:rFonts w:ascii="Courier New" w:hAnsi="Courier New"/>
                <w:sz w:val="16"/>
              </w:rPr>
              <w:br/>
              <w:t>&lt;/body&gt;</w:t>
            </w:r>
            <w:r>
              <w:rPr>
                <w:rFonts w:ascii="Courier New" w:hAnsi="Courier New"/>
                <w:sz w:val="16"/>
              </w:rPr>
              <w:br/>
              <w:t>&lt;/html&gt;</w:t>
            </w:r>
          </w:p>
        </w:tc>
        <w:tc>
          <w:tcPr>
            <w:tcW w:w="2880" w:type="dxa"/>
          </w:tcPr>
          <w:p w14:paraId="222C9607" w14:textId="77777777" w:rsidR="0043500F" w:rsidRDefault="00000000">
            <w:r>
              <w:rPr>
                <w:rFonts w:ascii="Courier New" w:hAnsi="Courier New"/>
                <w:sz w:val="16"/>
              </w:rPr>
              <w:lastRenderedPageBreak/>
              <w:t>.mirror {</w:t>
            </w:r>
            <w:r>
              <w:rPr>
                <w:rFonts w:ascii="Courier New" w:hAnsi="Courier New"/>
                <w:sz w:val="16"/>
              </w:rPr>
              <w:br/>
              <w:t xml:space="preserve">    width: 120px; height: 200px;</w:t>
            </w:r>
            <w:r>
              <w:rPr>
                <w:rFonts w:ascii="Courier New" w:hAnsi="Courier New"/>
                <w:sz w:val="16"/>
              </w:rPr>
              <w:br/>
              <w:t xml:space="preserve">    background: #bae6fd;</w:t>
            </w:r>
            <w:r>
              <w:rPr>
                <w:rFonts w:ascii="Courier New" w:hAnsi="Courier New"/>
                <w:sz w:val="16"/>
              </w:rPr>
              <w:br/>
              <w:t xml:space="preserve">    border: 6px solid silver; border-radius: 10px;</w:t>
            </w:r>
            <w:r>
              <w:rPr>
                <w:rFonts w:ascii="Courier New" w:hAnsi="Courier New"/>
                <w:sz w:val="16"/>
              </w:rPr>
              <w:br/>
              <w:t xml:space="preserve">    display: grid; place-items: center;</w:t>
            </w:r>
            <w:r>
              <w:rPr>
                <w:rFonts w:ascii="Courier New" w:hAnsi="Courier New"/>
                <w:sz w:val="16"/>
              </w:rPr>
              <w:br/>
              <w:t>}</w:t>
            </w:r>
            <w:r>
              <w:rPr>
                <w:rFonts w:ascii="Courier New" w:hAnsi="Courier New"/>
                <w:sz w:val="16"/>
              </w:rPr>
              <w:br/>
            </w:r>
            <w:r>
              <w:rPr>
                <w:rFonts w:ascii="Courier New" w:hAnsi="Courier New"/>
                <w:sz w:val="16"/>
              </w:rPr>
              <w:br/>
            </w:r>
            <w:r>
              <w:rPr>
                <w:rFonts w:ascii="Courier New" w:hAnsi="Courier New"/>
                <w:sz w:val="16"/>
              </w:rPr>
              <w:lastRenderedPageBreak/>
              <w:t>.reflection {</w:t>
            </w:r>
            <w:r>
              <w:rPr>
                <w:rFonts w:ascii="Courier New" w:hAnsi="Courier New"/>
                <w:sz w:val="16"/>
              </w:rPr>
              <w:br/>
              <w:t xml:space="preserve">    font-size: 5rem;</w:t>
            </w:r>
            <w:r>
              <w:rPr>
                <w:rFonts w:ascii="Courier New" w:hAnsi="Courier New"/>
                <w:sz w:val="16"/>
              </w:rPr>
              <w:br/>
              <w:t xml:space="preserve">    /* CSS Transform Focus */</w:t>
            </w:r>
            <w:r>
              <w:rPr>
                <w:rFonts w:ascii="Courier New" w:hAnsi="Courier New"/>
                <w:sz w:val="16"/>
              </w:rPr>
              <w:br/>
              <w:t xml:space="preserve">    transform: scaleX(2.5);</w:t>
            </w:r>
            <w:r>
              <w:rPr>
                <w:rFonts w:ascii="Courier New" w:hAnsi="Courier New"/>
                <w:sz w:val="16"/>
              </w:rPr>
              <w:br/>
              <w:t>}</w:t>
            </w:r>
          </w:p>
        </w:tc>
        <w:tc>
          <w:tcPr>
            <w:tcW w:w="2880" w:type="dxa"/>
          </w:tcPr>
          <w:p w14:paraId="23845819" w14:textId="77777777" w:rsidR="0043500F" w:rsidRDefault="00000000">
            <w:r>
              <w:rPr>
                <w:rFonts w:ascii="Courier New" w:hAnsi="Courier New"/>
                <w:b/>
                <w:sz w:val="18"/>
              </w:rPr>
              <w:lastRenderedPageBreak/>
              <w:t>Q3:</w:t>
            </w:r>
            <w:r>
              <w:rPr>
                <w:rFonts w:ascii="Courier New" w:hAnsi="Courier New"/>
                <w:b/>
                <w:sz w:val="18"/>
              </w:rPr>
              <w:br/>
              <w:t>["transform", "scaleX", "2.5"]</w:t>
            </w:r>
          </w:p>
        </w:tc>
      </w:tr>
      <w:tr w:rsidR="0043500F" w14:paraId="33BDFF13" w14:textId="77777777">
        <w:tc>
          <w:tcPr>
            <w:tcW w:w="2880" w:type="dxa"/>
          </w:tcPr>
          <w:p w14:paraId="20E5E1C1" w14:textId="77777777" w:rsidR="0043500F"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&lt;title&gt;Funhouse Mirror Height (scaleY)&lt;/title&gt;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&lt;div class="mirror"&gt;</w:t>
            </w:r>
            <w:r>
              <w:rPr>
                <w:rFonts w:ascii="Courier New" w:hAnsi="Courier New"/>
                <w:sz w:val="16"/>
              </w:rPr>
              <w:br/>
              <w:t xml:space="preserve">        &lt;div class="reflection"&gt;👤&lt;/div&gt;</w:t>
            </w:r>
            <w:r>
              <w:rPr>
                <w:rFonts w:ascii="Courier New" w:hAnsi="Courier New"/>
                <w:sz w:val="16"/>
              </w:rPr>
              <w:br/>
              <w:t xml:space="preserve">    &lt;/div&gt;</w:t>
            </w:r>
            <w:r>
              <w:rPr>
                <w:rFonts w:ascii="Courier New" w:hAnsi="Courier New"/>
                <w:sz w:val="16"/>
              </w:rPr>
              <w:br/>
              <w:t>&lt;/body&gt;</w:t>
            </w:r>
            <w:r>
              <w:rPr>
                <w:rFonts w:ascii="Courier New" w:hAnsi="Courier New"/>
                <w:sz w:val="16"/>
              </w:rPr>
              <w:br/>
              <w:t>&lt;/html&gt;</w:t>
            </w:r>
          </w:p>
        </w:tc>
        <w:tc>
          <w:tcPr>
            <w:tcW w:w="2880" w:type="dxa"/>
          </w:tcPr>
          <w:p w14:paraId="2E126043" w14:textId="77777777" w:rsidR="0043500F" w:rsidRDefault="00000000">
            <w:r>
              <w:rPr>
                <w:rFonts w:ascii="Courier New" w:hAnsi="Courier New"/>
                <w:sz w:val="16"/>
              </w:rPr>
              <w:t>.mirror {</w:t>
            </w:r>
            <w:r>
              <w:rPr>
                <w:rFonts w:ascii="Courier New" w:hAnsi="Courier New"/>
                <w:sz w:val="16"/>
              </w:rPr>
              <w:br/>
              <w:t xml:space="preserve">    width: 120px; height: 250px;</w:t>
            </w:r>
            <w:r>
              <w:rPr>
                <w:rFonts w:ascii="Courier New" w:hAnsi="Courier New"/>
                <w:sz w:val="16"/>
              </w:rPr>
              <w:br/>
              <w:t xml:space="preserve">    background: #bae6fd;</w:t>
            </w:r>
            <w:r>
              <w:rPr>
                <w:rFonts w:ascii="Courier New" w:hAnsi="Courier New"/>
                <w:sz w:val="16"/>
              </w:rPr>
              <w:br/>
              <w:t xml:space="preserve">    border: 6px solid silver; border-radius: 10px;</w:t>
            </w:r>
            <w:r>
              <w:rPr>
                <w:rFonts w:ascii="Courier New" w:hAnsi="Courier New"/>
                <w:sz w:val="16"/>
              </w:rPr>
              <w:br/>
              <w:t xml:space="preserve">    display: grid; place-items: center;</w:t>
            </w:r>
            <w:r>
              <w:rPr>
                <w:rFonts w:ascii="Courier New" w:hAnsi="Courier New"/>
                <w:sz w:val="16"/>
              </w:rPr>
              <w:br/>
              <w:t>}</w:t>
            </w:r>
            <w:r>
              <w:rPr>
                <w:rFonts w:ascii="Courier New" w:hAnsi="Courier New"/>
                <w:sz w:val="16"/>
              </w:rPr>
              <w:br/>
            </w:r>
            <w:r>
              <w:rPr>
                <w:rFonts w:ascii="Courier New" w:hAnsi="Courier New"/>
                <w:sz w:val="16"/>
              </w:rPr>
              <w:br/>
              <w:t>.reflection {</w:t>
            </w:r>
            <w:r>
              <w:rPr>
                <w:rFonts w:ascii="Courier New" w:hAnsi="Courier New"/>
                <w:sz w:val="16"/>
              </w:rPr>
              <w:br/>
              <w:t xml:space="preserve">    font-size: 5rem;</w:t>
            </w:r>
            <w:r>
              <w:rPr>
                <w:rFonts w:ascii="Courier New" w:hAnsi="Courier New"/>
                <w:sz w:val="16"/>
              </w:rPr>
              <w:br/>
              <w:t xml:space="preserve">    /* CSS Transform Focus */</w:t>
            </w:r>
            <w:r>
              <w:rPr>
                <w:rFonts w:ascii="Courier New" w:hAnsi="Courier New"/>
                <w:sz w:val="16"/>
              </w:rPr>
              <w:br/>
              <w:t xml:space="preserve">    transform: scaleY(0.4);</w:t>
            </w:r>
            <w:r>
              <w:rPr>
                <w:rFonts w:ascii="Courier New" w:hAnsi="Courier New"/>
                <w:sz w:val="16"/>
              </w:rPr>
              <w:br/>
              <w:t>}</w:t>
            </w:r>
          </w:p>
        </w:tc>
        <w:tc>
          <w:tcPr>
            <w:tcW w:w="2880" w:type="dxa"/>
          </w:tcPr>
          <w:p w14:paraId="1203B832" w14:textId="77777777" w:rsidR="0043500F" w:rsidRDefault="00000000">
            <w:r>
              <w:rPr>
                <w:rFonts w:ascii="Courier New" w:hAnsi="Courier New"/>
                <w:b/>
                <w:sz w:val="18"/>
              </w:rPr>
              <w:t>Q4:</w:t>
            </w:r>
            <w:r>
              <w:rPr>
                <w:rFonts w:ascii="Courier New" w:hAnsi="Courier New"/>
                <w:b/>
                <w:sz w:val="18"/>
              </w:rPr>
              <w:br/>
              <w:t>["transform", "scaleY", "0.4"]</w:t>
            </w:r>
          </w:p>
        </w:tc>
      </w:tr>
      <w:tr w:rsidR="0043500F" w14:paraId="14448AA3" w14:textId="77777777">
        <w:tc>
          <w:tcPr>
            <w:tcW w:w="2880" w:type="dxa"/>
          </w:tcPr>
          <w:p w14:paraId="1AEF5C7D" w14:textId="77777777" w:rsidR="0043500F"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&lt;title&gt;The Skewed Tent (skewX)&lt;/title&gt;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&lt;div class="fairground"&gt;</w:t>
            </w:r>
            <w:r>
              <w:rPr>
                <w:rFonts w:ascii="Courier New" w:hAnsi="Courier New"/>
                <w:sz w:val="16"/>
              </w:rPr>
              <w:br/>
              <w:t xml:space="preserve">        &lt;div class="circus-tent"&gt;&lt;/div&gt;</w:t>
            </w:r>
            <w:r>
              <w:rPr>
                <w:rFonts w:ascii="Courier New" w:hAnsi="Courier New"/>
                <w:sz w:val="16"/>
              </w:rPr>
              <w:br/>
              <w:t xml:space="preserve">    &lt;/div&gt;</w:t>
            </w:r>
            <w:r>
              <w:rPr>
                <w:rFonts w:ascii="Courier New" w:hAnsi="Courier New"/>
                <w:sz w:val="16"/>
              </w:rPr>
              <w:br/>
              <w:t>&lt;/body&gt;</w:t>
            </w:r>
            <w:r>
              <w:rPr>
                <w:rFonts w:ascii="Courier New" w:hAnsi="Courier New"/>
                <w:sz w:val="16"/>
              </w:rPr>
              <w:br/>
              <w:t>&lt;/html&gt;</w:t>
            </w:r>
          </w:p>
        </w:tc>
        <w:tc>
          <w:tcPr>
            <w:tcW w:w="2880" w:type="dxa"/>
          </w:tcPr>
          <w:p w14:paraId="6BBBE00E" w14:textId="77777777" w:rsidR="0043500F" w:rsidRDefault="00000000">
            <w:r>
              <w:rPr>
                <w:rFonts w:ascii="Courier New" w:hAnsi="Courier New"/>
                <w:sz w:val="16"/>
              </w:rPr>
              <w:t>.fairground { padding: 50px; background: #22c55e; }</w:t>
            </w:r>
            <w:r>
              <w:rPr>
                <w:rFonts w:ascii="Courier New" w:hAnsi="Courier New"/>
                <w:sz w:val="16"/>
              </w:rPr>
              <w:br/>
            </w:r>
            <w:r>
              <w:rPr>
                <w:rFonts w:ascii="Courier New" w:hAnsi="Courier New"/>
                <w:sz w:val="16"/>
              </w:rPr>
              <w:br/>
              <w:t>.circus-tent {</w:t>
            </w:r>
            <w:r>
              <w:rPr>
                <w:rFonts w:ascii="Courier New" w:hAnsi="Courier New"/>
                <w:sz w:val="16"/>
              </w:rPr>
              <w:br/>
              <w:t xml:space="preserve">    width: 150px; height: 100px;</w:t>
            </w:r>
            <w:r>
              <w:rPr>
                <w:rFonts w:ascii="Courier New" w:hAnsi="Courier New"/>
                <w:sz w:val="16"/>
              </w:rPr>
              <w:br/>
              <w:t xml:space="preserve">    background: repeating-linear-gradient(90deg, #ef4444, #ef4444 20px, white 20px, white 40px);</w:t>
            </w:r>
            <w:r>
              <w:rPr>
                <w:rFonts w:ascii="Courier New" w:hAnsi="Courier New"/>
                <w:sz w:val="16"/>
              </w:rPr>
              <w:br/>
              <w:t xml:space="preserve">    border-top: 5px solid #991b1b;</w:t>
            </w:r>
            <w:r>
              <w:rPr>
                <w:rFonts w:ascii="Courier New" w:hAnsi="Courier New"/>
                <w:sz w:val="16"/>
              </w:rPr>
              <w:br/>
              <w:t xml:space="preserve">    /* CSS Transform Focus */</w:t>
            </w:r>
            <w:r>
              <w:rPr>
                <w:rFonts w:ascii="Courier New" w:hAnsi="Courier New"/>
                <w:sz w:val="16"/>
              </w:rPr>
              <w:br/>
              <w:t xml:space="preserve">    transform: skewX(-20deg);</w:t>
            </w:r>
            <w:r>
              <w:rPr>
                <w:rFonts w:ascii="Courier New" w:hAnsi="Courier New"/>
                <w:sz w:val="16"/>
              </w:rPr>
              <w:br/>
              <w:t>}</w:t>
            </w:r>
          </w:p>
        </w:tc>
        <w:tc>
          <w:tcPr>
            <w:tcW w:w="2880" w:type="dxa"/>
          </w:tcPr>
          <w:p w14:paraId="218F5F37" w14:textId="77777777" w:rsidR="0043500F" w:rsidRDefault="00000000">
            <w:r>
              <w:rPr>
                <w:rFonts w:ascii="Courier New" w:hAnsi="Courier New"/>
                <w:b/>
                <w:sz w:val="18"/>
              </w:rPr>
              <w:t>Q5:</w:t>
            </w:r>
            <w:r>
              <w:rPr>
                <w:rFonts w:ascii="Courier New" w:hAnsi="Courier New"/>
                <w:b/>
                <w:sz w:val="18"/>
              </w:rPr>
              <w:br/>
              <w:t>["transform", "skewX", "-20deg"]</w:t>
            </w:r>
          </w:p>
        </w:tc>
      </w:tr>
      <w:tr w:rsidR="0043500F" w14:paraId="222B7A71" w14:textId="77777777">
        <w:tc>
          <w:tcPr>
            <w:tcW w:w="2880" w:type="dxa"/>
          </w:tcPr>
          <w:p w14:paraId="248757E6" w14:textId="77777777" w:rsidR="0043500F"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&lt;title&gt;Pendulum Anchor (transform-origin)&lt;/title&gt;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&lt;div class="support-beam"&gt;</w:t>
            </w:r>
            <w:r>
              <w:rPr>
                <w:rFonts w:ascii="Courier New" w:hAnsi="Courier New"/>
                <w:sz w:val="16"/>
              </w:rPr>
              <w:br/>
              <w:t xml:space="preserve">        &lt;div class="swinging-ship"&gt;&lt;/div&gt;</w:t>
            </w:r>
            <w:r>
              <w:rPr>
                <w:rFonts w:ascii="Courier New" w:hAnsi="Courier New"/>
                <w:sz w:val="16"/>
              </w:rPr>
              <w:br/>
              <w:t xml:space="preserve">    &lt;/div&gt;</w:t>
            </w:r>
            <w:r>
              <w:rPr>
                <w:rFonts w:ascii="Courier New" w:hAnsi="Courier New"/>
                <w:sz w:val="16"/>
              </w:rPr>
              <w:br/>
              <w:t>&lt;/body&gt;</w:t>
            </w:r>
            <w:r>
              <w:rPr>
                <w:rFonts w:ascii="Courier New" w:hAnsi="Courier New"/>
                <w:sz w:val="16"/>
              </w:rPr>
              <w:br/>
              <w:t>&lt;/html&gt;</w:t>
            </w:r>
          </w:p>
        </w:tc>
        <w:tc>
          <w:tcPr>
            <w:tcW w:w="2880" w:type="dxa"/>
          </w:tcPr>
          <w:p w14:paraId="7743CD5F" w14:textId="77777777" w:rsidR="0043500F" w:rsidRDefault="00000000">
            <w:r>
              <w:rPr>
                <w:rFonts w:ascii="Courier New" w:hAnsi="Courier New"/>
                <w:sz w:val="16"/>
              </w:rPr>
              <w:t>.support-beam {</w:t>
            </w:r>
            <w:r>
              <w:rPr>
                <w:rFonts w:ascii="Courier New" w:hAnsi="Courier New"/>
                <w:sz w:val="16"/>
              </w:rPr>
              <w:br/>
              <w:t xml:space="preserve">    width: 5px; height: 150px; background: #64748b;</w:t>
            </w:r>
            <w:r>
              <w:rPr>
                <w:rFonts w:ascii="Courier New" w:hAnsi="Courier New"/>
                <w:sz w:val="16"/>
              </w:rPr>
              <w:br/>
              <w:t xml:space="preserve">    margin: 40px auto; position: relative;</w:t>
            </w:r>
            <w:r>
              <w:rPr>
                <w:rFonts w:ascii="Courier New" w:hAnsi="Courier New"/>
                <w:sz w:val="16"/>
              </w:rPr>
              <w:br/>
              <w:t xml:space="preserve">    /* CSS Transform Focus */</w:t>
            </w:r>
            <w:r>
              <w:rPr>
                <w:rFonts w:ascii="Courier New" w:hAnsi="Courier New"/>
                <w:sz w:val="16"/>
              </w:rPr>
              <w:br/>
              <w:t xml:space="preserve">    transform-origin: top center;</w:t>
            </w:r>
            <w:r>
              <w:rPr>
                <w:rFonts w:ascii="Courier New" w:hAnsi="Courier New"/>
                <w:sz w:val="16"/>
              </w:rPr>
              <w:br/>
              <w:t xml:space="preserve">    transform: rotate(45deg);</w:t>
            </w:r>
            <w:r>
              <w:rPr>
                <w:rFonts w:ascii="Courier New" w:hAnsi="Courier New"/>
                <w:sz w:val="16"/>
              </w:rPr>
              <w:br/>
              <w:t>}</w:t>
            </w:r>
            <w:r>
              <w:rPr>
                <w:rFonts w:ascii="Courier New" w:hAnsi="Courier New"/>
                <w:sz w:val="16"/>
              </w:rPr>
              <w:br/>
            </w:r>
            <w:r>
              <w:rPr>
                <w:rFonts w:ascii="Courier New" w:hAnsi="Courier New"/>
                <w:sz w:val="16"/>
              </w:rPr>
              <w:br/>
              <w:t>.swinging-ship {</w:t>
            </w:r>
            <w:r>
              <w:rPr>
                <w:rFonts w:ascii="Courier New" w:hAnsi="Courier New"/>
                <w:sz w:val="16"/>
              </w:rPr>
              <w:br/>
              <w:t xml:space="preserve">    width: 100px; height: 40px; background: #8b4513;</w:t>
            </w:r>
            <w:r>
              <w:rPr>
                <w:rFonts w:ascii="Courier New" w:hAnsi="Courier New"/>
                <w:sz w:val="16"/>
              </w:rPr>
              <w:br/>
              <w:t xml:space="preserve">    border-radius: 0 0 50px 50px;</w:t>
            </w:r>
            <w:r>
              <w:rPr>
                <w:rFonts w:ascii="Courier New" w:hAnsi="Courier New"/>
                <w:sz w:val="16"/>
              </w:rPr>
              <w:br/>
              <w:t xml:space="preserve">    position: absolute; bottom: -20px; left: -48px;</w:t>
            </w:r>
            <w:r>
              <w:rPr>
                <w:rFonts w:ascii="Courier New" w:hAnsi="Courier New"/>
                <w:sz w:val="16"/>
              </w:rPr>
              <w:br/>
              <w:t>}</w:t>
            </w:r>
          </w:p>
        </w:tc>
        <w:tc>
          <w:tcPr>
            <w:tcW w:w="2880" w:type="dxa"/>
          </w:tcPr>
          <w:p w14:paraId="7F2AA5E7" w14:textId="77777777" w:rsidR="0043500F" w:rsidRDefault="00000000">
            <w:r>
              <w:rPr>
                <w:rFonts w:ascii="Courier New" w:hAnsi="Courier New"/>
                <w:b/>
                <w:sz w:val="18"/>
              </w:rPr>
              <w:t>Q6:</w:t>
            </w:r>
            <w:r>
              <w:rPr>
                <w:rFonts w:ascii="Courier New" w:hAnsi="Courier New"/>
                <w:b/>
                <w:sz w:val="18"/>
              </w:rPr>
              <w:br/>
              <w:t>["transform-origin", "top", "transform", "rotate", "45deg"]</w:t>
            </w:r>
          </w:p>
        </w:tc>
      </w:tr>
      <w:tr w:rsidR="0043500F" w14:paraId="45C37E1C" w14:textId="77777777">
        <w:tc>
          <w:tcPr>
            <w:tcW w:w="2880" w:type="dxa"/>
          </w:tcPr>
          <w:p w14:paraId="79050DB3" w14:textId="77777777" w:rsidR="0043500F"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&lt;title&gt;The Free Fall (translateY)&lt;/title&gt;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&lt;div class="drop-tower"&gt;</w:t>
            </w:r>
            <w:r>
              <w:rPr>
                <w:rFonts w:ascii="Courier New" w:hAnsi="Courier New"/>
                <w:sz w:val="16"/>
              </w:rPr>
              <w:br/>
              <w:t xml:space="preserve">        &lt;div class="passenger-cart"&gt;😱&lt;/div&gt;</w:t>
            </w:r>
            <w:r>
              <w:rPr>
                <w:rFonts w:ascii="Courier New" w:hAnsi="Courier New"/>
                <w:sz w:val="16"/>
              </w:rPr>
              <w:br/>
            </w:r>
            <w:r>
              <w:rPr>
                <w:rFonts w:ascii="Courier New" w:hAnsi="Courier New"/>
                <w:sz w:val="16"/>
              </w:rPr>
              <w:lastRenderedPageBreak/>
              <w:t xml:space="preserve">    &lt;/div&gt;</w:t>
            </w:r>
            <w:r>
              <w:rPr>
                <w:rFonts w:ascii="Courier New" w:hAnsi="Courier New"/>
                <w:sz w:val="16"/>
              </w:rPr>
              <w:br/>
              <w:t>&lt;/body&gt;</w:t>
            </w:r>
            <w:r>
              <w:rPr>
                <w:rFonts w:ascii="Courier New" w:hAnsi="Courier New"/>
                <w:sz w:val="16"/>
              </w:rPr>
              <w:br/>
              <w:t>&lt;/html&gt;</w:t>
            </w:r>
          </w:p>
        </w:tc>
        <w:tc>
          <w:tcPr>
            <w:tcW w:w="2880" w:type="dxa"/>
          </w:tcPr>
          <w:p w14:paraId="51EB8543" w14:textId="77777777" w:rsidR="0043500F" w:rsidRDefault="00000000">
            <w:r>
              <w:rPr>
                <w:rFonts w:ascii="Courier New" w:hAnsi="Courier New"/>
                <w:sz w:val="16"/>
              </w:rPr>
              <w:lastRenderedPageBreak/>
              <w:t>.drop-tower {</w:t>
            </w:r>
            <w:r>
              <w:rPr>
                <w:rFonts w:ascii="Courier New" w:hAnsi="Courier New"/>
                <w:sz w:val="16"/>
              </w:rPr>
              <w:br/>
              <w:t xml:space="preserve">    width: 30px; height: 350px;</w:t>
            </w:r>
            <w:r>
              <w:rPr>
                <w:rFonts w:ascii="Courier New" w:hAnsi="Courier New"/>
                <w:sz w:val="16"/>
              </w:rPr>
              <w:br/>
              <w:t xml:space="preserve">    background: #475569; margin: 20px auto; position: relative;</w:t>
            </w:r>
            <w:r>
              <w:rPr>
                <w:rFonts w:ascii="Courier New" w:hAnsi="Courier New"/>
                <w:sz w:val="16"/>
              </w:rPr>
              <w:br/>
              <w:t>}</w:t>
            </w:r>
            <w:r>
              <w:rPr>
                <w:rFonts w:ascii="Courier New" w:hAnsi="Courier New"/>
                <w:sz w:val="16"/>
              </w:rPr>
              <w:br/>
            </w:r>
            <w:r>
              <w:rPr>
                <w:rFonts w:ascii="Courier New" w:hAnsi="Courier New"/>
                <w:sz w:val="16"/>
              </w:rPr>
              <w:br/>
              <w:t>.passenger-cart {</w:t>
            </w:r>
            <w:r>
              <w:rPr>
                <w:rFonts w:ascii="Courier New" w:hAnsi="Courier New"/>
                <w:sz w:val="16"/>
              </w:rPr>
              <w:br/>
              <w:t xml:space="preserve">    width: 60px; height: 40px; background: #f59e0b;</w:t>
            </w:r>
            <w:r>
              <w:rPr>
                <w:rFonts w:ascii="Courier New" w:hAnsi="Courier New"/>
                <w:sz w:val="16"/>
              </w:rPr>
              <w:br/>
              <w:t xml:space="preserve">    position: absolute; top: 0; left: -15px;</w:t>
            </w:r>
            <w:r>
              <w:rPr>
                <w:rFonts w:ascii="Courier New" w:hAnsi="Courier New"/>
                <w:sz w:val="16"/>
              </w:rPr>
              <w:br/>
            </w:r>
            <w:r>
              <w:rPr>
                <w:rFonts w:ascii="Courier New" w:hAnsi="Courier New"/>
                <w:sz w:val="16"/>
              </w:rPr>
              <w:lastRenderedPageBreak/>
              <w:t xml:space="preserve">    font-size: 1.5rem; text-align: center;</w:t>
            </w:r>
            <w:r>
              <w:rPr>
                <w:rFonts w:ascii="Courier New" w:hAnsi="Courier New"/>
                <w:sz w:val="16"/>
              </w:rPr>
              <w:br/>
              <w:t xml:space="preserve">    /* CSS Transform Focus */</w:t>
            </w:r>
            <w:r>
              <w:rPr>
                <w:rFonts w:ascii="Courier New" w:hAnsi="Courier New"/>
                <w:sz w:val="16"/>
              </w:rPr>
              <w:br/>
              <w:t xml:space="preserve">    transform: translateY(280px);</w:t>
            </w:r>
            <w:r>
              <w:rPr>
                <w:rFonts w:ascii="Courier New" w:hAnsi="Courier New"/>
                <w:sz w:val="16"/>
              </w:rPr>
              <w:br/>
              <w:t>}</w:t>
            </w:r>
          </w:p>
        </w:tc>
        <w:tc>
          <w:tcPr>
            <w:tcW w:w="2880" w:type="dxa"/>
          </w:tcPr>
          <w:p w14:paraId="53643148" w14:textId="77777777" w:rsidR="0043500F" w:rsidRDefault="00000000">
            <w:r>
              <w:rPr>
                <w:rFonts w:ascii="Courier New" w:hAnsi="Courier New"/>
                <w:b/>
                <w:sz w:val="18"/>
              </w:rPr>
              <w:lastRenderedPageBreak/>
              <w:t>Q7:</w:t>
            </w:r>
            <w:r>
              <w:rPr>
                <w:rFonts w:ascii="Courier New" w:hAnsi="Courier New"/>
                <w:b/>
                <w:sz w:val="18"/>
              </w:rPr>
              <w:br/>
              <w:t>["transform", "translateY", "280px"]</w:t>
            </w:r>
          </w:p>
        </w:tc>
      </w:tr>
      <w:tr w:rsidR="0043500F" w14:paraId="46AD6175" w14:textId="77777777">
        <w:tc>
          <w:tcPr>
            <w:tcW w:w="2880" w:type="dxa"/>
          </w:tcPr>
          <w:p w14:paraId="77C9C1AC" w14:textId="77777777" w:rsidR="0043500F"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&lt;title&gt;3D Ticket Booth (rotateY)&lt;/title&gt;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&lt;div class="plaza"&gt;</w:t>
            </w:r>
            <w:r>
              <w:rPr>
                <w:rFonts w:ascii="Courier New" w:hAnsi="Courier New"/>
                <w:sz w:val="16"/>
              </w:rPr>
              <w:br/>
              <w:t xml:space="preserve">        &lt;div class="ticket-booth"&gt;🎟️ TICKETS&lt;/div&gt;</w:t>
            </w:r>
            <w:r>
              <w:rPr>
                <w:rFonts w:ascii="Courier New" w:hAnsi="Courier New"/>
                <w:sz w:val="16"/>
              </w:rPr>
              <w:br/>
              <w:t xml:space="preserve">    &lt;/div&gt;</w:t>
            </w:r>
            <w:r>
              <w:rPr>
                <w:rFonts w:ascii="Courier New" w:hAnsi="Courier New"/>
                <w:sz w:val="16"/>
              </w:rPr>
              <w:br/>
              <w:t>&lt;/body&gt;</w:t>
            </w:r>
            <w:r>
              <w:rPr>
                <w:rFonts w:ascii="Courier New" w:hAnsi="Courier New"/>
                <w:sz w:val="16"/>
              </w:rPr>
              <w:br/>
              <w:t>&lt;/html&gt;</w:t>
            </w:r>
          </w:p>
        </w:tc>
        <w:tc>
          <w:tcPr>
            <w:tcW w:w="2880" w:type="dxa"/>
          </w:tcPr>
          <w:p w14:paraId="1217EAF5" w14:textId="77777777" w:rsidR="0043500F" w:rsidRDefault="00000000">
            <w:r>
              <w:rPr>
                <w:rFonts w:ascii="Courier New" w:hAnsi="Courier New"/>
                <w:sz w:val="16"/>
              </w:rPr>
              <w:t>.plaza {</w:t>
            </w:r>
            <w:r>
              <w:rPr>
                <w:rFonts w:ascii="Courier New" w:hAnsi="Courier New"/>
                <w:sz w:val="16"/>
              </w:rPr>
              <w:br/>
              <w:t xml:space="preserve">    perspective: 500px;</w:t>
            </w:r>
            <w:r>
              <w:rPr>
                <w:rFonts w:ascii="Courier New" w:hAnsi="Courier New"/>
                <w:sz w:val="16"/>
              </w:rPr>
              <w:br/>
              <w:t xml:space="preserve">    width: 200px; height: 200px; margin: 50px auto;</w:t>
            </w:r>
            <w:r>
              <w:rPr>
                <w:rFonts w:ascii="Courier New" w:hAnsi="Courier New"/>
                <w:sz w:val="16"/>
              </w:rPr>
              <w:br/>
              <w:t>}</w:t>
            </w:r>
            <w:r>
              <w:rPr>
                <w:rFonts w:ascii="Courier New" w:hAnsi="Courier New"/>
                <w:sz w:val="16"/>
              </w:rPr>
              <w:br/>
            </w:r>
            <w:r>
              <w:rPr>
                <w:rFonts w:ascii="Courier New" w:hAnsi="Courier New"/>
                <w:sz w:val="16"/>
              </w:rPr>
              <w:br/>
              <w:t>.ticket-booth {</w:t>
            </w:r>
            <w:r>
              <w:rPr>
                <w:rFonts w:ascii="Courier New" w:hAnsi="Courier New"/>
                <w:sz w:val="16"/>
              </w:rPr>
              <w:br/>
              <w:t xml:space="preserve">    width: 100%; height: 100%;</w:t>
            </w:r>
            <w:r>
              <w:rPr>
                <w:rFonts w:ascii="Courier New" w:hAnsi="Courier New"/>
                <w:sz w:val="16"/>
              </w:rPr>
              <w:br/>
              <w:t xml:space="preserve">    background: #3b82f6; color: white;</w:t>
            </w:r>
            <w:r>
              <w:rPr>
                <w:rFonts w:ascii="Courier New" w:hAnsi="Courier New"/>
                <w:sz w:val="16"/>
              </w:rPr>
              <w:br/>
              <w:t xml:space="preserve">    display: grid; place-items: center; font-weight: bold;</w:t>
            </w:r>
            <w:r>
              <w:rPr>
                <w:rFonts w:ascii="Courier New" w:hAnsi="Courier New"/>
                <w:sz w:val="16"/>
              </w:rPr>
              <w:br/>
              <w:t xml:space="preserve">    border: 5px solid #1e3a8a;</w:t>
            </w:r>
            <w:r>
              <w:rPr>
                <w:rFonts w:ascii="Courier New" w:hAnsi="Courier New"/>
                <w:sz w:val="16"/>
              </w:rPr>
              <w:br/>
              <w:t xml:space="preserve">    /* CSS Transform Focus */</w:t>
            </w:r>
            <w:r>
              <w:rPr>
                <w:rFonts w:ascii="Courier New" w:hAnsi="Courier New"/>
                <w:sz w:val="16"/>
              </w:rPr>
              <w:br/>
              <w:t xml:space="preserve">    transform: rotateY(-30deg);</w:t>
            </w:r>
            <w:r>
              <w:rPr>
                <w:rFonts w:ascii="Courier New" w:hAnsi="Courier New"/>
                <w:sz w:val="16"/>
              </w:rPr>
              <w:br/>
              <w:t>}</w:t>
            </w:r>
          </w:p>
        </w:tc>
        <w:tc>
          <w:tcPr>
            <w:tcW w:w="2880" w:type="dxa"/>
          </w:tcPr>
          <w:p w14:paraId="3A9D7C11" w14:textId="77777777" w:rsidR="0043500F" w:rsidRDefault="00000000">
            <w:r>
              <w:rPr>
                <w:rFonts w:ascii="Courier New" w:hAnsi="Courier New"/>
                <w:b/>
                <w:sz w:val="18"/>
              </w:rPr>
              <w:t>Q8:</w:t>
            </w:r>
            <w:r>
              <w:rPr>
                <w:rFonts w:ascii="Courier New" w:hAnsi="Courier New"/>
                <w:b/>
                <w:sz w:val="18"/>
              </w:rPr>
              <w:br/>
              <w:t>["perspective", "500px", "transform", "rotateY", "-30deg"]</w:t>
            </w:r>
          </w:p>
        </w:tc>
      </w:tr>
      <w:tr w:rsidR="0043500F" w14:paraId="0674136B" w14:textId="77777777">
        <w:tc>
          <w:tcPr>
            <w:tcW w:w="2880" w:type="dxa"/>
          </w:tcPr>
          <w:p w14:paraId="048091B6" w14:textId="77777777" w:rsidR="0043500F"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&lt;title&gt;Tipping Tea Cups (rotateX)&lt;/title&gt;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&lt;div class="ride-platform"&gt;</w:t>
            </w:r>
            <w:r>
              <w:rPr>
                <w:rFonts w:ascii="Courier New" w:hAnsi="Courier New"/>
                <w:sz w:val="16"/>
              </w:rPr>
              <w:br/>
              <w:t xml:space="preserve">        &lt;div class="tea-cup"&gt;☕&lt;/div&gt;</w:t>
            </w:r>
            <w:r>
              <w:rPr>
                <w:rFonts w:ascii="Courier New" w:hAnsi="Courier New"/>
                <w:sz w:val="16"/>
              </w:rPr>
              <w:br/>
              <w:t xml:space="preserve">    &lt;/div&gt;</w:t>
            </w:r>
            <w:r>
              <w:rPr>
                <w:rFonts w:ascii="Courier New" w:hAnsi="Courier New"/>
                <w:sz w:val="16"/>
              </w:rPr>
              <w:br/>
              <w:t>&lt;/body&gt;</w:t>
            </w:r>
            <w:r>
              <w:rPr>
                <w:rFonts w:ascii="Courier New" w:hAnsi="Courier New"/>
                <w:sz w:val="16"/>
              </w:rPr>
              <w:br/>
              <w:t>&lt;/html&gt;</w:t>
            </w:r>
          </w:p>
        </w:tc>
        <w:tc>
          <w:tcPr>
            <w:tcW w:w="2880" w:type="dxa"/>
          </w:tcPr>
          <w:p w14:paraId="53629C2D" w14:textId="77777777" w:rsidR="0043500F" w:rsidRDefault="00000000">
            <w:r>
              <w:rPr>
                <w:rFonts w:ascii="Courier New" w:hAnsi="Courier New"/>
                <w:sz w:val="16"/>
              </w:rPr>
              <w:t>.ride-platform {</w:t>
            </w:r>
            <w:r>
              <w:rPr>
                <w:rFonts w:ascii="Courier New" w:hAnsi="Courier New"/>
                <w:sz w:val="16"/>
              </w:rPr>
              <w:br/>
              <w:t xml:space="preserve">    perspective: 400px;</w:t>
            </w:r>
            <w:r>
              <w:rPr>
                <w:rFonts w:ascii="Courier New" w:hAnsi="Courier New"/>
                <w:sz w:val="16"/>
              </w:rPr>
              <w:br/>
              <w:t xml:space="preserve">    width: 150px; margin: 80px auto;</w:t>
            </w:r>
            <w:r>
              <w:rPr>
                <w:rFonts w:ascii="Courier New" w:hAnsi="Courier New"/>
                <w:sz w:val="16"/>
              </w:rPr>
              <w:br/>
              <w:t>}</w:t>
            </w:r>
            <w:r>
              <w:rPr>
                <w:rFonts w:ascii="Courier New" w:hAnsi="Courier New"/>
                <w:sz w:val="16"/>
              </w:rPr>
              <w:br/>
            </w:r>
            <w:r>
              <w:rPr>
                <w:rFonts w:ascii="Courier New" w:hAnsi="Courier New"/>
                <w:sz w:val="16"/>
              </w:rPr>
              <w:br/>
              <w:t>.tea-cup {</w:t>
            </w:r>
            <w:r>
              <w:rPr>
                <w:rFonts w:ascii="Courier New" w:hAnsi="Courier New"/>
                <w:sz w:val="16"/>
              </w:rPr>
              <w:br/>
              <w:t xml:space="preserve">    font-size: 5rem;</w:t>
            </w:r>
            <w:r>
              <w:rPr>
                <w:rFonts w:ascii="Courier New" w:hAnsi="Courier New"/>
                <w:sz w:val="16"/>
              </w:rPr>
              <w:br/>
              <w:t xml:space="preserve">    text-align: center;</w:t>
            </w:r>
            <w:r>
              <w:rPr>
                <w:rFonts w:ascii="Courier New" w:hAnsi="Courier New"/>
                <w:sz w:val="16"/>
              </w:rPr>
              <w:br/>
              <w:t xml:space="preserve">    /* CSS Transform Focus */</w:t>
            </w:r>
            <w:r>
              <w:rPr>
                <w:rFonts w:ascii="Courier New" w:hAnsi="Courier New"/>
                <w:sz w:val="16"/>
              </w:rPr>
              <w:br/>
              <w:t xml:space="preserve">    transform: rotateX(45deg);</w:t>
            </w:r>
            <w:r>
              <w:rPr>
                <w:rFonts w:ascii="Courier New" w:hAnsi="Courier New"/>
                <w:sz w:val="16"/>
              </w:rPr>
              <w:br/>
              <w:t>}</w:t>
            </w:r>
          </w:p>
        </w:tc>
        <w:tc>
          <w:tcPr>
            <w:tcW w:w="2880" w:type="dxa"/>
          </w:tcPr>
          <w:p w14:paraId="090E58DF" w14:textId="77777777" w:rsidR="0043500F" w:rsidRDefault="00000000">
            <w:r>
              <w:rPr>
                <w:rFonts w:ascii="Courier New" w:hAnsi="Courier New"/>
                <w:b/>
                <w:sz w:val="18"/>
              </w:rPr>
              <w:t>Q9:</w:t>
            </w:r>
            <w:r>
              <w:rPr>
                <w:rFonts w:ascii="Courier New" w:hAnsi="Courier New"/>
                <w:b/>
                <w:sz w:val="18"/>
              </w:rPr>
              <w:br/>
              <w:t>["perspective", "400px", "transform", "rotateX", "45deg"]</w:t>
            </w:r>
          </w:p>
        </w:tc>
      </w:tr>
      <w:tr w:rsidR="0043500F" w14:paraId="5084779E" w14:textId="77777777">
        <w:tc>
          <w:tcPr>
            <w:tcW w:w="2880" w:type="dxa"/>
          </w:tcPr>
          <w:p w14:paraId="2E19B063" w14:textId="77777777" w:rsidR="0043500F"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&lt;title&gt;The Carousel Depth (translateZ)&lt;/title&gt;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&lt;div class="carousel-center"&gt;</w:t>
            </w:r>
            <w:r>
              <w:rPr>
                <w:rFonts w:ascii="Courier New" w:hAnsi="Courier New"/>
                <w:sz w:val="16"/>
              </w:rPr>
              <w:br/>
              <w:t xml:space="preserve">        &lt;div class="horse"&gt;🎠&lt;/div&gt;</w:t>
            </w:r>
            <w:r>
              <w:rPr>
                <w:rFonts w:ascii="Courier New" w:hAnsi="Courier New"/>
                <w:sz w:val="16"/>
              </w:rPr>
              <w:br/>
              <w:t xml:space="preserve">    &lt;/div&gt;</w:t>
            </w:r>
            <w:r>
              <w:rPr>
                <w:rFonts w:ascii="Courier New" w:hAnsi="Courier New"/>
                <w:sz w:val="16"/>
              </w:rPr>
              <w:br/>
              <w:t>&lt;/body&gt;</w:t>
            </w:r>
            <w:r>
              <w:rPr>
                <w:rFonts w:ascii="Courier New" w:hAnsi="Courier New"/>
                <w:sz w:val="16"/>
              </w:rPr>
              <w:br/>
              <w:t>&lt;/html&gt;</w:t>
            </w:r>
          </w:p>
        </w:tc>
        <w:tc>
          <w:tcPr>
            <w:tcW w:w="2880" w:type="dxa"/>
          </w:tcPr>
          <w:p w14:paraId="2A908881" w14:textId="77777777" w:rsidR="0043500F" w:rsidRDefault="00000000">
            <w:r>
              <w:rPr>
                <w:rFonts w:ascii="Courier New" w:hAnsi="Courier New"/>
                <w:sz w:val="16"/>
              </w:rPr>
              <w:t>.carousel-center {</w:t>
            </w:r>
            <w:r>
              <w:rPr>
                <w:rFonts w:ascii="Courier New" w:hAnsi="Courier New"/>
                <w:sz w:val="16"/>
              </w:rPr>
              <w:br/>
              <w:t xml:space="preserve">    perspective: 600px;</w:t>
            </w:r>
            <w:r>
              <w:rPr>
                <w:rFonts w:ascii="Courier New" w:hAnsi="Courier New"/>
                <w:sz w:val="16"/>
              </w:rPr>
              <w:br/>
              <w:t xml:space="preserve">    width: 100px; height: 100px; margin: 100px auto;</w:t>
            </w:r>
            <w:r>
              <w:rPr>
                <w:rFonts w:ascii="Courier New" w:hAnsi="Courier New"/>
                <w:sz w:val="16"/>
              </w:rPr>
              <w:br/>
              <w:t xml:space="preserve">    /* CSS Transform Focus */</w:t>
            </w:r>
            <w:r>
              <w:rPr>
                <w:rFonts w:ascii="Courier New" w:hAnsi="Courier New"/>
                <w:sz w:val="16"/>
              </w:rPr>
              <w:br/>
              <w:t xml:space="preserve">    transform-style: preserve-3d;</w:t>
            </w:r>
            <w:r>
              <w:rPr>
                <w:rFonts w:ascii="Courier New" w:hAnsi="Courier New"/>
                <w:sz w:val="16"/>
              </w:rPr>
              <w:br/>
              <w:t>}</w:t>
            </w:r>
            <w:r>
              <w:rPr>
                <w:rFonts w:ascii="Courier New" w:hAnsi="Courier New"/>
                <w:sz w:val="16"/>
              </w:rPr>
              <w:br/>
            </w:r>
            <w:r>
              <w:rPr>
                <w:rFonts w:ascii="Courier New" w:hAnsi="Courier New"/>
                <w:sz w:val="16"/>
              </w:rPr>
              <w:br/>
              <w:t>.horse {</w:t>
            </w:r>
            <w:r>
              <w:rPr>
                <w:rFonts w:ascii="Courier New" w:hAnsi="Courier New"/>
                <w:sz w:val="16"/>
              </w:rPr>
              <w:br/>
              <w:t xml:space="preserve">    font-size: 4rem; position: absolute;</w:t>
            </w:r>
            <w:r>
              <w:rPr>
                <w:rFonts w:ascii="Courier New" w:hAnsi="Courier New"/>
                <w:sz w:val="16"/>
              </w:rPr>
              <w:br/>
              <w:t xml:space="preserve">    /* CSS Transform Focus */</w:t>
            </w:r>
            <w:r>
              <w:rPr>
                <w:rFonts w:ascii="Courier New" w:hAnsi="Courier New"/>
                <w:sz w:val="16"/>
              </w:rPr>
              <w:br/>
              <w:t xml:space="preserve">    transform: translateZ(100px);</w:t>
            </w:r>
            <w:r>
              <w:rPr>
                <w:rFonts w:ascii="Courier New" w:hAnsi="Courier New"/>
                <w:sz w:val="16"/>
              </w:rPr>
              <w:br/>
              <w:t>}</w:t>
            </w:r>
          </w:p>
        </w:tc>
        <w:tc>
          <w:tcPr>
            <w:tcW w:w="2880" w:type="dxa"/>
          </w:tcPr>
          <w:p w14:paraId="05D17BBB" w14:textId="77777777" w:rsidR="0043500F" w:rsidRDefault="00000000">
            <w:r>
              <w:rPr>
                <w:rFonts w:ascii="Courier New" w:hAnsi="Courier New"/>
                <w:b/>
                <w:sz w:val="18"/>
              </w:rPr>
              <w:t>Q10:</w:t>
            </w:r>
            <w:r>
              <w:rPr>
                <w:rFonts w:ascii="Courier New" w:hAnsi="Courier New"/>
                <w:b/>
                <w:sz w:val="18"/>
              </w:rPr>
              <w:br/>
              <w:t>["perspective", "transform-style", "transform", "translateZ", "100px"]</w:t>
            </w:r>
          </w:p>
        </w:tc>
      </w:tr>
      <w:tr w:rsidR="0043500F" w14:paraId="7D9A9353" w14:textId="77777777">
        <w:tc>
          <w:tcPr>
            <w:tcW w:w="2880" w:type="dxa"/>
          </w:tcPr>
          <w:p w14:paraId="04EDDB91" w14:textId="77777777" w:rsidR="0043500F"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&lt;title&gt;The Scrambler Wall (translate3d)&lt;/title&gt;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&lt;div class="scrambler-room"&gt;</w:t>
            </w:r>
            <w:r>
              <w:rPr>
                <w:rFonts w:ascii="Courier New" w:hAnsi="Courier New"/>
                <w:sz w:val="16"/>
              </w:rPr>
              <w:br/>
            </w:r>
            <w:r>
              <w:rPr>
                <w:rFonts w:ascii="Courier New" w:hAnsi="Courier New"/>
                <w:sz w:val="16"/>
              </w:rPr>
              <w:lastRenderedPageBreak/>
              <w:t xml:space="preserve">        &lt;div class="rider"&gt;🧑‍🚀&lt;/div&gt;</w:t>
            </w:r>
            <w:r>
              <w:rPr>
                <w:rFonts w:ascii="Courier New" w:hAnsi="Courier New"/>
                <w:sz w:val="16"/>
              </w:rPr>
              <w:br/>
              <w:t xml:space="preserve">    &lt;/div&gt;</w:t>
            </w:r>
            <w:r>
              <w:rPr>
                <w:rFonts w:ascii="Courier New" w:hAnsi="Courier New"/>
                <w:sz w:val="16"/>
              </w:rPr>
              <w:br/>
              <w:t>&lt;/body&gt;</w:t>
            </w:r>
            <w:r>
              <w:rPr>
                <w:rFonts w:ascii="Courier New" w:hAnsi="Courier New"/>
                <w:sz w:val="16"/>
              </w:rPr>
              <w:br/>
              <w:t>&lt;/html&gt;</w:t>
            </w:r>
          </w:p>
        </w:tc>
        <w:tc>
          <w:tcPr>
            <w:tcW w:w="2880" w:type="dxa"/>
          </w:tcPr>
          <w:p w14:paraId="340D041F" w14:textId="77777777" w:rsidR="0043500F" w:rsidRDefault="00000000">
            <w:r>
              <w:rPr>
                <w:rFonts w:ascii="Courier New" w:hAnsi="Courier New"/>
                <w:sz w:val="16"/>
              </w:rPr>
              <w:lastRenderedPageBreak/>
              <w:t>.scrambler-room {</w:t>
            </w:r>
            <w:r>
              <w:rPr>
                <w:rFonts w:ascii="Courier New" w:hAnsi="Courier New"/>
                <w:sz w:val="16"/>
              </w:rPr>
              <w:br/>
              <w:t xml:space="preserve">    perspective: 800px;</w:t>
            </w:r>
            <w:r>
              <w:rPr>
                <w:rFonts w:ascii="Courier New" w:hAnsi="Courier New"/>
                <w:sz w:val="16"/>
              </w:rPr>
              <w:br/>
              <w:t xml:space="preserve">    width: 300px; height: 300px; background: #111;</w:t>
            </w:r>
            <w:r>
              <w:rPr>
                <w:rFonts w:ascii="Courier New" w:hAnsi="Courier New"/>
                <w:sz w:val="16"/>
              </w:rPr>
              <w:br/>
              <w:t xml:space="preserve">    margin: 20px auto; position: relative;</w:t>
            </w:r>
            <w:r>
              <w:rPr>
                <w:rFonts w:ascii="Courier New" w:hAnsi="Courier New"/>
                <w:sz w:val="16"/>
              </w:rPr>
              <w:br/>
              <w:t>}</w:t>
            </w:r>
            <w:r>
              <w:rPr>
                <w:rFonts w:ascii="Courier New" w:hAnsi="Courier New"/>
                <w:sz w:val="16"/>
              </w:rPr>
              <w:br/>
            </w:r>
            <w:r>
              <w:rPr>
                <w:rFonts w:ascii="Courier New" w:hAnsi="Courier New"/>
                <w:sz w:val="16"/>
              </w:rPr>
              <w:br/>
              <w:t>.rider {</w:t>
            </w:r>
            <w:r>
              <w:rPr>
                <w:rFonts w:ascii="Courier New" w:hAnsi="Courier New"/>
                <w:sz w:val="16"/>
              </w:rPr>
              <w:br/>
              <w:t xml:space="preserve">    font-size: 3rem; position: absolute; top: 40%; </w:t>
            </w:r>
            <w:r>
              <w:rPr>
                <w:rFonts w:ascii="Courier New" w:hAnsi="Courier New"/>
                <w:sz w:val="16"/>
              </w:rPr>
              <w:lastRenderedPageBreak/>
              <w:t>left: 40%;</w:t>
            </w:r>
            <w:r>
              <w:rPr>
                <w:rFonts w:ascii="Courier New" w:hAnsi="Courier New"/>
                <w:sz w:val="16"/>
              </w:rPr>
              <w:br/>
              <w:t xml:space="preserve">    /* CSS Transform Focus */</w:t>
            </w:r>
            <w:r>
              <w:rPr>
                <w:rFonts w:ascii="Courier New" w:hAnsi="Courier New"/>
                <w:sz w:val="16"/>
              </w:rPr>
              <w:br/>
              <w:t xml:space="preserve">    transform: translate3d(50px, -20px, -80px);</w:t>
            </w:r>
            <w:r>
              <w:rPr>
                <w:rFonts w:ascii="Courier New" w:hAnsi="Courier New"/>
                <w:sz w:val="16"/>
              </w:rPr>
              <w:br/>
              <w:t>}</w:t>
            </w:r>
          </w:p>
        </w:tc>
        <w:tc>
          <w:tcPr>
            <w:tcW w:w="2880" w:type="dxa"/>
          </w:tcPr>
          <w:p w14:paraId="7263E6CF" w14:textId="77777777" w:rsidR="0043500F" w:rsidRDefault="00000000">
            <w:r>
              <w:rPr>
                <w:rFonts w:ascii="Courier New" w:hAnsi="Courier New"/>
                <w:b/>
                <w:sz w:val="18"/>
              </w:rPr>
              <w:lastRenderedPageBreak/>
              <w:t>Q11:</w:t>
            </w:r>
            <w:r>
              <w:rPr>
                <w:rFonts w:ascii="Courier New" w:hAnsi="Courier New"/>
                <w:b/>
                <w:sz w:val="18"/>
              </w:rPr>
              <w:br/>
              <w:t>["perspective", "800px", "transform", "translate3d", "50px", "-20px", "-80px"]</w:t>
            </w:r>
          </w:p>
        </w:tc>
      </w:tr>
      <w:tr w:rsidR="0043500F" w14:paraId="137349B8" w14:textId="77777777">
        <w:tc>
          <w:tcPr>
            <w:tcW w:w="2880" w:type="dxa"/>
          </w:tcPr>
          <w:p w14:paraId="2E12C85F" w14:textId="77777777" w:rsidR="0043500F"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&lt;title&gt;Roller Coaster Loop (Chained 2D)&lt;/title&gt;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&lt;div class="loop-track"&gt;</w:t>
            </w:r>
            <w:r>
              <w:rPr>
                <w:rFonts w:ascii="Courier New" w:hAnsi="Courier New"/>
                <w:sz w:val="16"/>
              </w:rPr>
              <w:br/>
              <w:t xml:space="preserve">        &lt;div class="coaster-cart"&gt;&lt;/div&gt;</w:t>
            </w:r>
            <w:r>
              <w:rPr>
                <w:rFonts w:ascii="Courier New" w:hAnsi="Courier New"/>
                <w:sz w:val="16"/>
              </w:rPr>
              <w:br/>
              <w:t xml:space="preserve">    &lt;/div&gt;</w:t>
            </w:r>
            <w:r>
              <w:rPr>
                <w:rFonts w:ascii="Courier New" w:hAnsi="Courier New"/>
                <w:sz w:val="16"/>
              </w:rPr>
              <w:br/>
              <w:t>&lt;/body&gt;</w:t>
            </w:r>
            <w:r>
              <w:rPr>
                <w:rFonts w:ascii="Courier New" w:hAnsi="Courier New"/>
                <w:sz w:val="16"/>
              </w:rPr>
              <w:br/>
              <w:t>&lt;/html&gt;</w:t>
            </w:r>
          </w:p>
        </w:tc>
        <w:tc>
          <w:tcPr>
            <w:tcW w:w="2880" w:type="dxa"/>
          </w:tcPr>
          <w:p w14:paraId="219DA9AC" w14:textId="77777777" w:rsidR="0043500F" w:rsidRDefault="00000000">
            <w:r>
              <w:rPr>
                <w:rFonts w:ascii="Courier New" w:hAnsi="Courier New"/>
                <w:sz w:val="16"/>
              </w:rPr>
              <w:t>.loop-track {</w:t>
            </w:r>
            <w:r>
              <w:rPr>
                <w:rFonts w:ascii="Courier New" w:hAnsi="Courier New"/>
                <w:sz w:val="16"/>
              </w:rPr>
              <w:br/>
              <w:t xml:space="preserve">    width: 250px; height: 250px;</w:t>
            </w:r>
            <w:r>
              <w:rPr>
                <w:rFonts w:ascii="Courier New" w:hAnsi="Courier New"/>
                <w:sz w:val="16"/>
              </w:rPr>
              <w:br/>
              <w:t xml:space="preserve">    border: 8px solid #94a3b8; border-radius: 50%;</w:t>
            </w:r>
            <w:r>
              <w:rPr>
                <w:rFonts w:ascii="Courier New" w:hAnsi="Courier New"/>
                <w:sz w:val="16"/>
              </w:rPr>
              <w:br/>
              <w:t xml:space="preserve">    margin: 60px auto; position: relative;</w:t>
            </w:r>
            <w:r>
              <w:rPr>
                <w:rFonts w:ascii="Courier New" w:hAnsi="Courier New"/>
                <w:sz w:val="16"/>
              </w:rPr>
              <w:br/>
              <w:t>}</w:t>
            </w:r>
            <w:r>
              <w:rPr>
                <w:rFonts w:ascii="Courier New" w:hAnsi="Courier New"/>
                <w:sz w:val="16"/>
              </w:rPr>
              <w:br/>
            </w:r>
            <w:r>
              <w:rPr>
                <w:rFonts w:ascii="Courier New" w:hAnsi="Courier New"/>
                <w:sz w:val="16"/>
              </w:rPr>
              <w:br/>
              <w:t>.coaster-cart {</w:t>
            </w:r>
            <w:r>
              <w:rPr>
                <w:rFonts w:ascii="Courier New" w:hAnsi="Courier New"/>
                <w:sz w:val="16"/>
              </w:rPr>
              <w:br/>
              <w:t xml:space="preserve">    width: 40px; height: 20px; background: #ef4444;</w:t>
            </w:r>
            <w:r>
              <w:rPr>
                <w:rFonts w:ascii="Courier New" w:hAnsi="Courier New"/>
                <w:sz w:val="16"/>
              </w:rPr>
              <w:br/>
              <w:t xml:space="preserve">    position: absolute; top: -14px; left: 50%;</w:t>
            </w:r>
            <w:r>
              <w:rPr>
                <w:rFonts w:ascii="Courier New" w:hAnsi="Courier New"/>
                <w:sz w:val="16"/>
              </w:rPr>
              <w:br/>
              <w:t xml:space="preserve">    /* CSS Transform Focus */</w:t>
            </w:r>
            <w:r>
              <w:rPr>
                <w:rFonts w:ascii="Courier New" w:hAnsi="Courier New"/>
                <w:sz w:val="16"/>
              </w:rPr>
              <w:br/>
              <w:t xml:space="preserve">    transform: translate(-50%, 250px) rotate(180deg);</w:t>
            </w:r>
            <w:r>
              <w:rPr>
                <w:rFonts w:ascii="Courier New" w:hAnsi="Courier New"/>
                <w:sz w:val="16"/>
              </w:rPr>
              <w:br/>
              <w:t>}</w:t>
            </w:r>
          </w:p>
        </w:tc>
        <w:tc>
          <w:tcPr>
            <w:tcW w:w="2880" w:type="dxa"/>
          </w:tcPr>
          <w:p w14:paraId="3882F810" w14:textId="77777777" w:rsidR="0043500F" w:rsidRDefault="00000000">
            <w:r>
              <w:rPr>
                <w:rFonts w:ascii="Courier New" w:hAnsi="Courier New"/>
                <w:b/>
                <w:sz w:val="18"/>
              </w:rPr>
              <w:t>Q12:</w:t>
            </w:r>
            <w:r>
              <w:rPr>
                <w:rFonts w:ascii="Courier New" w:hAnsi="Courier New"/>
                <w:b/>
                <w:sz w:val="18"/>
              </w:rPr>
              <w:br/>
              <w:t>["transform", "translate", "-50%", "250px", "rotate", "180deg"]</w:t>
            </w:r>
          </w:p>
        </w:tc>
      </w:tr>
      <w:tr w:rsidR="0043500F" w14:paraId="09469468" w14:textId="77777777">
        <w:tc>
          <w:tcPr>
            <w:tcW w:w="2880" w:type="dxa"/>
          </w:tcPr>
          <w:p w14:paraId="48DFCB65" w14:textId="77777777" w:rsidR="0043500F"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&lt;title&gt;Haunted House Ghost (scale3d)&lt;/title&gt;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&lt;div class="dark-hallway"&gt;</w:t>
            </w:r>
            <w:r>
              <w:rPr>
                <w:rFonts w:ascii="Courier New" w:hAnsi="Courier New"/>
                <w:sz w:val="16"/>
              </w:rPr>
              <w:br/>
              <w:t xml:space="preserve">        &lt;div class="specter"&gt;👻&lt;/div&gt;</w:t>
            </w:r>
            <w:r>
              <w:rPr>
                <w:rFonts w:ascii="Courier New" w:hAnsi="Courier New"/>
                <w:sz w:val="16"/>
              </w:rPr>
              <w:br/>
              <w:t xml:space="preserve">    &lt;/div&gt;</w:t>
            </w:r>
            <w:r>
              <w:rPr>
                <w:rFonts w:ascii="Courier New" w:hAnsi="Courier New"/>
                <w:sz w:val="16"/>
              </w:rPr>
              <w:br/>
              <w:t>&lt;/body&gt;</w:t>
            </w:r>
            <w:r>
              <w:rPr>
                <w:rFonts w:ascii="Courier New" w:hAnsi="Courier New"/>
                <w:sz w:val="16"/>
              </w:rPr>
              <w:br/>
              <w:t>&lt;/html&gt;</w:t>
            </w:r>
          </w:p>
        </w:tc>
        <w:tc>
          <w:tcPr>
            <w:tcW w:w="2880" w:type="dxa"/>
          </w:tcPr>
          <w:p w14:paraId="4C8ABA55" w14:textId="77777777" w:rsidR="0043500F" w:rsidRDefault="00000000">
            <w:r>
              <w:rPr>
                <w:rFonts w:ascii="Courier New" w:hAnsi="Courier New"/>
                <w:sz w:val="16"/>
              </w:rPr>
              <w:t>.dark-hallway {</w:t>
            </w:r>
            <w:r>
              <w:rPr>
                <w:rFonts w:ascii="Courier New" w:hAnsi="Courier New"/>
                <w:sz w:val="16"/>
              </w:rPr>
              <w:br/>
              <w:t xml:space="preserve">    perspective: 300px;</w:t>
            </w:r>
            <w:r>
              <w:rPr>
                <w:rFonts w:ascii="Courier New" w:hAnsi="Courier New"/>
                <w:sz w:val="16"/>
              </w:rPr>
              <w:br/>
              <w:t xml:space="preserve">    width: 200px; height: 200px; background: #000;</w:t>
            </w:r>
            <w:r>
              <w:rPr>
                <w:rFonts w:ascii="Courier New" w:hAnsi="Courier New"/>
                <w:sz w:val="16"/>
              </w:rPr>
              <w:br/>
              <w:t xml:space="preserve">    margin: 50px auto; display: grid; place-items: center;</w:t>
            </w:r>
            <w:r>
              <w:rPr>
                <w:rFonts w:ascii="Courier New" w:hAnsi="Courier New"/>
                <w:sz w:val="16"/>
              </w:rPr>
              <w:br/>
              <w:t>}</w:t>
            </w:r>
            <w:r>
              <w:rPr>
                <w:rFonts w:ascii="Courier New" w:hAnsi="Courier New"/>
                <w:sz w:val="16"/>
              </w:rPr>
              <w:br/>
            </w:r>
            <w:r>
              <w:rPr>
                <w:rFonts w:ascii="Courier New" w:hAnsi="Courier New"/>
                <w:sz w:val="16"/>
              </w:rPr>
              <w:br/>
              <w:t>.specter {</w:t>
            </w:r>
            <w:r>
              <w:rPr>
                <w:rFonts w:ascii="Courier New" w:hAnsi="Courier New"/>
                <w:sz w:val="16"/>
              </w:rPr>
              <w:br/>
              <w:t xml:space="preserve">    font-size: 4rem; opacity: 0.7;</w:t>
            </w:r>
            <w:r>
              <w:rPr>
                <w:rFonts w:ascii="Courier New" w:hAnsi="Courier New"/>
                <w:sz w:val="16"/>
              </w:rPr>
              <w:br/>
              <w:t xml:space="preserve">    /* CSS Transform Focus */</w:t>
            </w:r>
            <w:r>
              <w:rPr>
                <w:rFonts w:ascii="Courier New" w:hAnsi="Courier New"/>
                <w:sz w:val="16"/>
              </w:rPr>
              <w:br/>
              <w:t xml:space="preserve">    transform: scale3d(2, 2, 3) translateZ(30px);</w:t>
            </w:r>
            <w:r>
              <w:rPr>
                <w:rFonts w:ascii="Courier New" w:hAnsi="Courier New"/>
                <w:sz w:val="16"/>
              </w:rPr>
              <w:br/>
              <w:t>}</w:t>
            </w:r>
          </w:p>
        </w:tc>
        <w:tc>
          <w:tcPr>
            <w:tcW w:w="2880" w:type="dxa"/>
          </w:tcPr>
          <w:p w14:paraId="011B2427" w14:textId="77777777" w:rsidR="0043500F" w:rsidRDefault="00000000">
            <w:r>
              <w:rPr>
                <w:rFonts w:ascii="Courier New" w:hAnsi="Courier New"/>
                <w:b/>
                <w:sz w:val="18"/>
              </w:rPr>
              <w:t>Q13:</w:t>
            </w:r>
            <w:r>
              <w:rPr>
                <w:rFonts w:ascii="Courier New" w:hAnsi="Courier New"/>
                <w:b/>
                <w:sz w:val="18"/>
              </w:rPr>
              <w:br/>
              <w:t>["perspective", "300px", "transform", "scale3d", "2", "2", "3", "translateZ", "30px"]</w:t>
            </w:r>
          </w:p>
        </w:tc>
      </w:tr>
      <w:tr w:rsidR="0043500F" w14:paraId="1956A428" w14:textId="77777777">
        <w:tc>
          <w:tcPr>
            <w:tcW w:w="2880" w:type="dxa"/>
          </w:tcPr>
          <w:p w14:paraId="73B82203" w14:textId="77777777" w:rsidR="0043500F"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&lt;title&gt;The Centrifuge Base (rotate3d)&lt;/title&gt;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&lt;div class="centrifuge-chamber"&gt;</w:t>
            </w:r>
            <w:r>
              <w:rPr>
                <w:rFonts w:ascii="Courier New" w:hAnsi="Courier New"/>
                <w:sz w:val="16"/>
              </w:rPr>
              <w:br/>
              <w:t xml:space="preserve">        &lt;div class="spinning-floor"&gt;&lt;/div&gt;</w:t>
            </w:r>
            <w:r>
              <w:rPr>
                <w:rFonts w:ascii="Courier New" w:hAnsi="Courier New"/>
                <w:sz w:val="16"/>
              </w:rPr>
              <w:br/>
              <w:t xml:space="preserve">    &lt;/div&gt;</w:t>
            </w:r>
            <w:r>
              <w:rPr>
                <w:rFonts w:ascii="Courier New" w:hAnsi="Courier New"/>
                <w:sz w:val="16"/>
              </w:rPr>
              <w:br/>
              <w:t>&lt;/body&gt;</w:t>
            </w:r>
            <w:r>
              <w:rPr>
                <w:rFonts w:ascii="Courier New" w:hAnsi="Courier New"/>
                <w:sz w:val="16"/>
              </w:rPr>
              <w:br/>
              <w:t>&lt;/html&gt;</w:t>
            </w:r>
          </w:p>
        </w:tc>
        <w:tc>
          <w:tcPr>
            <w:tcW w:w="2880" w:type="dxa"/>
          </w:tcPr>
          <w:p w14:paraId="79FDB653" w14:textId="77777777" w:rsidR="0043500F" w:rsidRDefault="00000000">
            <w:r>
              <w:rPr>
                <w:rFonts w:ascii="Courier New" w:hAnsi="Courier New"/>
                <w:sz w:val="16"/>
              </w:rPr>
              <w:t>.centrifuge-chamber {</w:t>
            </w:r>
            <w:r>
              <w:rPr>
                <w:rFonts w:ascii="Courier New" w:hAnsi="Courier New"/>
                <w:sz w:val="16"/>
              </w:rPr>
              <w:br/>
              <w:t xml:space="preserve">    perspective: 600px;</w:t>
            </w:r>
            <w:r>
              <w:rPr>
                <w:rFonts w:ascii="Courier New" w:hAnsi="Courier New"/>
                <w:sz w:val="16"/>
              </w:rPr>
              <w:br/>
              <w:t xml:space="preserve">    width: 300px; height: 200px; margin: 50px auto;</w:t>
            </w:r>
            <w:r>
              <w:rPr>
                <w:rFonts w:ascii="Courier New" w:hAnsi="Courier New"/>
                <w:sz w:val="16"/>
              </w:rPr>
              <w:br/>
              <w:t>}</w:t>
            </w:r>
            <w:r>
              <w:rPr>
                <w:rFonts w:ascii="Courier New" w:hAnsi="Courier New"/>
                <w:sz w:val="16"/>
              </w:rPr>
              <w:br/>
            </w:r>
            <w:r>
              <w:rPr>
                <w:rFonts w:ascii="Courier New" w:hAnsi="Courier New"/>
                <w:sz w:val="16"/>
              </w:rPr>
              <w:br/>
              <w:t>.spinning-floor {</w:t>
            </w:r>
            <w:r>
              <w:rPr>
                <w:rFonts w:ascii="Courier New" w:hAnsi="Courier New"/>
                <w:sz w:val="16"/>
              </w:rPr>
              <w:br/>
              <w:t xml:space="preserve">    width: 100%; height: 100%;</w:t>
            </w:r>
            <w:r>
              <w:rPr>
                <w:rFonts w:ascii="Courier New" w:hAnsi="Courier New"/>
                <w:sz w:val="16"/>
              </w:rPr>
              <w:br/>
              <w:t xml:space="preserve">    background: conic-gradient(cyan, magenta, yellow, cyan);</w:t>
            </w:r>
            <w:r>
              <w:rPr>
                <w:rFonts w:ascii="Courier New" w:hAnsi="Courier New"/>
                <w:sz w:val="16"/>
              </w:rPr>
              <w:br/>
              <w:t xml:space="preserve">    border-radius: 50%;</w:t>
            </w:r>
            <w:r>
              <w:rPr>
                <w:rFonts w:ascii="Courier New" w:hAnsi="Courier New"/>
                <w:sz w:val="16"/>
              </w:rPr>
              <w:br/>
              <w:t xml:space="preserve">    /* CSS Transform Focus */</w:t>
            </w:r>
            <w:r>
              <w:rPr>
                <w:rFonts w:ascii="Courier New" w:hAnsi="Courier New"/>
                <w:sz w:val="16"/>
              </w:rPr>
              <w:br/>
              <w:t xml:space="preserve">    transform: rotate3d(1, 0, 0, 75deg);</w:t>
            </w:r>
            <w:r>
              <w:rPr>
                <w:rFonts w:ascii="Courier New" w:hAnsi="Courier New"/>
                <w:sz w:val="16"/>
              </w:rPr>
              <w:br/>
              <w:t>}</w:t>
            </w:r>
          </w:p>
        </w:tc>
        <w:tc>
          <w:tcPr>
            <w:tcW w:w="2880" w:type="dxa"/>
          </w:tcPr>
          <w:p w14:paraId="15487FAC" w14:textId="77777777" w:rsidR="0043500F" w:rsidRDefault="00000000">
            <w:r>
              <w:rPr>
                <w:rFonts w:ascii="Courier New" w:hAnsi="Courier New"/>
                <w:b/>
                <w:sz w:val="18"/>
              </w:rPr>
              <w:t>Q14:</w:t>
            </w:r>
            <w:r>
              <w:rPr>
                <w:rFonts w:ascii="Courier New" w:hAnsi="Courier New"/>
                <w:b/>
                <w:sz w:val="18"/>
              </w:rPr>
              <w:br/>
              <w:t>["perspective", "600px", "transform", "rotate3d", "1", "0", "0", "75deg"]</w:t>
            </w:r>
          </w:p>
        </w:tc>
      </w:tr>
      <w:tr w:rsidR="0043500F" w14:paraId="4F4230F5" w14:textId="77777777">
        <w:tc>
          <w:tcPr>
            <w:tcW w:w="2880" w:type="dxa"/>
          </w:tcPr>
          <w:p w14:paraId="2BE44EA0" w14:textId="77777777" w:rsidR="0043500F" w:rsidRDefault="00000000">
            <w:r>
              <w:rPr>
                <w:rFonts w:ascii="Courier New" w:hAnsi="Courier New"/>
                <w:sz w:val="16"/>
              </w:rPr>
              <w:t>&lt;!DOCTYPE html&gt;</w:t>
            </w:r>
            <w:r>
              <w:rPr>
                <w:rFonts w:ascii="Courier New" w:hAnsi="Courier New"/>
                <w:sz w:val="16"/>
              </w:rPr>
              <w:br/>
              <w:t>&lt;html lang="en"&gt;</w:t>
            </w:r>
            <w:r>
              <w:rPr>
                <w:rFonts w:ascii="Courier New" w:hAnsi="Courier New"/>
                <w:sz w:val="16"/>
              </w:rPr>
              <w:br/>
              <w:t>&lt;head&gt;</w:t>
            </w:r>
            <w:r>
              <w:rPr>
                <w:rFonts w:ascii="Courier New" w:hAnsi="Courier New"/>
                <w:sz w:val="16"/>
              </w:rPr>
              <w:br/>
              <w:t xml:space="preserve">    &lt;meta charset="UTF-8"&gt;</w:t>
            </w:r>
            <w:r>
              <w:rPr>
                <w:rFonts w:ascii="Courier New" w:hAnsi="Courier New"/>
                <w:sz w:val="16"/>
              </w:rPr>
              <w:br/>
              <w:t xml:space="preserve">    &lt;title&gt;The Gravitron Climax (Chained 3D)&lt;/title&gt;</w:t>
            </w:r>
            <w:r>
              <w:rPr>
                <w:rFonts w:ascii="Courier New" w:hAnsi="Courier New"/>
                <w:sz w:val="16"/>
              </w:rPr>
              <w:br/>
              <w:t xml:space="preserve">    &lt;link rel="stylesheet" href="style.css"&gt;</w:t>
            </w:r>
            <w:r>
              <w:rPr>
                <w:rFonts w:ascii="Courier New" w:hAnsi="Courier New"/>
                <w:sz w:val="16"/>
              </w:rPr>
              <w:br/>
              <w:t>&lt;/head&gt;</w:t>
            </w:r>
            <w:r>
              <w:rPr>
                <w:rFonts w:ascii="Courier New" w:hAnsi="Courier New"/>
                <w:sz w:val="16"/>
              </w:rPr>
              <w:br/>
              <w:t>&lt;body&gt;</w:t>
            </w:r>
            <w:r>
              <w:rPr>
                <w:rFonts w:ascii="Courier New" w:hAnsi="Courier New"/>
                <w:sz w:val="16"/>
              </w:rPr>
              <w:br/>
              <w:t xml:space="preserve">    &lt;div class="ride-core"&gt;</w:t>
            </w:r>
            <w:r>
              <w:rPr>
                <w:rFonts w:ascii="Courier New" w:hAnsi="Courier New"/>
                <w:sz w:val="16"/>
              </w:rPr>
              <w:br/>
              <w:t xml:space="preserve">        &lt;div class="ride-panel"&gt;&lt;/div&gt;</w:t>
            </w:r>
            <w:r>
              <w:rPr>
                <w:rFonts w:ascii="Courier New" w:hAnsi="Courier New"/>
                <w:sz w:val="16"/>
              </w:rPr>
              <w:br/>
            </w:r>
            <w:r>
              <w:rPr>
                <w:rFonts w:ascii="Courier New" w:hAnsi="Courier New"/>
                <w:sz w:val="16"/>
              </w:rPr>
              <w:lastRenderedPageBreak/>
              <w:t xml:space="preserve">    &lt;/div&gt;</w:t>
            </w:r>
            <w:r>
              <w:rPr>
                <w:rFonts w:ascii="Courier New" w:hAnsi="Courier New"/>
                <w:sz w:val="16"/>
              </w:rPr>
              <w:br/>
              <w:t>&lt;/body&gt;</w:t>
            </w:r>
            <w:r>
              <w:rPr>
                <w:rFonts w:ascii="Courier New" w:hAnsi="Courier New"/>
                <w:sz w:val="16"/>
              </w:rPr>
              <w:br/>
              <w:t>&lt;/html&gt;</w:t>
            </w:r>
          </w:p>
        </w:tc>
        <w:tc>
          <w:tcPr>
            <w:tcW w:w="2880" w:type="dxa"/>
          </w:tcPr>
          <w:p w14:paraId="70A91D86" w14:textId="77777777" w:rsidR="0043500F" w:rsidRDefault="00000000">
            <w:r>
              <w:rPr>
                <w:rFonts w:ascii="Courier New" w:hAnsi="Courier New"/>
                <w:sz w:val="16"/>
              </w:rPr>
              <w:lastRenderedPageBreak/>
              <w:t>.ride-core {</w:t>
            </w:r>
            <w:r>
              <w:rPr>
                <w:rFonts w:ascii="Courier New" w:hAnsi="Courier New"/>
                <w:sz w:val="16"/>
              </w:rPr>
              <w:br/>
              <w:t xml:space="preserve">    perspective: 800px;</w:t>
            </w:r>
            <w:r>
              <w:rPr>
                <w:rFonts w:ascii="Courier New" w:hAnsi="Courier New"/>
                <w:sz w:val="16"/>
              </w:rPr>
              <w:br/>
              <w:t xml:space="preserve">    width: 200px; height: 200px; margin: 80px auto;</w:t>
            </w:r>
            <w:r>
              <w:rPr>
                <w:rFonts w:ascii="Courier New" w:hAnsi="Courier New"/>
                <w:sz w:val="16"/>
              </w:rPr>
              <w:br/>
              <w:t xml:space="preserve">    transform-style: preserve-3d;</w:t>
            </w:r>
            <w:r>
              <w:rPr>
                <w:rFonts w:ascii="Courier New" w:hAnsi="Courier New"/>
                <w:sz w:val="16"/>
              </w:rPr>
              <w:br/>
              <w:t>}</w:t>
            </w:r>
            <w:r>
              <w:rPr>
                <w:rFonts w:ascii="Courier New" w:hAnsi="Courier New"/>
                <w:sz w:val="16"/>
              </w:rPr>
              <w:br/>
            </w:r>
            <w:r>
              <w:rPr>
                <w:rFonts w:ascii="Courier New" w:hAnsi="Courier New"/>
                <w:sz w:val="16"/>
              </w:rPr>
              <w:br/>
              <w:t>.ride-panel {</w:t>
            </w:r>
            <w:r>
              <w:rPr>
                <w:rFonts w:ascii="Courier New" w:hAnsi="Courier New"/>
                <w:sz w:val="16"/>
              </w:rPr>
              <w:br/>
              <w:t xml:space="preserve">    width: 100%; height: 100%;</w:t>
            </w:r>
            <w:r>
              <w:rPr>
                <w:rFonts w:ascii="Courier New" w:hAnsi="Courier New"/>
                <w:sz w:val="16"/>
              </w:rPr>
              <w:br/>
              <w:t xml:space="preserve">    background: repeating-linear-gradient(45deg, #111, </w:t>
            </w:r>
            <w:r>
              <w:rPr>
                <w:rFonts w:ascii="Courier New" w:hAnsi="Courier New"/>
                <w:sz w:val="16"/>
              </w:rPr>
              <w:lastRenderedPageBreak/>
              <w:t>#111 10px, #333 10px, #333 20px);</w:t>
            </w:r>
            <w:r>
              <w:rPr>
                <w:rFonts w:ascii="Courier New" w:hAnsi="Courier New"/>
                <w:sz w:val="16"/>
              </w:rPr>
              <w:br/>
              <w:t xml:space="preserve">    border: 4px solid lime;</w:t>
            </w:r>
            <w:r>
              <w:rPr>
                <w:rFonts w:ascii="Courier New" w:hAnsi="Courier New"/>
                <w:sz w:val="16"/>
              </w:rPr>
              <w:br/>
              <w:t xml:space="preserve">    /* CSS Transform Focus */</w:t>
            </w:r>
            <w:r>
              <w:rPr>
                <w:rFonts w:ascii="Courier New" w:hAnsi="Courier New"/>
                <w:sz w:val="16"/>
              </w:rPr>
              <w:br/>
              <w:t xml:space="preserve">    transform: rotateX(60deg) rotateZ(45deg) translateZ(-50px);</w:t>
            </w:r>
            <w:r>
              <w:rPr>
                <w:rFonts w:ascii="Courier New" w:hAnsi="Courier New"/>
                <w:sz w:val="16"/>
              </w:rPr>
              <w:br/>
              <w:t xml:space="preserve">    box-shadow: 0 30px 20px rgba(0,0,0,0.8);</w:t>
            </w:r>
            <w:r>
              <w:rPr>
                <w:rFonts w:ascii="Courier New" w:hAnsi="Courier New"/>
                <w:sz w:val="16"/>
              </w:rPr>
              <w:br/>
              <w:t>}</w:t>
            </w:r>
          </w:p>
        </w:tc>
        <w:tc>
          <w:tcPr>
            <w:tcW w:w="2880" w:type="dxa"/>
          </w:tcPr>
          <w:p w14:paraId="22DE8FDF" w14:textId="77777777" w:rsidR="0043500F" w:rsidRDefault="00000000">
            <w:r>
              <w:rPr>
                <w:rFonts w:ascii="Courier New" w:hAnsi="Courier New"/>
                <w:b/>
                <w:sz w:val="18"/>
              </w:rPr>
              <w:lastRenderedPageBreak/>
              <w:t>Q15:</w:t>
            </w:r>
            <w:r>
              <w:rPr>
                <w:rFonts w:ascii="Courier New" w:hAnsi="Courier New"/>
                <w:b/>
                <w:sz w:val="18"/>
              </w:rPr>
              <w:br/>
              <w:t>["perspective", "transform-style", "preserve-3d", "transform", "rotateX", "60deg", "rotateZ", "45deg", "translateZ"]</w:t>
            </w:r>
          </w:p>
        </w:tc>
      </w:tr>
    </w:tbl>
    <w:p w14:paraId="395D03C4" w14:textId="77777777" w:rsidR="00F2569A" w:rsidRDefault="00F2569A"/>
    <w:sectPr w:rsidR="00F2569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1140586">
    <w:abstractNumId w:val="8"/>
  </w:num>
  <w:num w:numId="2" w16cid:durableId="682435368">
    <w:abstractNumId w:val="6"/>
  </w:num>
  <w:num w:numId="3" w16cid:durableId="220747568">
    <w:abstractNumId w:val="5"/>
  </w:num>
  <w:num w:numId="4" w16cid:durableId="405036459">
    <w:abstractNumId w:val="4"/>
  </w:num>
  <w:num w:numId="5" w16cid:durableId="574097312">
    <w:abstractNumId w:val="7"/>
  </w:num>
  <w:num w:numId="6" w16cid:durableId="478889498">
    <w:abstractNumId w:val="3"/>
  </w:num>
  <w:num w:numId="7" w16cid:durableId="2086564987">
    <w:abstractNumId w:val="2"/>
  </w:num>
  <w:num w:numId="8" w16cid:durableId="103039915">
    <w:abstractNumId w:val="1"/>
  </w:num>
  <w:num w:numId="9" w16cid:durableId="2055884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3500F"/>
    <w:rsid w:val="005C3652"/>
    <w:rsid w:val="00AA1D8D"/>
    <w:rsid w:val="00B47730"/>
    <w:rsid w:val="00CB0664"/>
    <w:rsid w:val="00E526B9"/>
    <w:rsid w:val="00F256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19B66F"/>
  <w14:defaultImageDpi w14:val="300"/>
  <w15:docId w15:val="{31009242-89FD-47DE-A170-1CF504FCF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1531</Words>
  <Characters>8733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Noel Avila</cp:lastModifiedBy>
  <cp:revision>2</cp:revision>
  <dcterms:created xsi:type="dcterms:W3CDTF">2026-05-07T13:41:00Z</dcterms:created>
  <dcterms:modified xsi:type="dcterms:W3CDTF">2026-05-07T13:41:00Z</dcterms:modified>
  <cp:category/>
</cp:coreProperties>
</file>