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 9: Styling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&lt;title&gt;Art Supplies&lt;/title&gt;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&lt;h2&gt;Essential Oil Painting Supplies&lt;/h2&gt;</w:t>
              <w:br/>
              <w:t xml:space="preserve">    &lt;ul class="art-supplies"&gt;</w:t>
              <w:br/>
              <w:t xml:space="preserve">        &lt;li&gt;Titanium White Paint&lt;/li&gt;</w:t>
              <w:br/>
              <w:t xml:space="preserve">        &lt;li&gt;Linseed Oil&lt;/li&gt;</w:t>
              <w:br/>
              <w:t xml:space="preserve">        &lt;li&gt;Canvas Boards&lt;/li&gt;</w:t>
              <w:br/>
              <w:t xml:space="preserve">        &lt;li&gt;Palette Knives&lt;/li&gt;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Change the list marker to a square */</w:t>
              <w:br/>
              <w:t>.art-supplies {</w:t>
              <w:br/>
              <w:t xml:space="preserve">    list-style-type: square;</w:t>
              <w:br/>
              <w:t xml:space="preserve">    padding-left: 20px;</w:t>
              <w:br/>
              <w:t xml:space="preserve">    color: #4a4a4a;</w:t>
              <w:br/>
              <w:t>}</w:t>
              <w:br/>
              <w:br/>
              <w:t>.art-supplies li {</w:t>
              <w:br/>
              <w:t xml:space="preserve">    margin-bottom: 8px;</w:t>
              <w:br/>
              <w:t xml:space="preserve">    font-family: Arial, sans-serif;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["list-style-type", "square", "padding-left", "li", "margin-bottom"]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&lt;title&gt;Painting Steps&lt;/title&gt;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&lt;h2&gt;Steps to Create a Landscape&lt;/h2&gt;</w:t>
              <w:br/>
              <w:t xml:space="preserve">    &lt;ol class="painting-steps"&gt;</w:t>
              <w:br/>
              <w:t xml:space="preserve">        &lt;li&gt;Sketch the outline&lt;/li&gt;</w:t>
              <w:br/>
              <w:t xml:space="preserve">        &lt;li&gt;Block in the base colors&lt;/li&gt;</w:t>
              <w:br/>
              <w:t xml:space="preserve">        &lt;li&gt;Add mid-tone details&lt;/li&gt;</w:t>
              <w:br/>
              <w:t xml:space="preserve">        &lt;li&gt;Apply final highlights&lt;/li&gt;</w:t>
              <w:br/>
              <w:t xml:space="preserve">    &lt;/ol&gt;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Style the ordered list with uppercase roman numerals */</w:t>
              <w:br/>
              <w:t>.painting-steps {</w:t>
              <w:br/>
              <w:t xml:space="preserve">    list-style-type: upper-roman;</w:t>
              <w:br/>
              <w:t xml:space="preserve">    background-color: #f4f1ea;</w:t>
              <w:br/>
              <w:t xml:space="preserve">    padding: 15px 30px;</w:t>
              <w:br/>
              <w:t xml:space="preserve">    border-radius: 5px;</w:t>
              <w:br/>
              <w:t>}</w:t>
              <w:br/>
              <w:br/>
              <w:t>.painting-steps li {</w:t>
              <w:br/>
              <w:t xml:space="preserve">    font-size: 18px;</w:t>
              <w:br/>
              <w:t xml:space="preserve">    padding: 5px 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["list-style-type", "upper-roman", "li", "18px"]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&lt;title&gt;Art Movements&lt;/title&gt;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&lt;h2&gt;Famous Art Movements&lt;/h2&gt;</w:t>
              <w:br/>
              <w:t xml:space="preserve">    &lt;dl class="movements-list"&gt;</w:t>
              <w:br/>
              <w:t xml:space="preserve">        &lt;dt&gt;Impressionism&lt;/dt&gt;</w:t>
              <w:br/>
              <w:t xml:space="preserve">        &lt;dd&gt;A 19th-century movement characterized by small, thin brush strokes and open composition.&lt;/dd&gt;</w:t>
              <w:br/>
              <w:t xml:space="preserve">        </w:t>
              <w:br/>
              <w:t xml:space="preserve">        &lt;dt&gt;Cubism&lt;/dt&gt;</w:t>
              <w:br/>
              <w:t xml:space="preserve">        &lt;dd&gt;An early 20th-century avant-garde movement pioneered by Pablo Picasso.&lt;/dd&gt;</w:t>
              <w:br/>
              <w:t xml:space="preserve">    &lt;/dl&gt;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Basic styling for definition lists */</w:t>
              <w:br/>
              <w:t>.movements-list dt {</w:t>
              <w:br/>
              <w:t xml:space="preserve">    font-weight: bold;</w:t>
              <w:br/>
              <w:t xml:space="preserve">    color: #2c3e50;</w:t>
              <w:br/>
              <w:t xml:space="preserve">    margin-top: 10px;</w:t>
              <w:br/>
              <w:t>}</w:t>
              <w:br/>
              <w:br/>
              <w:t>.movements-list dd {</w:t>
              <w:br/>
              <w:t xml:space="preserve">    margin-left: 20px;</w:t>
              <w:br/>
              <w:t xml:space="preserve">    font-style: italic;</w:t>
              <w:br/>
              <w:t xml:space="preserve">    color: #555555;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["dt", "bold", "dd", "margin-left", "italic"]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&lt;title&gt;Gallery Rules&lt;/title&gt;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&lt;h2&gt;Museum Guidelines&lt;/h2&gt;</w:t>
              <w:br/>
              <w:t xml:space="preserve">    </w:t>
              <w:br/>
              <w:t xml:space="preserve">    &lt;h3&gt;Rule Set 1 (Inside Position)&lt;/h3&gt;</w:t>
              <w:br/>
              <w:t xml:space="preserve">    &lt;ul class="rules-inside"&gt;</w:t>
              <w:br/>
              <w:t xml:space="preserve">        &lt;li&gt;Do not touch the artworks under any circumstances, as the oils from your skin can damage the centuries-old paint.&lt;/li&gt;</w:t>
              <w:br/>
              <w:t xml:space="preserve">        &lt;li&gt;No flash photography allowed.&lt;/li&gt;</w:t>
              <w:br/>
              <w:t xml:space="preserve">    &lt;/ul&gt;</w:t>
              <w:br/>
              <w:br/>
              <w:t xml:space="preserve">    &lt;h3&gt;Rule Set 2 (Outside Position)&lt;/h3&gt;</w:t>
              <w:br/>
              <w:t xml:space="preserve">    &lt;ul class="rules-outside"&gt;</w:t>
              <w:br/>
              <w:t xml:space="preserve">        &lt;li&gt;Please maintain a distance of at least two feet from all sculptures to prevent accidental collisions.&lt;/li&gt;</w:t>
              <w:br/>
              <w:t xml:space="preserve">        &lt;li&gt;Food and drinks are strictly prohibited.&lt;/li&gt;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Demonstrate text wrapping behaviors based on marker position */</w:t>
              <w:br/>
              <w:t>.rules-inside {</w:t>
              <w:br/>
              <w:t xml:space="preserve">    list-style-position: inside;</w:t>
              <w:br/>
              <w:t xml:space="preserve">    list-style-type: circle;</w:t>
              <w:br/>
              <w:t xml:space="preserve">    background-color: #e8f4f8;</w:t>
              <w:br/>
              <w:t xml:space="preserve">    padding: 10px;</w:t>
              <w:br/>
              <w:t>}</w:t>
              <w:br/>
              <w:br/>
              <w:t>.rules-outside {</w:t>
              <w:br/>
              <w:t xml:space="preserve">    list-style-position: outside;</w:t>
              <w:br/>
              <w:t xml:space="preserve">    list-style-type: disc;</w:t>
              <w:br/>
              <w:t xml:space="preserve">    background-color: #f8e8e8;</w:t>
              <w:br/>
              <w:t xml:space="preserve">    padding: 10px 10px 10px 30px;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["list-style-position", "inside", "list-style-type", "circle", "list-style-position", "outside", "list-style-type", "disc"]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&lt;title&gt;Brush Types&lt;/title&gt;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&lt;h2&gt;Watercolor Brush Shapes&lt;/h2&gt;</w:t>
              <w:br/>
              <w:t xml:space="preserve">    &lt;ul class="brush-types"&gt;</w:t>
              <w:br/>
              <w:t xml:space="preserve">        &lt;li&gt;Round Brush&lt;/li&gt;</w:t>
              <w:br/>
              <w:t xml:space="preserve">        &lt;li&gt;Flat Brush&lt;/li&gt;</w:t>
              <w:br/>
              <w:t xml:space="preserve">        &lt;li&gt;Mop Brush&lt;/li&gt;</w:t>
              <w:br/>
              <w:t xml:space="preserve">        &lt;li&gt;Filbert Brush&lt;/li&gt;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Using a custom image as a list marker with a fallback */</w:t>
              <w:br/>
              <w:t>.brush-types {</w:t>
              <w:br/>
              <w:t xml:space="preserve">    list-style-type: square; /* Fallback if image fails */</w:t>
              <w:br/>
              <w:t xml:space="preserve">    list-style-image: url('assets/palette-icon.png');</w:t>
              <w:br/>
              <w:t xml:space="preserve">    padding-left: 25px;</w:t>
              <w:br/>
              <w:t xml:space="preserve">    line-height: 1.6;</w:t>
              <w:br/>
              <w:t>}</w:t>
              <w:br/>
              <w:br/>
              <w:t>.brush-types li {</w:t>
              <w:br/>
              <w:t xml:space="preserve">    color: #8e44ad;</w:t>
              <w:br/>
              <w:t xml:space="preserve">    font-weight: bold;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["list-style-type", "square", "list-style-image", "url", "padding-left", "li", "font-weight", "bold"]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&lt;title&gt;Renaissance Artists&lt;/title&gt;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&lt;h2&gt;Masters of the High Renaissance&lt;/h2&gt;</w:t>
              <w:br/>
              <w:t xml:space="preserve">    &lt;ul class="artists-list"&gt;</w:t>
              <w:br/>
              <w:t xml:space="preserve">        &lt;li&gt;Leonardo da Vinci&lt;/li&gt;</w:t>
              <w:br/>
              <w:t xml:space="preserve">        &lt;li&gt;Michelangelo&lt;/li&gt;</w:t>
              <w:br/>
              <w:t xml:space="preserve">        &lt;li&gt;Raphael&lt;/li&gt;</w:t>
              <w:br/>
              <w:t xml:space="preserve">        &lt;li&gt;Donatello&lt;/li&gt;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Specifying type, position, and image in a single declaration */</w:t>
              <w:br/>
              <w:t>.artists-list {</w:t>
              <w:br/>
              <w:t xml:space="preserve">    background-color: #fff3e0;</w:t>
              <w:br/>
              <w:t xml:space="preserve">    margin: 20px;</w:t>
              <w:br/>
              <w:t xml:space="preserve">    padding: 20px;</w:t>
              <w:br/>
              <w:t xml:space="preserve">    /* Shorthand: Type | Position | Image */</w:t>
              <w:br/>
              <w:t xml:space="preserve">    list-style: lower-greek inside url('assets/brush.png');</w:t>
              <w:br/>
              <w:t>}</w:t>
              <w:br/>
              <w:br/>
              <w:t>.artists-list li {</w:t>
              <w:br/>
              <w:t xml:space="preserve">    border-bottom: 1px dashed #d35400;</w:t>
              <w:br/>
              <w:t xml:space="preserve">    padding: 5px;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["list-style", "lower-greek", "inside", "url", "li", "border-bottom", "dashed"]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&lt;title&gt;Top Paintings&lt;/title&gt;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&lt;h2&gt;Top 5 Most Famous Paintings&lt;/h2&gt;</w:t>
              <w:br/>
              <w:t xml:space="preserve">    &lt;ol class="famous-paintings"&gt;</w:t>
              <w:br/>
              <w:t xml:space="preserve">        &lt;li&gt;Mona Lisa&lt;/li&gt;</w:t>
              <w:br/>
              <w:t xml:space="preserve">        &lt;li&gt;The Starry Night&lt;/li&gt;</w:t>
              <w:br/>
              <w:t xml:space="preserve">        &lt;li&gt;The Last Supper&lt;/li&gt;</w:t>
              <w:br/>
              <w:t xml:space="preserve">        &lt;li&gt;Guernica&lt;/li&gt;</w:t>
              <w:br/>
              <w:t xml:space="preserve">        &lt;li&gt;The Scream&lt;/li&gt;</w:t>
              <w:br/>
              <w:t xml:space="preserve">    &lt;/ol&gt;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Using leading zeros for numbered lists */</w:t>
              <w:br/>
              <w:t>.famous-paintings {</w:t>
              <w:br/>
              <w:t xml:space="preserve">    list-style-type: decimal-leading-zero;</w:t>
              <w:br/>
              <w:t xml:space="preserve">    list-style-position: outside;</w:t>
              <w:br/>
              <w:t xml:space="preserve">    width: 300px;</w:t>
              <w:br/>
              <w:t xml:space="preserve">    margin-left: 40px;</w:t>
              <w:br/>
              <w:t>}</w:t>
              <w:br/>
              <w:br/>
              <w:t>.famous-paintings li {</w:t>
              <w:br/>
              <w:t xml:space="preserve">    background-color: #34495e;</w:t>
              <w:br/>
              <w:t xml:space="preserve">    color: white;</w:t>
              <w:br/>
              <w:t xml:space="preserve">    margin: 5px 0;</w:t>
              <w:br/>
              <w:t xml:space="preserve">    padding: 8px;</w:t>
              <w:br/>
              <w:t xml:space="preserve">    border-radius: 3px;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["list-style-type", "decimal-leading-zero", "list-style-position", "outside", "margin-left", "li", "white",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&lt;title&gt;Art Eras&lt;/title&gt;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&lt;h2&gt;Art History Timeline&lt;/h2&gt;</w:t>
              <w:br/>
              <w:t xml:space="preserve">    &lt;ol class="timeline-list"&gt;</w:t>
              <w:br/>
              <w:t xml:space="preserve">        &lt;li&gt;Post-Impressionism</w:t>
              <w:br/>
              <w:t xml:space="preserve">            &lt;ul class="sub-list"&gt;</w:t>
              <w:br/>
              <w:t xml:space="preserve">                &lt;li&gt;Vincent van Gogh&lt;/li&gt;</w:t>
              <w:br/>
              <w:t xml:space="preserve">                &lt;li&gt;Paul Cézanne&lt;/li&gt;</w:t>
              <w:br/>
              <w:t xml:space="preserve">            &lt;/ul&gt;</w:t>
              <w:br/>
              <w:t xml:space="preserve">        &lt;/li&gt;</w:t>
              <w:br/>
              <w:t xml:space="preserve">        &lt;li&gt;Surrealism</w:t>
              <w:br/>
              <w:t xml:space="preserve">            &lt;ul class="sub-list"&gt;</w:t>
              <w:br/>
              <w:t xml:space="preserve">                &lt;li&gt;Salvador Dalí&lt;/li&gt;</w:t>
              <w:br/>
              <w:t xml:space="preserve">                &lt;li&gt;René Magritte&lt;/li&gt;</w:t>
              <w:br/>
              <w:t xml:space="preserve">            &lt;/ul&gt;</w:t>
              <w:br/>
              <w:t xml:space="preserve">        &lt;/li&gt;</w:t>
              <w:br/>
              <w:t xml:space="preserve">    &lt;/ol&gt;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Complex styling for nested lists */</w:t>
              <w:br/>
              <w:t>.timeline-list {</w:t>
              <w:br/>
              <w:t xml:space="preserve">    list-style-type: upper-alpha;</w:t>
              <w:br/>
              <w:t xml:space="preserve">    font-weight: bold;</w:t>
              <w:br/>
              <w:t xml:space="preserve">    color: #2980b9;</w:t>
              <w:br/>
              <w:t>}</w:t>
              <w:br/>
              <w:br/>
              <w:t>.timeline-list &gt; li {</w:t>
              <w:br/>
              <w:t xml:space="preserve">    margin-bottom: 15px;</w:t>
              <w:br/>
              <w:t>}</w:t>
              <w:br/>
              <w:br/>
              <w:t>.sub-list {</w:t>
              <w:br/>
              <w:t xml:space="preserve">    list-style-type: disc;</w:t>
              <w:br/>
              <w:t xml:space="preserve">    list-style-position: inherit;</w:t>
              <w:br/>
              <w:t xml:space="preserve">    font-weight: normal;</w:t>
              <w:br/>
              <w:t xml:space="preserve">    color: #2c3e50;</w:t>
              <w:br/>
              <w:t xml:space="preserve">    margin-top: 5px;</w:t>
              <w:br/>
              <w:t xml:space="preserve">    padding-left: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["list-style-type", "upper-alpha", "font-weight", "li", "margin-bottom", "list-style-type", "disc", "list-style-position", "inherit", "padding-left"]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&lt;title&gt;Art Techniques&lt;/title&gt;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class="gallery-container"&gt;</w:t>
              <w:br/>
              <w:t xml:space="preserve">        &lt;h2&gt;Painting Techniques&lt;/h2&gt;</w:t>
              <w:br/>
              <w:t xml:space="preserve">        &lt;dl class="styled-techniques"&gt;</w:t>
              <w:br/>
              <w:t xml:space="preserve">            &lt;dt&gt;Chiaroscuro&lt;/dt&gt;</w:t>
              <w:br/>
              <w:t xml:space="preserve">            &lt;dd&gt;The use of strong contrasts between light and dark.&lt;/dd&gt;</w:t>
              <w:br/>
              <w:br/>
              <w:t xml:space="preserve">            &lt;dt&gt;Impasto&lt;/dt&gt;</w:t>
              <w:br/>
              <w:t xml:space="preserve">            &lt;dd&gt;Laying on paint so thickly that it stands out from a surface.&lt;/dd&gt;</w:t>
              <w:br/>
              <w:br/>
              <w:t xml:space="preserve">            &lt;dt&gt;Sfumato&lt;/dt&gt;</w:t>
              <w:br/>
              <w:t xml:space="preserve">            &lt;dd&gt;The technique of allowing tones and colors to shade gradually into one another.&lt;/dd&gt;</w:t>
              <w:br/>
              <w:t xml:space="preserve">        &lt;/dl&gt;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Highly stylized definition list with hover effects */</w:t>
              <w:br/>
              <w:t>.styled-techniques {</w:t>
              <w:br/>
              <w:t xml:space="preserve">    margin: 20px 0;</w:t>
              <w:br/>
              <w:t xml:space="preserve">    padding: 0;</w:t>
              <w:br/>
              <w:t>}</w:t>
              <w:br/>
              <w:br/>
              <w:t>.styled-techniques dt {</w:t>
              <w:br/>
              <w:t xml:space="preserve">    background-color: #d1c4e9;</w:t>
              <w:br/>
              <w:t xml:space="preserve">    margin: 10px 0 5px 0;</w:t>
              <w:br/>
              <w:t xml:space="preserve">    padding: 10px;</w:t>
              <w:br/>
              <w:t xml:space="preserve">    border-radius: 4px;</w:t>
              <w:br/>
              <w:t xml:space="preserve">    font-weight: bold;</w:t>
              <w:br/>
              <w:t xml:space="preserve">    text-transform: uppercase;</w:t>
              <w:br/>
              <w:t>}</w:t>
              <w:br/>
              <w:br/>
              <w:t>.styled-techniques dd {</w:t>
              <w:br/>
              <w:t xml:space="preserve">    margin-left: 20px;</w:t>
              <w:br/>
              <w:t xml:space="preserve">    padding: 10px;</w:t>
              <w:br/>
              <w:t xml:space="preserve">    border-left: 4px solid #7e57c2;</w:t>
              <w:br/>
              <w:t xml:space="preserve">    background-color: #ede7f6;</w:t>
              <w:br/>
              <w:t xml:space="preserve">    transition: background-color 0.3s ease, border-color 0.3s ease;</w:t>
              <w:br/>
              <w:t>}</w:t>
              <w:br/>
              <w:br/>
              <w:t>.styled-techniques dt:hover {</w:t>
              <w:br/>
              <w:t xml:space="preserve">    background-color: #b39ddb;</w:t>
              <w:br/>
              <w:t>}</w:t>
              <w:br/>
              <w:br/>
              <w:t>.styled-techniques dd:hover {</w:t>
              <w:br/>
              <w:t xml:space="preserve">    background-color: #d1c4e9;</w:t>
              <w:br/>
              <w:t xml:space="preserve">    border-left-color: #512da8;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["padding", "dt", "background-color", "border-radius", "uppercase", "dd", "margin-left", "border-left", "solid", "transition", "dt:hover", "dd:hover"]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&lt;title&gt;Color Theory&lt;/title&gt;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class="art-class"&gt;</w:t>
              <w:br/>
              <w:t xml:space="preserve">        &lt;h2&gt;Primary Colors&lt;/h2&gt;</w:t>
              <w:br/>
              <w:t xml:space="preserve">        &lt;ul class="custom-palette-list"&gt;</w:t>
              <w:br/>
              <w:t xml:space="preserve">            &lt;li&gt;Cadmium Red&lt;/li&gt;</w:t>
              <w:br/>
              <w:t xml:space="preserve">            &lt;li&gt;Ultramarine Blue&lt;/li&gt;</w:t>
              <w:br/>
              <w:t xml:space="preserve">            &lt;li&gt;Cadmium Yellow&lt;/li&gt;</w:t>
              <w:br/>
              <w:t xml:space="preserve">        &lt;/ul&gt;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Stripping default list styles and creating completely custom markers */</w:t>
              <w:br/>
              <w:t>.custom-palette-list {</w:t>
              <w:br/>
              <w:t xml:space="preserve">    list-style-type: none; </w:t>
              <w:br/>
              <w:t xml:space="preserve">    padding: 0;</w:t>
              <w:br/>
              <w:t xml:space="preserve">    margin: 20px 0;</w:t>
              <w:br/>
              <w:t>}</w:t>
              <w:br/>
              <w:br/>
              <w:t>.custom-palette-list li {</w:t>
              <w:br/>
              <w:t xml:space="preserve">    background-color: #fafafa;</w:t>
              <w:br/>
              <w:t xml:space="preserve">    margin: 8px 0;</w:t>
              <w:br/>
              <w:t xml:space="preserve">    padding: 12px;</w:t>
              <w:br/>
              <w:t xml:space="preserve">    border: 1px solid #ddd;</w:t>
              <w:br/>
              <w:t xml:space="preserve">    border-radius: 6px;</w:t>
              <w:br/>
              <w:t xml:space="preserve">    display: flex;</w:t>
              <w:br/>
              <w:t xml:space="preserve">    align-items: center;</w:t>
              <w:br/>
              <w:t>}</w:t>
              <w:br/>
              <w:br/>
              <w:t>/* Adding a custom art emoji as the list bullet */</w:t>
              <w:br/>
              <w:t>.custom-palette-list li::before {</w:t>
              <w:br/>
              <w:t xml:space="preserve">    content: " 🎨 "; </w:t>
              <w:br/>
              <w:t xml:space="preserve">    margin-right: 15px;</w:t>
              <w:br/>
              <w:t xml:space="preserve">    font-size: 20px;</w:t>
              <w:br/>
              <w:t>}</w:t>
              <w:br/>
              <w:br/>
              <w:t>.custom-palette-list li:hover {</w:t>
              <w:br/>
              <w:t xml:space="preserve">    background-color: #ffeaa7;</w:t>
              <w:br/>
              <w:t xml:space="preserve">    transform: scale(1.02);</w:t>
              <w:br/>
              <w:t xml:space="preserve">    transition: all 0.2s ease-in-out;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Q10:</w:t>
              <w:br/>
              <w:t>["list-style-type", "none", "padding", "li", "display", "flex", "align-items", "li::before", "content", "margin-right", "li:hover", "transform", "transition"]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Level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class="family-roles"&gt;</w:t>
              <w:br/>
              <w:t xml:space="preserve">        &lt;h2&gt;Meet the Family&lt;/h2&gt;</w:t>
              <w:br/>
              <w:t xml:space="preserve">        &lt;div class="role-badge"&gt;Parent&lt;/div&gt;</w:t>
              <w:br/>
              <w:t xml:space="preserve">        &lt;div class="role-badge"&gt;Child&lt;/div&gt;</w:t>
              <w:br/>
              <w:t xml:space="preserve">        &lt;div class="role-badge"&gt;Grandparent&lt;/div&gt;</w:t>
              <w:br/>
              <w:t xml:space="preserve">        &lt;div class="role-badge"&gt;Pet&lt;/div&gt;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.role-badge {</w:t>
              <w:br/>
              <w:t xml:space="preserve">    display: inline;</w:t>
              <w:br/>
              <w:t xml:space="preserve">    background-color: #ff9f43;</w:t>
              <w:br/>
              <w:t xml:space="preserve">    color: white;</w:t>
              <w:br/>
              <w:t xml:space="preserve">    padding: 6px 12px;</w:t>
              <w:br/>
              <w:t xml:space="preserve">    margin: 5px;</w:t>
              <w:br/>
              <w:t xml:space="preserve">    border-radius: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["display", "inline", "padding",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class="rules-board"&gt;</w:t>
              <w:br/>
              <w:t xml:space="preserve">        &lt;h2&gt;Smith Family House Rules&lt;/h2&gt;</w:t>
              <w:br/>
              <w:t xml:space="preserve">        &lt;span class="rule-item"&gt;1. Say please and thank you.&lt;/span&gt;</w:t>
              <w:br/>
              <w:t xml:space="preserve">        &lt;span class="rule-item"&gt;2. Clean up your own messes.&lt;/span&gt;</w:t>
              <w:br/>
              <w:t xml:space="preserve">        &lt;span class="rule-item"&gt;3. Family dinner at 7 PM.&lt;/span&gt;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.rule-item {</w:t>
              <w:br/>
              <w:t xml:space="preserve">    display: block;</w:t>
              <w:br/>
              <w:t xml:space="preserve">    background-color: #f1f2f6;</w:t>
              <w:br/>
              <w:t xml:space="preserve">    color: #2f3542;</w:t>
              <w:br/>
              <w:t xml:space="preserve">    padding: 15px;</w:t>
              <w:br/>
              <w:t xml:space="preserve">    margin-bottom: 10px;</w:t>
              <w:br/>
              <w:t xml:space="preserve">    border-left: 4px solid #3742fa;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["display", "block", "background-color", "padding", "margin-bottom", "border-left"]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class="message-board"&gt;</w:t>
              <w:br/>
              <w:t xml:space="preserve">        &lt;div class="public-message"&gt;Don't forget to walk the dog!&lt;/div&gt;</w:t>
              <w:br/>
              <w:t xml:space="preserve">        &lt;div class="secret-party-details"&gt;Shh! Dad's surprise party is at 5 PM!&lt;/div&gt;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.secret-party-details {</w:t>
              <w:br/>
              <w:t xml:space="preserve">    display: none;</w:t>
              <w:br/>
              <w:t xml:space="preserve">    background-color: #ff4757;</w:t>
              <w:br/>
              <w:t xml:space="preserve">    color: white;</w:t>
              <w:br/>
              <w:t xml:space="preserve">    padding: 20px;</w:t>
              <w:br/>
              <w:t xml:space="preserve">    font-weight: bold;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["display", "none", "background-color", "padding"]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&lt;nav class="family-nav"&gt;</w:t>
              <w:br/>
              <w:t xml:space="preserve">        &lt;div&gt;Calendar&lt;/div&gt;</w:t>
              <w:br/>
              <w:t xml:space="preserve">        &lt;div&gt;Chores&lt;/div&gt;</w:t>
              <w:br/>
              <w:t xml:space="preserve">        &lt;div&gt;Recipes&lt;/div&gt;</w:t>
              <w:br/>
              <w:t xml:space="preserve">        &lt;div&gt;Photos&lt;/div&gt;</w:t>
              <w:br/>
              <w:t xml:space="preserve">    &lt;/nav&gt;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.family-nav { </w:t>
              <w:br/>
              <w:t xml:space="preserve">    display: flex; </w:t>
              <w:br/>
              <w:t xml:space="preserve">    justify-content: space-around; </w:t>
              <w:br/>
              <w:t xml:space="preserve">    background-color: #2ed573; </w:t>
              <w:br/>
              <w:t xml:space="preserve">    padding: 15px; </w:t>
              <w:br/>
              <w:t xml:space="preserve">    border-radius: 8px; </w:t>
              <w:br/>
              <w:t xml:space="preserve">    color: white; 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["display", "flex", "justify-content", "background-color", "padding",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class="kids-section"&gt;</w:t>
              <w:br/>
              <w:t xml:space="preserve">        &lt;div class="kid-card"&gt;Tommy&lt;/div&gt;</w:t>
              <w:br/>
              <w:t xml:space="preserve">        &lt;div class="kid-card"&gt;Sarah&lt;/div&gt;</w:t>
              <w:br/>
              <w:t xml:space="preserve">        &lt;div class="kid-card"&gt;Mike&lt;/div&gt;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.kid-card {</w:t>
              <w:br/>
              <w:t xml:space="preserve">    display: inline-block;</w:t>
              <w:br/>
              <w:t xml:space="preserve">    width: 120px;</w:t>
              <w:br/>
              <w:t xml:space="preserve">    height: 120px;</w:t>
              <w:br/>
              <w:t xml:space="preserve">    background-color: #1e90ff;</w:t>
              <w:br/>
              <w:t xml:space="preserve">    color: white;</w:t>
              <w:br/>
              <w:t xml:space="preserve">    text-align: center;</w:t>
              <w:br/>
              <w:t xml:space="preserve">    line-height: 120px;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["display", "inline-block", "width", "height", "text-align", "line-height"]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&lt;h2&gt;Summer Vacation 2023&lt;/h2&gt;</w:t>
              <w:br/>
              <w:t xml:space="preserve">    &lt;div class="photo-album"&gt;</w:t>
              <w:br/>
              <w:t xml:space="preserve">        &lt;div class="photo"&gt;Beach Day&lt;/div&gt;</w:t>
              <w:br/>
              <w:t xml:space="preserve">        &lt;div class="photo"&gt;Hiking Trail&lt;/div&gt;</w:t>
              <w:br/>
              <w:t xml:space="preserve">        &lt;div class="photo"&gt;Ice Cream&lt;/div&gt;</w:t>
              <w:br/>
              <w:t xml:space="preserve">        &lt;div class="photo"&gt;Campfire&lt;/div&gt;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.photo-album {</w:t>
              <w:br/>
              <w:t xml:space="preserve">    display: grid;</w:t>
              <w:br/>
              <w:t xml:space="preserve">    grid-template-columns: auto auto;</w:t>
              <w:br/>
              <w:t xml:space="preserve">    gap: 20px;</w:t>
              <w:br/>
              <w:t xml:space="preserve">    padding: 20px;</w:t>
              <w:br/>
              <w:t>}</w:t>
              <w:br/>
              <w:br/>
              <w:t>.photo {</w:t>
              <w:br/>
              <w:t xml:space="preserve">    display: block;</w:t>
              <w:br/>
              <w:t xml:space="preserve">    background-color: #dfe4ea;</w:t>
              <w:br/>
              <w:t xml:space="preserve">    padding: 50px 20px;</w:t>
              <w:br/>
              <w:t xml:space="preserve">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["display", "grid", "gap", "padding", "display", "block", "background-color"]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&lt;form class="new-member-form"&gt;</w:t>
              <w:br/>
              <w:t xml:space="preserve">        &lt;div class="input-wrapper"&gt;</w:t>
              <w:br/>
              <w:t xml:space="preserve">            &lt;label&gt;Full Name:&lt;/label&gt;</w:t>
              <w:br/>
              <w:t xml:space="preserve">            &lt;input type="text" placeholder="Jane Doe"&gt;</w:t>
              <w:br/>
              <w:t xml:space="preserve">        &lt;/div&gt;</w:t>
              <w:br/>
              <w:t xml:space="preserve">    &lt;/form&gt;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.input-wrapper {</w:t>
              <w:br/>
              <w:t xml:space="preserve">    display: contents;</w:t>
              <w:br/>
              <w:t>}</w:t>
              <w:br/>
              <w:br/>
              <w:t>input {</w:t>
              <w:br/>
              <w:t xml:space="preserve">    display: block;</w:t>
              <w:br/>
              <w:t xml:space="preserve">    width: 100%;</w:t>
              <w:br/>
              <w:t xml:space="preserve">    margin-top: 5px;</w:t>
              <w:br/>
              <w:t xml:space="preserve">    padding: 10px;</w:t>
              <w:br/>
              <w:t xml:space="preserve">    border: 2px solid #7bed9f;</w:t>
              <w:br/>
              <w:t xml:space="preserve">    border-radius: 4px;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["display", "contents", "display", "block", "padding",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class="contact-panel"&gt;</w:t>
              <w:br/>
              <w:t xml:space="preserve">        &lt;h3&gt;Quick Dial&lt;/h3&gt;</w:t>
              <w:br/>
              <w:t xml:space="preserve">        &lt;div class="action-btn"&gt;</w:t>
              <w:br/>
              <w:t xml:space="preserve">            &lt;span&gt;Call Mom&lt;/span&gt;</w:t>
              <w:br/>
              <w:t xml:space="preserve">        &lt;/div&gt;</w:t>
              <w:br/>
              <w:t xml:space="preserve">        &lt;div class="action-btn"&gt;</w:t>
              <w:br/>
              <w:t xml:space="preserve">            &lt;span&gt;Call Dad&lt;/span&gt;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.action-btn {</w:t>
              <w:br/>
              <w:t xml:space="preserve">    display: inline-flex;</w:t>
              <w:br/>
              <w:t xml:space="preserve">    align-items: center;</w:t>
              <w:br/>
              <w:t xml:space="preserve">    border: 2px solid #ff6348;</w:t>
              <w:br/>
              <w:t xml:space="preserve">    border-radius: 8px;</w:t>
              <w:br/>
              <w:t xml:space="preserve">    padding: 10px 20px;</w:t>
              <w:br/>
              <w:t xml:space="preserve">    background-color: #ffeaa7;</w:t>
              <w:br/>
              <w:t xml:space="preserve">    cursor: pointer;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["display", "inline-flex", "align-items", "border", "border-radius", "padding", "background-color", "cursor", "pointer"]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class="stat-card"&gt;</w:t>
              <w:br/>
              <w:t xml:space="preserve">        &lt;span class="label"&gt;Lucas&lt;/span&gt;</w:t>
              <w:br/>
              <w:t xml:space="preserve">        &lt;strong class="value"&gt;Age: 8&lt;/strong&gt;</w:t>
              <w:br/>
              <w:t xml:space="preserve">    &lt;/div&gt;</w:t>
              <w:br/>
              <w:t xml:space="preserve">    &lt;div class="stat-card"&gt;</w:t>
              <w:br/>
              <w:t xml:space="preserve">        &lt;span class="label"&gt;Emma&lt;/span&gt;</w:t>
              <w:br/>
              <w:t xml:space="preserve">        &lt;strong class="value"&gt;Age: 12&lt;/strong&gt;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.stat-card {</w:t>
              <w:br/>
              <w:t xml:space="preserve">    display: inline-grid;</w:t>
              <w:br/>
              <w:t xml:space="preserve">    gap: 8px;</w:t>
              <w:br/>
              <w:t xml:space="preserve">    background-color: #a4b0be;</w:t>
              <w:br/>
              <w:t xml:space="preserve">    color: white;</w:t>
              <w:br/>
              <w:t xml:space="preserve">    padding: 20px;</w:t>
              <w:br/>
              <w:t xml:space="preserve">    margin: 10px;</w:t>
              <w:br/>
              <w:t xml:space="preserve">    border-radius: 10px;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["display", "inline-grid", "gap", "background-color", "color", "padding", "margin", "10px",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class="grocery-list"&gt;</w:t>
              <w:br/>
              <w:t xml:space="preserve">        &lt;h3&gt;Thanksgiving Dinner Prep&lt;/h3&gt;</w:t>
              <w:br/>
              <w:t xml:space="preserve">        &lt;div class="grocery-item"&gt;Turkey (15 lbs)&lt;/div&gt;</w:t>
              <w:br/>
              <w:t xml:space="preserve">        &lt;div class="grocery-item"&gt;Cranberry Sauce&lt;/div&gt;</w:t>
              <w:br/>
              <w:t xml:space="preserve">        &lt;div class="grocery-item"&gt;Sweet Potatoes&lt;/div&gt;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.grocery-item {</w:t>
              <w:br/>
              <w:t xml:space="preserve">    display: list-item;</w:t>
              <w:br/>
              <w:t xml:space="preserve">    list-style-type: circle;</w:t>
              <w:br/>
              <w:t xml:space="preserve">    margin-left: 40px;</w:t>
              <w:br/>
              <w:t xml:space="preserve">    color: #c0392b;</w:t>
              <w:br/>
              <w:t xml:space="preserve">    padding: 8px 0;</w:t>
              <w:br/>
              <w:t xml:space="preserve">    font-size: 18px;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Q10:</w:t>
              <w:br/>
              <w:t>["display", "list-item", "list-style-type", "circle", "margin-left", "color", "padding", "font-size"]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class="chore-table"&gt;</w:t>
              <w:br/>
              <w:t xml:space="preserve">        &lt;div class="chore-row"&gt;</w:t>
              <w:br/>
              <w:t xml:space="preserve">            &lt;div class="chore-cell header"&gt;Family Member&lt;/div&gt;</w:t>
              <w:br/>
              <w:t xml:space="preserve">            &lt;div class="chore-cell header"&gt;Assigned Task&lt;/div&gt;</w:t>
              <w:br/>
              <w:t xml:space="preserve">        &lt;/div&gt;</w:t>
              <w:br/>
              <w:t xml:space="preserve">        &lt;div class="chore-row"&gt;</w:t>
              <w:br/>
              <w:t xml:space="preserve">            &lt;div class="chore-cell"&gt;Mom&lt;/div&gt;</w:t>
              <w:br/>
              <w:t xml:space="preserve">            &lt;div class="chore-cell"&gt;Cook Dinner&lt;/div&gt;</w:t>
              <w:br/>
              <w:t xml:space="preserve">        &lt;/div&gt;</w:t>
              <w:br/>
              <w:t xml:space="preserve">        &lt;div class="chore-row"&gt;</w:t>
              <w:br/>
              <w:t xml:space="preserve">            &lt;div class="chore-cell"&gt;Timmy&lt;/div&gt;</w:t>
              <w:br/>
              <w:t xml:space="preserve">            &lt;div class="chore-cell"&gt;Take Out Trash&lt;/div&gt;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.chore-table {</w:t>
              <w:br/>
              <w:t xml:space="preserve">    display: table;</w:t>
              <w:br/>
              <w:t xml:space="preserve">    width: 100%;</w:t>
              <w:br/>
              <w:t xml:space="preserve">    border-collapse: collapse;</w:t>
              <w:br/>
              <w:t xml:space="preserve">    background-color: #f8f9fa;</w:t>
              <w:br/>
              <w:t>}</w:t>
              <w:br/>
              <w:br/>
              <w:t>.chore-row {</w:t>
              <w:br/>
              <w:t xml:space="preserve">    display: table-row;</w:t>
              <w:br/>
              <w:t>}</w:t>
              <w:br/>
              <w:br/>
              <w:t>.chore-cell {</w:t>
              <w:br/>
              <w:t xml:space="preserve">    display: table-cell;</w:t>
              <w:br/>
              <w:t xml:space="preserve">    padding: 15px;</w:t>
              <w:br/>
              <w:t xml:space="preserve">    border: 1px solid #ced4da;</w:t>
              <w:br/>
              <w:t xml:space="preserve">    text-align: left;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Q11:</w:t>
              <w:br/>
              <w:t>["display", "table", "border-collapse", "display", "table-row", "display", "table-cell", "padding", "border"]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class="tree-node"&gt;</w:t>
              <w:br/>
              <w:t xml:space="preserve">        &lt;span class="member-name"&gt;Grandpa Joe&lt;/span&gt;</w:t>
              <w:br/>
              <w:t xml:space="preserve">        &lt;div class="member-details"&gt;</w:t>
              <w:br/>
              <w:t xml:space="preserve">            &lt;p&gt;Born: 1945&lt;/p&gt;</w:t>
              <w:br/>
              <w:t xml:space="preserve">            &lt;p&gt;Hobby: Fishing&lt;/p&gt;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.member-details {</w:t>
              <w:br/>
              <w:t xml:space="preserve">    display: none;</w:t>
              <w:br/>
              <w:t xml:space="preserve">    position: absolute;</w:t>
              <w:br/>
              <w:t xml:space="preserve">    background-color: #fff;</w:t>
              <w:br/>
              <w:t xml:space="preserve">    border: 1px solid #ddd;</w:t>
              <w:br/>
              <w:t xml:space="preserve">    box-shadow: 0px 4px 8px rgba(0,0,0,0.1);</w:t>
              <w:br/>
              <w:t xml:space="preserve">    padding: 15px;</w:t>
              <w:br/>
              <w:t>}</w:t>
              <w:br/>
              <w:br/>
              <w:t>.tree-node:hover .member-details {</w:t>
              <w:br/>
              <w:t xml:space="preserve">    display: block;</w:t>
              <w:br/>
              <w:t>}</w:t>
              <w:br/>
              <w:br/>
              <w:t>.member-details p {</w:t>
              <w:br/>
              <w:t xml:space="preserve">    display: block;</w:t>
              <w:br/>
              <w:t xml:space="preserve">    margin: 5px 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Q12:</w:t>
              <w:br/>
              <w:t>["display", "none", "position", "background-color", "box-shadow", "display", "block", "display", "block"]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 class="family-header"&gt;</w:t>
              <w:br/>
              <w:t xml:space="preserve">        &lt;div class="family-crest"&gt;Smith Family Portal&lt;/div&gt;</w:t>
              <w:br/>
              <w:t xml:space="preserve">        &lt;div class="active-user"&gt;</w:t>
              <w:br/>
              <w:t xml:space="preserve">            &lt;img src="avatar.png" alt="ProfilePic" class="avatar"&gt;</w:t>
              <w:br/>
              <w:t xml:space="preserve">            &lt;span&gt;Welcome, Mom!&lt;/span&gt;</w:t>
              <w:br/>
              <w:t xml:space="preserve">        &lt;/div&gt;</w:t>
              <w:br/>
              <w:t xml:space="preserve">    &lt;/header&gt;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.family-header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background-color: #8c7ae6;</w:t>
              <w:br/>
              <w:t xml:space="preserve">    color: white;</w:t>
              <w:br/>
              <w:t xml:space="preserve">    padding: 15px 30px;</w:t>
              <w:br/>
              <w:t>}</w:t>
              <w:br/>
              <w:br/>
              <w:t>.active-user {</w:t>
              <w:br/>
              <w:t xml:space="preserve">    display: flex;</w:t>
              <w:br/>
              <w:t xml:space="preserve">    align-items: center;</w:t>
              <w:br/>
              <w:t xml:space="preserve">    gap: 12px;</w:t>
              <w:br/>
              <w:t xml:space="preserve">    font-weight: bold;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Q13:</w:t>
              <w:br/>
              <w:t>["display", "flex", "justify-content", "align-items", "color", "padding", "display", "flex", "align-items", "gap", "font-weight"]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class="planner-layout"&gt;</w:t>
              <w:br/>
              <w:t xml:space="preserve">        &lt;div class="planner-box"&gt;Saturday Movie Night&lt;/div&gt;</w:t>
              <w:br/>
              <w:t xml:space="preserve">        &lt;div class="planner-box"&gt;Sunday Soccer Game&lt;/div&gt;</w:t>
              <w:br/>
              <w:t xml:space="preserve">        &lt;div class="planner-box"&gt;Meal Prep Setup&lt;/div&gt;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.planner-layout {</w:t>
              <w:br/>
              <w:t xml:space="preserve">    display: grid;</w:t>
              <w:br/>
              <w:t xml:space="preserve">    grid-template-columns: 1fr 1fr;</w:t>
              <w:br/>
              <w:t xml:space="preserve">    gap: 20px;</w:t>
              <w:br/>
              <w:t xml:space="preserve">    padding: 25px;</w:t>
              <w:br/>
              <w:t xml:space="preserve">    background-color: #f5f6fa;</w:t>
              <w:br/>
              <w:t>}</w:t>
              <w:br/>
              <w:br/>
              <w:t>.planner-box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background-color: #00a8ff;</w:t>
              <w:br/>
              <w:t xml:space="preserve">    color: white;</w:t>
              <w:br/>
              <w:t xml:space="preserve">    border-radius: 15px;</w:t>
              <w:br/>
              <w:t xml:space="preserve">    height: 100px;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Q14:</w:t>
              <w:br/>
              <w:t>["display", "grid", "gap", "padding", "background-color", "display", "flex", "justify-content", "align-items", "background-color", "color",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class="budget-board"&gt;</w:t>
              <w:br/>
              <w:t xml:space="preserve">        &lt;div class="budget-title"&gt;November Family Expenses&lt;/div&gt;</w:t>
              <w:br/>
              <w:t xml:space="preserve">        &lt;div class="budget-row"&gt;</w:t>
              <w:br/>
              <w:t xml:space="preserve">            &lt;div class="budget-cell"&gt;Groceries&lt;/div&gt;</w:t>
              <w:br/>
              <w:t xml:space="preserve">            &lt;div class="budget-cell"&gt;$800&lt;/div&gt;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.budget-board {</w:t>
              <w:br/>
              <w:t xml:space="preserve">    display: table;</w:t>
              <w:br/>
              <w:t xml:space="preserve">    margin: 30px auto;</w:t>
              <w:br/>
              <w:t xml:space="preserve">    width: 80%;</w:t>
              <w:br/>
              <w:t xml:space="preserve">    box-shadow: 0 4px 6px rgba(0,0,0,0.1);</w:t>
              <w:br/>
              <w:t>}</w:t>
              <w:br/>
              <w:br/>
              <w:t>.budget-title {</w:t>
              <w:br/>
              <w:t xml:space="preserve">    display: table-caption;</w:t>
              <w:br/>
              <w:t xml:space="preserve">    font-size: 22px;</w:t>
              <w:br/>
              <w:t xml:space="preserve">    font-weight: bold;</w:t>
              <w:br/>
              <w:t xml:space="preserve">    text-align: center;</w:t>
              <w:br/>
              <w:t xml:space="preserve">    margin-bottom: 15px;</w:t>
              <w:br/>
              <w:t>}</w:t>
              <w:br/>
              <w:br/>
              <w:t>.budget-row {</w:t>
              <w:br/>
              <w:t xml:space="preserve">    display: table-row;</w:t>
              <w:br/>
              <w:t xml:space="preserve">    background-color: #ffffff;</w:t>
              <w:br/>
              <w:t>}</w:t>
              <w:br/>
              <w:br/>
              <w:t>.budget-cell {</w:t>
              <w:br/>
              <w:t xml:space="preserve">    display: table-cell;</w:t>
              <w:br/>
              <w:t xml:space="preserve">    padding: 12px;</w:t>
              <w:br/>
              <w:t xml:space="preserve">    border-bottom: 2px solid #eee;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Q15:</w:t>
              <w:br/>
              <w:t>["display", "table", "margin", "display", "table-caption", "font-weight", "text-align", "display", "table-row", "display", "table-cell", "padding"]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&lt;article class="newsletter"&gt;</w:t>
              <w:br/>
              <w:t xml:space="preserve">        &lt;h3 class="update-author"&gt;Dad's Update:&lt;/h3&gt;</w:t>
              <w:br/>
              <w:t xml:space="preserve">        &lt;p class="update-body"&gt;This year was full of adventure! We finally took the RV across the country to visit the grand canyon, and the dogs loved it.&lt;/p&gt;</w:t>
              <w:br/>
              <w:t xml:space="preserve">    &lt;/article&gt;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.newsletter {</w:t>
              <w:br/>
              <w:t xml:space="preserve">    display: block;</w:t>
              <w:br/>
              <w:t xml:space="preserve">    background-color: #f8efba;</w:t>
              <w:br/>
              <w:t xml:space="preserve">    padding: 30px;</w:t>
              <w:br/>
              <w:t xml:space="preserve">    border-radius: 8px;</w:t>
              <w:br/>
              <w:t>}</w:t>
              <w:br/>
              <w:br/>
              <w:t>.update-author {</w:t>
              <w:br/>
              <w:t xml:space="preserve">    display: run-in;</w:t>
              <w:br/>
              <w:t xml:space="preserve">    font-weight: 900;</w:t>
              <w:br/>
              <w:t xml:space="preserve">    color: #2c3e50;</w:t>
              <w:br/>
              <w:t xml:space="preserve">    margin-right: 12px;</w:t>
              <w:br/>
              <w:t>}</w:t>
              <w:br/>
              <w:br/>
              <w:t>.update-body {</w:t>
              <w:br/>
              <w:t xml:space="preserve">    display: inherit;</w:t>
              <w:br/>
              <w:t xml:space="preserve">    line-height: 1.8;</w:t>
              <w:br/>
              <w:t xml:space="preserve">    color: #555;</w:t>
              <w:br/>
              <w:t xml:space="preserve">    font-family: serif;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Q16:</w:t>
              <w:br/>
              <w:t>["display", "block", "padding", "display", "run-in", "font-weight", "margin-right", "display", "inherit", "line-height"]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