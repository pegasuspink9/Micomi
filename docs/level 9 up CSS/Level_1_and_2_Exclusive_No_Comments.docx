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C676A" w14:textId="77777777" w:rsidR="00DF1702" w:rsidRDefault="00000000">
      <w:pPr>
        <w:pStyle w:val="Title"/>
        <w:jc w:val="center"/>
      </w:pPr>
      <w:r>
        <w:t>Level 1 &amp; 2: CSS Syntax - Top Secret Spy Agency</w:t>
      </w:r>
    </w:p>
    <w:p w14:paraId="71283176" w14:textId="77777777" w:rsidR="00DF1702" w:rsidRDefault="00000000">
      <w:r>
        <w:t>Welcome back to the Agency. The 16 questions below have been reformatted. The CSS is embedded directly inside the HTML. ALL HTML and CSS comments have been strictly removed, and the 'Picked Words' arrays strictly adhere to the exclusivity rule (never picking both property and value for the same line).</w:t>
      </w:r>
    </w:p>
    <w:tbl>
      <w:tblPr>
        <w:tblStyle w:val="TableGrid"/>
        <w:tblW w:w="0" w:type="auto"/>
        <w:tblLook w:val="04A0" w:firstRow="1" w:lastRow="0" w:firstColumn="1" w:lastColumn="0" w:noHBand="0" w:noVBand="1"/>
      </w:tblPr>
      <w:tblGrid>
        <w:gridCol w:w="4987"/>
        <w:gridCol w:w="3869"/>
      </w:tblGrid>
      <w:tr w:rsidR="00DF1702" w14:paraId="424FB395" w14:textId="77777777" w:rsidTr="00FE3392">
        <w:tc>
          <w:tcPr>
            <w:tcW w:w="4987" w:type="dxa"/>
          </w:tcPr>
          <w:p w14:paraId="2DFE618C" w14:textId="529C9B49" w:rsidR="00DF1702" w:rsidRDefault="00000000">
            <w:r>
              <w:rPr>
                <w:b/>
              </w:rPr>
              <w:t>Combined HTML/CSS</w:t>
            </w:r>
            <w:r w:rsidR="00FE3392">
              <w:rPr>
                <w:b/>
              </w:rPr>
              <w:t xml:space="preserve"> Level 1</w:t>
            </w:r>
          </w:p>
        </w:tc>
        <w:tc>
          <w:tcPr>
            <w:tcW w:w="3869" w:type="dxa"/>
          </w:tcPr>
          <w:p w14:paraId="12F0FE12" w14:textId="77777777" w:rsidR="00DF1702" w:rsidRDefault="00000000">
            <w:r>
              <w:rPr>
                <w:b/>
              </w:rPr>
              <w:t>Picked Words Array (Exclusive Prop/Val)</w:t>
            </w:r>
          </w:p>
        </w:tc>
      </w:tr>
      <w:tr w:rsidR="00DF1702" w14:paraId="24865C29" w14:textId="77777777" w:rsidTr="00FE3392">
        <w:tc>
          <w:tcPr>
            <w:tcW w:w="4987" w:type="dxa"/>
          </w:tcPr>
          <w:p w14:paraId="06A93A11" w14:textId="77777777" w:rsidR="00DF1702" w:rsidRDefault="00000000">
            <w:r>
              <w:rPr>
                <w:rFonts w:ascii="Courier New" w:hAnsi="Courier New"/>
                <w:sz w:val="16"/>
              </w:rPr>
              <w:t>&lt;!DOCTYPE html&gt;</w:t>
            </w:r>
            <w:r>
              <w:rPr>
                <w:rFonts w:ascii="Courier New" w:hAnsi="Courier New"/>
                <w:sz w:val="16"/>
              </w:rPr>
              <w:br/>
              <w:t>&lt;html&gt;</w:t>
            </w:r>
            <w:r>
              <w:rPr>
                <w:rFonts w:ascii="Courier New" w:hAnsi="Courier New"/>
                <w:sz w:val="16"/>
              </w:rPr>
              <w:br/>
              <w:t>&lt;head&gt;</w:t>
            </w:r>
            <w:r>
              <w:rPr>
                <w:rFonts w:ascii="Courier New" w:hAnsi="Courier New"/>
                <w:sz w:val="16"/>
              </w:rPr>
              <w:br/>
              <w:t xml:space="preserve">    &lt;style&gt;</w:t>
            </w:r>
            <w:r>
              <w:rPr>
                <w:rFonts w:ascii="Courier New" w:hAnsi="Courier New"/>
                <w:sz w:val="16"/>
              </w:rPr>
              <w:br/>
              <w:t xml:space="preserve">        * {</w:t>
            </w:r>
            <w:r>
              <w:rPr>
                <w:rFonts w:ascii="Courier New" w:hAnsi="Courier New"/>
                <w:sz w:val="16"/>
              </w:rPr>
              <w:br/>
              <w:t xml:space="preserve">            font-family: 'Courier New', monospace;</w:t>
            </w:r>
            <w:r>
              <w:rPr>
                <w:rFonts w:ascii="Courier New" w:hAnsi="Courier New"/>
                <w:sz w:val="16"/>
              </w:rPr>
              <w:br/>
              <w:t xml:space="preserve">            background-color: black;</w:t>
            </w:r>
            <w:r>
              <w:rPr>
                <w:rFonts w:ascii="Courier New" w:hAnsi="Courier New"/>
                <w:sz w:val="16"/>
              </w:rPr>
              <w:br/>
              <w:t xml:space="preserve">            color: #00ff00;</w:t>
            </w:r>
            <w:r>
              <w:rPr>
                <w:rFonts w:ascii="Courier New" w:hAnsi="Courier New"/>
                <w:sz w:val="16"/>
              </w:rPr>
              <w:br/>
              <w:t xml:space="preserve">        }</w:t>
            </w:r>
            <w:r>
              <w:rPr>
                <w:rFonts w:ascii="Courier New" w:hAnsi="Courier New"/>
                <w:sz w:val="16"/>
              </w:rPr>
              <w:br/>
              <w:t xml:space="preserve">    &lt;/style&gt;</w:t>
            </w:r>
            <w:r>
              <w:rPr>
                <w:rFonts w:ascii="Courier New" w:hAnsi="Courier New"/>
                <w:sz w:val="16"/>
              </w:rPr>
              <w:br/>
              <w:t>&lt;/head&gt;</w:t>
            </w:r>
            <w:r>
              <w:rPr>
                <w:rFonts w:ascii="Courier New" w:hAnsi="Courier New"/>
                <w:sz w:val="16"/>
              </w:rPr>
              <w:br/>
              <w:t>&lt;body&gt;</w:t>
            </w:r>
            <w:r>
              <w:rPr>
                <w:rFonts w:ascii="Courier New" w:hAnsi="Courier New"/>
                <w:sz w:val="16"/>
              </w:rPr>
              <w:br/>
              <w:t xml:space="preserve">    &lt;div class="monitor"&gt;</w:t>
            </w:r>
            <w:r>
              <w:rPr>
                <w:rFonts w:ascii="Courier New" w:hAnsi="Courier New"/>
                <w:sz w:val="16"/>
              </w:rPr>
              <w:br/>
              <w:t xml:space="preserve">        &lt;h1&gt;Satellite Uplink&lt;/h1&gt;</w:t>
            </w:r>
            <w:r>
              <w:rPr>
                <w:rFonts w:ascii="Courier New" w:hAnsi="Courier New"/>
                <w:sz w:val="16"/>
              </w:rPr>
              <w:br/>
              <w:t xml:space="preserve">        &lt;p&gt;Tracking targets...&lt;/p&gt;</w:t>
            </w:r>
            <w:r>
              <w:rPr>
                <w:rFonts w:ascii="Courier New" w:hAnsi="Courier New"/>
                <w:sz w:val="16"/>
              </w:rPr>
              <w:br/>
              <w:t xml:space="preserve">    &lt;/div&gt;</w:t>
            </w:r>
            <w:r>
              <w:rPr>
                <w:rFonts w:ascii="Courier New" w:hAnsi="Courier New"/>
                <w:sz w:val="16"/>
              </w:rPr>
              <w:br/>
              <w:t>&lt;/body&gt;</w:t>
            </w:r>
            <w:r>
              <w:rPr>
                <w:rFonts w:ascii="Courier New" w:hAnsi="Courier New"/>
                <w:sz w:val="16"/>
              </w:rPr>
              <w:br/>
              <w:t>&lt;/html&gt;</w:t>
            </w:r>
          </w:p>
        </w:tc>
        <w:tc>
          <w:tcPr>
            <w:tcW w:w="3869" w:type="dxa"/>
          </w:tcPr>
          <w:p w14:paraId="252556F9" w14:textId="77777777" w:rsidR="00DF1702" w:rsidRDefault="00000000">
            <w:r>
              <w:rPr>
                <w:rFonts w:ascii="Courier New" w:hAnsi="Courier New"/>
                <w:b/>
                <w:sz w:val="18"/>
              </w:rPr>
              <w:t>Q1:</w:t>
            </w:r>
            <w:r>
              <w:rPr>
                <w:rFonts w:ascii="Courier New" w:hAnsi="Courier New"/>
                <w:b/>
                <w:sz w:val="18"/>
              </w:rPr>
              <w:br/>
              <w:t>["*", "font-family", "black", "#00ff00"]</w:t>
            </w:r>
          </w:p>
        </w:tc>
      </w:tr>
      <w:tr w:rsidR="00DF1702" w14:paraId="7EA1E43C" w14:textId="77777777" w:rsidTr="00FE3392">
        <w:tc>
          <w:tcPr>
            <w:tcW w:w="4987" w:type="dxa"/>
          </w:tcPr>
          <w:p w14:paraId="518A523B" w14:textId="77777777" w:rsidR="00DF1702" w:rsidRDefault="00000000">
            <w:r>
              <w:rPr>
                <w:rFonts w:ascii="Courier New" w:hAnsi="Courier New"/>
                <w:sz w:val="16"/>
              </w:rPr>
              <w:t>&lt;!DOCTYPE html&gt;</w:t>
            </w:r>
            <w:r>
              <w:rPr>
                <w:rFonts w:ascii="Courier New" w:hAnsi="Courier New"/>
                <w:sz w:val="16"/>
              </w:rPr>
              <w:br/>
              <w:t>&lt;html&gt;</w:t>
            </w:r>
            <w:r>
              <w:rPr>
                <w:rFonts w:ascii="Courier New" w:hAnsi="Courier New"/>
                <w:sz w:val="16"/>
              </w:rPr>
              <w:br/>
              <w:t>&lt;head&gt;</w:t>
            </w:r>
            <w:r>
              <w:rPr>
                <w:rFonts w:ascii="Courier New" w:hAnsi="Courier New"/>
                <w:sz w:val="16"/>
              </w:rPr>
              <w:br/>
              <w:t xml:space="preserve">    &lt;style&gt;</w:t>
            </w:r>
            <w:r>
              <w:rPr>
                <w:rFonts w:ascii="Courier New" w:hAnsi="Courier New"/>
                <w:sz w:val="16"/>
              </w:rPr>
              <w:br/>
              <w:t xml:space="preserve">        #agent-007 {</w:t>
            </w:r>
            <w:r>
              <w:rPr>
                <w:rFonts w:ascii="Courier New" w:hAnsi="Courier New"/>
                <w:sz w:val="16"/>
              </w:rPr>
              <w:br/>
              <w:t xml:space="preserve">            opacity: 0.1;</w:t>
            </w:r>
            <w:r>
              <w:rPr>
                <w:rFonts w:ascii="Courier New" w:hAnsi="Courier New"/>
                <w:sz w:val="16"/>
              </w:rPr>
              <w:br/>
              <w:t xml:space="preserve">            font-style: italic;</w:t>
            </w:r>
            <w:r>
              <w:rPr>
                <w:rFonts w:ascii="Courier New" w:hAnsi="Courier New"/>
                <w:sz w:val="16"/>
              </w:rPr>
              <w:br/>
              <w:t xml:space="preserve">            background: transparent;</w:t>
            </w:r>
            <w:r>
              <w:rPr>
                <w:rFonts w:ascii="Courier New" w:hAnsi="Courier New"/>
                <w:sz w:val="16"/>
              </w:rPr>
              <w:br/>
              <w:t xml:space="preserve">        }</w:t>
            </w:r>
            <w:r>
              <w:rPr>
                <w:rFonts w:ascii="Courier New" w:hAnsi="Courier New"/>
                <w:sz w:val="16"/>
              </w:rPr>
              <w:br/>
              <w:t xml:space="preserve">    &lt;/style&gt;</w:t>
            </w:r>
            <w:r>
              <w:rPr>
                <w:rFonts w:ascii="Courier New" w:hAnsi="Courier New"/>
                <w:sz w:val="16"/>
              </w:rPr>
              <w:br/>
              <w:t>&lt;/head&gt;</w:t>
            </w:r>
            <w:r>
              <w:rPr>
                <w:rFonts w:ascii="Courier New" w:hAnsi="Courier New"/>
                <w:sz w:val="16"/>
              </w:rPr>
              <w:br/>
              <w:t>&lt;body&gt;</w:t>
            </w:r>
            <w:r>
              <w:rPr>
                <w:rFonts w:ascii="Courier New" w:hAnsi="Courier New"/>
                <w:sz w:val="16"/>
              </w:rPr>
              <w:br/>
              <w:t xml:space="preserve">    &lt;p&gt;Agent 006: Status Active&lt;/p&gt;</w:t>
            </w:r>
            <w:r>
              <w:rPr>
                <w:rFonts w:ascii="Courier New" w:hAnsi="Courier New"/>
                <w:sz w:val="16"/>
              </w:rPr>
              <w:br/>
              <w:t xml:space="preserve">    &lt;p id="agent-007"&gt;Agent 007: Status Covert&lt;/p&gt;</w:t>
            </w:r>
            <w:r>
              <w:rPr>
                <w:rFonts w:ascii="Courier New" w:hAnsi="Courier New"/>
                <w:sz w:val="16"/>
              </w:rPr>
              <w:br/>
              <w:t xml:space="preserve">    &lt;p&gt;Agent 008: Status KIA&lt;/p&gt;</w:t>
            </w:r>
            <w:r>
              <w:rPr>
                <w:rFonts w:ascii="Courier New" w:hAnsi="Courier New"/>
                <w:sz w:val="16"/>
              </w:rPr>
              <w:br/>
              <w:t>&lt;/body&gt;</w:t>
            </w:r>
            <w:r>
              <w:rPr>
                <w:rFonts w:ascii="Courier New" w:hAnsi="Courier New"/>
                <w:sz w:val="16"/>
              </w:rPr>
              <w:br/>
              <w:t>&lt;/html&gt;</w:t>
            </w:r>
          </w:p>
        </w:tc>
        <w:tc>
          <w:tcPr>
            <w:tcW w:w="3869" w:type="dxa"/>
          </w:tcPr>
          <w:p w14:paraId="42818A42" w14:textId="77777777" w:rsidR="00DF1702" w:rsidRDefault="00000000">
            <w:r>
              <w:rPr>
                <w:rFonts w:ascii="Courier New" w:hAnsi="Courier New"/>
                <w:b/>
                <w:sz w:val="18"/>
              </w:rPr>
              <w:t>Q2:</w:t>
            </w:r>
            <w:r>
              <w:rPr>
                <w:rFonts w:ascii="Courier New" w:hAnsi="Courier New"/>
                <w:b/>
                <w:sz w:val="18"/>
              </w:rPr>
              <w:br/>
              <w:t>["#agent-007", "opacity", "italic", "background"]</w:t>
            </w:r>
          </w:p>
        </w:tc>
      </w:tr>
      <w:tr w:rsidR="00DF1702" w14:paraId="4E0E3E84" w14:textId="77777777" w:rsidTr="00FE3392">
        <w:tc>
          <w:tcPr>
            <w:tcW w:w="4987" w:type="dxa"/>
          </w:tcPr>
          <w:p w14:paraId="23BDBEF8" w14:textId="77777777" w:rsidR="00DF1702" w:rsidRDefault="00000000">
            <w:r>
              <w:rPr>
                <w:rFonts w:ascii="Courier New" w:hAnsi="Courier New"/>
                <w:sz w:val="16"/>
              </w:rPr>
              <w:t>&lt;!DOCTYPE html&gt;</w:t>
            </w:r>
            <w:r>
              <w:rPr>
                <w:rFonts w:ascii="Courier New" w:hAnsi="Courier New"/>
                <w:sz w:val="16"/>
              </w:rPr>
              <w:br/>
              <w:t>&lt;html&gt;</w:t>
            </w:r>
            <w:r>
              <w:rPr>
                <w:rFonts w:ascii="Courier New" w:hAnsi="Courier New"/>
                <w:sz w:val="16"/>
              </w:rPr>
              <w:br/>
              <w:t>&lt;head&gt;</w:t>
            </w:r>
            <w:r>
              <w:rPr>
                <w:rFonts w:ascii="Courier New" w:hAnsi="Courier New"/>
                <w:sz w:val="16"/>
              </w:rPr>
              <w:br/>
              <w:t xml:space="preserve">    &lt;style&gt;</w:t>
            </w:r>
            <w:r>
              <w:rPr>
                <w:rFonts w:ascii="Courier New" w:hAnsi="Courier New"/>
                <w:sz w:val="16"/>
              </w:rPr>
              <w:br/>
              <w:t xml:space="preserve">        .classified {</w:t>
            </w:r>
            <w:r>
              <w:rPr>
                <w:rFonts w:ascii="Courier New" w:hAnsi="Courier New"/>
                <w:sz w:val="16"/>
              </w:rPr>
              <w:br/>
              <w:t xml:space="preserve">            color: red;</w:t>
            </w:r>
            <w:r>
              <w:rPr>
                <w:rFonts w:ascii="Courier New" w:hAnsi="Courier New"/>
                <w:sz w:val="16"/>
              </w:rPr>
              <w:br/>
              <w:t xml:space="preserve">            text-transform: uppercase;</w:t>
            </w:r>
            <w:r>
              <w:rPr>
                <w:rFonts w:ascii="Courier New" w:hAnsi="Courier New"/>
                <w:sz w:val="16"/>
              </w:rPr>
              <w:br/>
              <w:t xml:space="preserve">            font-weight: bold;</w:t>
            </w:r>
            <w:r>
              <w:rPr>
                <w:rFonts w:ascii="Courier New" w:hAnsi="Courier New"/>
                <w:sz w:val="16"/>
              </w:rPr>
              <w:br/>
              <w:t xml:space="preserve">        }</w:t>
            </w:r>
            <w:r>
              <w:rPr>
                <w:rFonts w:ascii="Courier New" w:hAnsi="Courier New"/>
                <w:sz w:val="16"/>
              </w:rPr>
              <w:br/>
              <w:t xml:space="preserve">    &lt;/style&gt;</w:t>
            </w:r>
            <w:r>
              <w:rPr>
                <w:rFonts w:ascii="Courier New" w:hAnsi="Courier New"/>
                <w:sz w:val="16"/>
              </w:rPr>
              <w:br/>
              <w:t>&lt;/head&gt;</w:t>
            </w:r>
            <w:r>
              <w:rPr>
                <w:rFonts w:ascii="Courier New" w:hAnsi="Courier New"/>
                <w:sz w:val="16"/>
              </w:rPr>
              <w:br/>
              <w:t>&lt;body&gt;</w:t>
            </w:r>
            <w:r>
              <w:rPr>
                <w:rFonts w:ascii="Courier New" w:hAnsi="Courier New"/>
                <w:sz w:val="16"/>
              </w:rPr>
              <w:br/>
              <w:t xml:space="preserve">    &lt;ul&gt;</w:t>
            </w:r>
            <w:r>
              <w:rPr>
                <w:rFonts w:ascii="Courier New" w:hAnsi="Courier New"/>
                <w:sz w:val="16"/>
              </w:rPr>
              <w:br/>
              <w:t xml:space="preserve">        &lt;li class="classified"&gt;Laser Watch&lt;/li&gt;</w:t>
            </w:r>
            <w:r>
              <w:rPr>
                <w:rFonts w:ascii="Courier New" w:hAnsi="Courier New"/>
                <w:sz w:val="16"/>
              </w:rPr>
              <w:br/>
            </w:r>
            <w:r>
              <w:rPr>
                <w:rFonts w:ascii="Courier New" w:hAnsi="Courier New"/>
                <w:sz w:val="16"/>
              </w:rPr>
              <w:lastRenderedPageBreak/>
              <w:t xml:space="preserve">        &lt;li&gt;Standard Handgun&lt;/li&gt;</w:t>
            </w:r>
            <w:r>
              <w:rPr>
                <w:rFonts w:ascii="Courier New" w:hAnsi="Courier New"/>
                <w:sz w:val="16"/>
              </w:rPr>
              <w:br/>
              <w:t xml:space="preserve">        &lt;li class="classified"&gt;Exploding Pen&lt;/li&gt;</w:t>
            </w:r>
            <w:r>
              <w:rPr>
                <w:rFonts w:ascii="Courier New" w:hAnsi="Courier New"/>
                <w:sz w:val="16"/>
              </w:rPr>
              <w:br/>
              <w:t xml:space="preserve">    &lt;/ul&gt;</w:t>
            </w:r>
            <w:r>
              <w:rPr>
                <w:rFonts w:ascii="Courier New" w:hAnsi="Courier New"/>
                <w:sz w:val="16"/>
              </w:rPr>
              <w:br/>
              <w:t>&lt;/body&gt;</w:t>
            </w:r>
            <w:r>
              <w:rPr>
                <w:rFonts w:ascii="Courier New" w:hAnsi="Courier New"/>
                <w:sz w:val="16"/>
              </w:rPr>
              <w:br/>
              <w:t>&lt;/html&gt;</w:t>
            </w:r>
          </w:p>
        </w:tc>
        <w:tc>
          <w:tcPr>
            <w:tcW w:w="3869" w:type="dxa"/>
          </w:tcPr>
          <w:p w14:paraId="4153FC99" w14:textId="77777777" w:rsidR="00DF1702" w:rsidRDefault="00000000">
            <w:r>
              <w:rPr>
                <w:rFonts w:ascii="Courier New" w:hAnsi="Courier New"/>
                <w:b/>
                <w:sz w:val="18"/>
              </w:rPr>
              <w:lastRenderedPageBreak/>
              <w:t>Q3:</w:t>
            </w:r>
            <w:r>
              <w:rPr>
                <w:rFonts w:ascii="Courier New" w:hAnsi="Courier New"/>
                <w:b/>
                <w:sz w:val="18"/>
              </w:rPr>
              <w:br/>
              <w:t>[".classified", "red", "text-transform", "bold"]</w:t>
            </w:r>
          </w:p>
        </w:tc>
      </w:tr>
      <w:tr w:rsidR="00DF1702" w14:paraId="4779D423" w14:textId="77777777" w:rsidTr="00FE3392">
        <w:tc>
          <w:tcPr>
            <w:tcW w:w="4987" w:type="dxa"/>
          </w:tcPr>
          <w:p w14:paraId="13812BFE" w14:textId="77777777" w:rsidR="00DF1702" w:rsidRDefault="00000000">
            <w:r>
              <w:rPr>
                <w:rFonts w:ascii="Courier New" w:hAnsi="Courier New"/>
                <w:sz w:val="16"/>
              </w:rPr>
              <w:t>&lt;!DOCTYPE html&gt;</w:t>
            </w:r>
            <w:r>
              <w:rPr>
                <w:rFonts w:ascii="Courier New" w:hAnsi="Courier New"/>
                <w:sz w:val="16"/>
              </w:rPr>
              <w:br/>
              <w:t>&lt;html&gt;</w:t>
            </w:r>
            <w:r>
              <w:rPr>
                <w:rFonts w:ascii="Courier New" w:hAnsi="Courier New"/>
                <w:sz w:val="16"/>
              </w:rPr>
              <w:br/>
              <w:t>&lt;head&gt;</w:t>
            </w:r>
            <w:r>
              <w:rPr>
                <w:rFonts w:ascii="Courier New" w:hAnsi="Courier New"/>
                <w:sz w:val="16"/>
              </w:rPr>
              <w:br/>
              <w:t xml:space="preserve">    &lt;style&gt;</w:t>
            </w:r>
            <w:r>
              <w:rPr>
                <w:rFonts w:ascii="Courier New" w:hAnsi="Courier New"/>
                <w:sz w:val="16"/>
              </w:rPr>
              <w:br/>
              <w:t xml:space="preserve">        camera {</w:t>
            </w:r>
            <w:r>
              <w:rPr>
                <w:rFonts w:ascii="Courier New" w:hAnsi="Courier New"/>
                <w:sz w:val="16"/>
              </w:rPr>
              <w:br/>
              <w:t xml:space="preserve">            border: 2px solid red;</w:t>
            </w:r>
            <w:r>
              <w:rPr>
                <w:rFonts w:ascii="Courier New" w:hAnsi="Courier New"/>
                <w:sz w:val="16"/>
              </w:rPr>
              <w:br/>
              <w:t xml:space="preserve">            display: block;</w:t>
            </w:r>
            <w:r>
              <w:rPr>
                <w:rFonts w:ascii="Courier New" w:hAnsi="Courier New"/>
                <w:sz w:val="16"/>
              </w:rPr>
              <w:br/>
              <w:t xml:space="preserve">            margin: 10px;</w:t>
            </w:r>
            <w:r>
              <w:rPr>
                <w:rFonts w:ascii="Courier New" w:hAnsi="Courier New"/>
                <w:sz w:val="16"/>
              </w:rPr>
              <w:br/>
              <w:t xml:space="preserve">        }</w:t>
            </w:r>
            <w:r>
              <w:rPr>
                <w:rFonts w:ascii="Courier New" w:hAnsi="Courier New"/>
                <w:sz w:val="16"/>
              </w:rPr>
              <w:br/>
              <w:t xml:space="preserve">    &lt;/style&gt;</w:t>
            </w:r>
            <w:r>
              <w:rPr>
                <w:rFonts w:ascii="Courier New" w:hAnsi="Courier New"/>
                <w:sz w:val="16"/>
              </w:rPr>
              <w:br/>
              <w:t>&lt;/head&gt;</w:t>
            </w:r>
            <w:r>
              <w:rPr>
                <w:rFonts w:ascii="Courier New" w:hAnsi="Courier New"/>
                <w:sz w:val="16"/>
              </w:rPr>
              <w:br/>
              <w:t>&lt;body&gt;</w:t>
            </w:r>
            <w:r>
              <w:rPr>
                <w:rFonts w:ascii="Courier New" w:hAnsi="Courier New"/>
                <w:sz w:val="16"/>
              </w:rPr>
              <w:br/>
              <w:t xml:space="preserve">    &lt;camera&gt;Feed 1&lt;/camera&gt;</w:t>
            </w:r>
            <w:r>
              <w:rPr>
                <w:rFonts w:ascii="Courier New" w:hAnsi="Courier New"/>
                <w:sz w:val="16"/>
              </w:rPr>
              <w:br/>
              <w:t xml:space="preserve">    &lt;camera&gt;Feed 2&lt;/camera&gt;</w:t>
            </w:r>
            <w:r>
              <w:rPr>
                <w:rFonts w:ascii="Courier New" w:hAnsi="Courier New"/>
                <w:sz w:val="16"/>
              </w:rPr>
              <w:br/>
              <w:t>&lt;/body&gt;</w:t>
            </w:r>
            <w:r>
              <w:rPr>
                <w:rFonts w:ascii="Courier New" w:hAnsi="Courier New"/>
                <w:sz w:val="16"/>
              </w:rPr>
              <w:br/>
              <w:t>&lt;/html&gt;</w:t>
            </w:r>
          </w:p>
        </w:tc>
        <w:tc>
          <w:tcPr>
            <w:tcW w:w="3869" w:type="dxa"/>
          </w:tcPr>
          <w:p w14:paraId="5D81612D" w14:textId="77777777" w:rsidR="00DF1702" w:rsidRDefault="00000000">
            <w:r>
              <w:rPr>
                <w:rFonts w:ascii="Courier New" w:hAnsi="Courier New"/>
                <w:b/>
                <w:sz w:val="18"/>
              </w:rPr>
              <w:t>Q4:</w:t>
            </w:r>
            <w:r>
              <w:rPr>
                <w:rFonts w:ascii="Courier New" w:hAnsi="Courier New"/>
                <w:b/>
                <w:sz w:val="18"/>
              </w:rPr>
              <w:br/>
              <w:t>["camera", "border", "block", "margin"]</w:t>
            </w:r>
          </w:p>
        </w:tc>
      </w:tr>
      <w:tr w:rsidR="00DF1702" w14:paraId="327F82B3" w14:textId="77777777" w:rsidTr="00FE3392">
        <w:tc>
          <w:tcPr>
            <w:tcW w:w="4987" w:type="dxa"/>
          </w:tcPr>
          <w:p w14:paraId="27CC25EC" w14:textId="77777777" w:rsidR="00DF1702" w:rsidRDefault="00000000">
            <w:r>
              <w:rPr>
                <w:rFonts w:ascii="Courier New" w:hAnsi="Courier New"/>
                <w:sz w:val="16"/>
              </w:rPr>
              <w:t>&lt;!DOCTYPE html&gt;</w:t>
            </w:r>
            <w:r>
              <w:rPr>
                <w:rFonts w:ascii="Courier New" w:hAnsi="Courier New"/>
                <w:sz w:val="16"/>
              </w:rPr>
              <w:br/>
              <w:t>&lt;html&gt;</w:t>
            </w:r>
            <w:r>
              <w:rPr>
                <w:rFonts w:ascii="Courier New" w:hAnsi="Courier New"/>
                <w:sz w:val="16"/>
              </w:rPr>
              <w:br/>
              <w:t>&lt;head&gt;</w:t>
            </w:r>
            <w:r>
              <w:rPr>
                <w:rFonts w:ascii="Courier New" w:hAnsi="Courier New"/>
                <w:sz w:val="16"/>
              </w:rPr>
              <w:br/>
              <w:t xml:space="preserve">    &lt;style&gt;</w:t>
            </w:r>
            <w:r>
              <w:rPr>
                <w:rFonts w:ascii="Courier New" w:hAnsi="Courier New"/>
                <w:sz w:val="16"/>
              </w:rPr>
              <w:br/>
              <w:t xml:space="preserve">        p {</w:t>
            </w:r>
            <w:r>
              <w:rPr>
                <w:rFonts w:ascii="Courier New" w:hAnsi="Courier New"/>
                <w:sz w:val="16"/>
              </w:rPr>
              <w:br/>
              <w:t xml:space="preserve">            color: white;</w:t>
            </w:r>
            <w:r>
              <w:rPr>
                <w:rFonts w:ascii="Courier New" w:hAnsi="Courier New"/>
                <w:sz w:val="16"/>
              </w:rPr>
              <w:br/>
              <w:t xml:space="preserve">        }</w:t>
            </w:r>
            <w:r>
              <w:rPr>
                <w:rFonts w:ascii="Courier New" w:hAnsi="Courier New"/>
                <w:sz w:val="16"/>
              </w:rPr>
              <w:br/>
              <w:t xml:space="preserve">    &lt;/style&gt;</w:t>
            </w:r>
            <w:r>
              <w:rPr>
                <w:rFonts w:ascii="Courier New" w:hAnsi="Courier New"/>
                <w:sz w:val="16"/>
              </w:rPr>
              <w:br/>
              <w:t>&lt;/head&gt;</w:t>
            </w:r>
            <w:r>
              <w:rPr>
                <w:rFonts w:ascii="Courier New" w:hAnsi="Courier New"/>
                <w:sz w:val="16"/>
              </w:rPr>
              <w:br/>
              <w:t>&lt;body&gt;</w:t>
            </w:r>
            <w:r>
              <w:rPr>
                <w:rFonts w:ascii="Courier New" w:hAnsi="Courier New"/>
                <w:sz w:val="16"/>
              </w:rPr>
              <w:br/>
              <w:t xml:space="preserve">    &lt;p&gt;The package is moving at midnight.&lt;/p&gt;</w:t>
            </w:r>
            <w:r>
              <w:rPr>
                <w:rFonts w:ascii="Courier New" w:hAnsi="Courier New"/>
                <w:sz w:val="16"/>
              </w:rPr>
              <w:br/>
              <w:t>&lt;/body&gt;</w:t>
            </w:r>
            <w:r>
              <w:rPr>
                <w:rFonts w:ascii="Courier New" w:hAnsi="Courier New"/>
                <w:sz w:val="16"/>
              </w:rPr>
              <w:br/>
              <w:t>&lt;/html&gt;</w:t>
            </w:r>
          </w:p>
        </w:tc>
        <w:tc>
          <w:tcPr>
            <w:tcW w:w="3869" w:type="dxa"/>
          </w:tcPr>
          <w:p w14:paraId="5DD79517" w14:textId="77777777" w:rsidR="00DF1702" w:rsidRDefault="00000000">
            <w:r>
              <w:rPr>
                <w:rFonts w:ascii="Courier New" w:hAnsi="Courier New"/>
                <w:b/>
                <w:sz w:val="18"/>
              </w:rPr>
              <w:t>Q5:</w:t>
            </w:r>
            <w:r>
              <w:rPr>
                <w:rFonts w:ascii="Courier New" w:hAnsi="Courier New"/>
                <w:b/>
                <w:sz w:val="18"/>
              </w:rPr>
              <w:br/>
              <w:t>["p", "white"]</w:t>
            </w:r>
          </w:p>
        </w:tc>
      </w:tr>
      <w:tr w:rsidR="00DF1702" w14:paraId="6ABD57C5" w14:textId="77777777" w:rsidTr="00FE3392">
        <w:tc>
          <w:tcPr>
            <w:tcW w:w="4987" w:type="dxa"/>
          </w:tcPr>
          <w:p w14:paraId="60C5E3B8" w14:textId="77777777" w:rsidR="00DF1702" w:rsidRDefault="00000000">
            <w:r>
              <w:rPr>
                <w:rFonts w:ascii="Courier New" w:hAnsi="Courier New"/>
                <w:sz w:val="16"/>
              </w:rPr>
              <w:t>&lt;!DOCTYPE html&gt;</w:t>
            </w:r>
            <w:r>
              <w:rPr>
                <w:rFonts w:ascii="Courier New" w:hAnsi="Courier New"/>
                <w:sz w:val="16"/>
              </w:rPr>
              <w:br/>
              <w:t>&lt;html&gt;</w:t>
            </w:r>
            <w:r>
              <w:rPr>
                <w:rFonts w:ascii="Courier New" w:hAnsi="Courier New"/>
                <w:sz w:val="16"/>
              </w:rPr>
              <w:br/>
              <w:t>&lt;head&gt;</w:t>
            </w:r>
            <w:r>
              <w:rPr>
                <w:rFonts w:ascii="Courier New" w:hAnsi="Courier New"/>
                <w:sz w:val="16"/>
              </w:rPr>
              <w:br/>
              <w:t xml:space="preserve">    &lt;style&gt;</w:t>
            </w:r>
            <w:r>
              <w:rPr>
                <w:rFonts w:ascii="Courier New" w:hAnsi="Courier New"/>
                <w:sz w:val="16"/>
              </w:rPr>
              <w:br/>
              <w:t xml:space="preserve">        .laser, .motion-sensor, .pressure-plate {</w:t>
            </w:r>
            <w:r>
              <w:rPr>
                <w:rFonts w:ascii="Courier New" w:hAnsi="Courier New"/>
                <w:sz w:val="16"/>
              </w:rPr>
              <w:br/>
              <w:t xml:space="preserve">            background-color: darkred;</w:t>
            </w:r>
            <w:r>
              <w:rPr>
                <w:rFonts w:ascii="Courier New" w:hAnsi="Courier New"/>
                <w:sz w:val="16"/>
              </w:rPr>
              <w:br/>
              <w:t xml:space="preserve">            border: 1px solid yellow;</w:t>
            </w:r>
            <w:r>
              <w:rPr>
                <w:rFonts w:ascii="Courier New" w:hAnsi="Courier New"/>
                <w:sz w:val="16"/>
              </w:rPr>
              <w:br/>
              <w:t xml:space="preserve">        }</w:t>
            </w:r>
            <w:r>
              <w:rPr>
                <w:rFonts w:ascii="Courier New" w:hAnsi="Courier New"/>
                <w:sz w:val="16"/>
              </w:rPr>
              <w:br/>
              <w:t xml:space="preserve">    &lt;/style&gt;</w:t>
            </w:r>
            <w:r>
              <w:rPr>
                <w:rFonts w:ascii="Courier New" w:hAnsi="Courier New"/>
                <w:sz w:val="16"/>
              </w:rPr>
              <w:br/>
              <w:t>&lt;/head&gt;</w:t>
            </w:r>
            <w:r>
              <w:rPr>
                <w:rFonts w:ascii="Courier New" w:hAnsi="Courier New"/>
                <w:sz w:val="16"/>
              </w:rPr>
              <w:br/>
              <w:t>&lt;body&gt;</w:t>
            </w:r>
            <w:r>
              <w:rPr>
                <w:rFonts w:ascii="Courier New" w:hAnsi="Courier New"/>
                <w:sz w:val="16"/>
              </w:rPr>
              <w:br/>
              <w:t xml:space="preserve">    &lt;div class="laser"&gt;Tripped&lt;/div&gt;</w:t>
            </w:r>
            <w:r>
              <w:rPr>
                <w:rFonts w:ascii="Courier New" w:hAnsi="Courier New"/>
                <w:sz w:val="16"/>
              </w:rPr>
              <w:br/>
              <w:t xml:space="preserve">    &lt;div class="motion-sensor"&gt;Active&lt;/div&gt;</w:t>
            </w:r>
            <w:r>
              <w:rPr>
                <w:rFonts w:ascii="Courier New" w:hAnsi="Courier New"/>
                <w:sz w:val="16"/>
              </w:rPr>
              <w:br/>
              <w:t xml:space="preserve">    &lt;div class="pressure-plate"&gt;Active&lt;/div&gt;</w:t>
            </w:r>
            <w:r>
              <w:rPr>
                <w:rFonts w:ascii="Courier New" w:hAnsi="Courier New"/>
                <w:sz w:val="16"/>
              </w:rPr>
              <w:br/>
              <w:t>&lt;/body&gt;</w:t>
            </w:r>
            <w:r>
              <w:rPr>
                <w:rFonts w:ascii="Courier New" w:hAnsi="Courier New"/>
                <w:sz w:val="16"/>
              </w:rPr>
              <w:br/>
              <w:t>&lt;/html&gt;</w:t>
            </w:r>
          </w:p>
        </w:tc>
        <w:tc>
          <w:tcPr>
            <w:tcW w:w="3869" w:type="dxa"/>
          </w:tcPr>
          <w:p w14:paraId="22BDE9C1" w14:textId="77777777" w:rsidR="00DF1702" w:rsidRDefault="00000000">
            <w:r>
              <w:rPr>
                <w:rFonts w:ascii="Courier New" w:hAnsi="Courier New"/>
                <w:b/>
                <w:sz w:val="18"/>
              </w:rPr>
              <w:t>Q6:</w:t>
            </w:r>
            <w:r>
              <w:rPr>
                <w:rFonts w:ascii="Courier New" w:hAnsi="Courier New"/>
                <w:b/>
                <w:sz w:val="18"/>
              </w:rPr>
              <w:br/>
              <w:t>[".laser,", ".motion-sensor,", ".pressure-plate", "background-color", "1px solid yellow"]</w:t>
            </w:r>
          </w:p>
        </w:tc>
      </w:tr>
      <w:tr w:rsidR="00DF1702" w14:paraId="323ABE89" w14:textId="77777777" w:rsidTr="00FE3392">
        <w:tc>
          <w:tcPr>
            <w:tcW w:w="4987" w:type="dxa"/>
          </w:tcPr>
          <w:p w14:paraId="7CDD056B" w14:textId="77777777" w:rsidR="00DF1702" w:rsidRDefault="00000000">
            <w:r>
              <w:rPr>
                <w:rFonts w:ascii="Courier New" w:hAnsi="Courier New"/>
                <w:sz w:val="16"/>
              </w:rPr>
              <w:t>&lt;!DOCTYPE html&gt;</w:t>
            </w:r>
            <w:r>
              <w:rPr>
                <w:rFonts w:ascii="Courier New" w:hAnsi="Courier New"/>
                <w:sz w:val="16"/>
              </w:rPr>
              <w:br/>
              <w:t>&lt;html&gt;</w:t>
            </w:r>
            <w:r>
              <w:rPr>
                <w:rFonts w:ascii="Courier New" w:hAnsi="Courier New"/>
                <w:sz w:val="16"/>
              </w:rPr>
              <w:br/>
              <w:t>&lt;head&gt;</w:t>
            </w:r>
            <w:r>
              <w:rPr>
                <w:rFonts w:ascii="Courier New" w:hAnsi="Courier New"/>
                <w:sz w:val="16"/>
              </w:rPr>
              <w:br/>
              <w:t xml:space="preserve">    &lt;style&gt;</w:t>
            </w:r>
            <w:r>
              <w:rPr>
                <w:rFonts w:ascii="Courier New" w:hAnsi="Courier New"/>
                <w:sz w:val="16"/>
              </w:rPr>
              <w:br/>
              <w:t xml:space="preserve">        .tripwire {</w:t>
            </w:r>
            <w:r>
              <w:rPr>
                <w:rFonts w:ascii="Courier New" w:hAnsi="Courier New"/>
                <w:sz w:val="16"/>
              </w:rPr>
              <w:br/>
              <w:t xml:space="preserve">            color: green;</w:t>
            </w:r>
            <w:r>
              <w:rPr>
                <w:rFonts w:ascii="Courier New" w:hAnsi="Courier New"/>
                <w:sz w:val="16"/>
              </w:rPr>
              <w:br/>
              <w:t xml:space="preserve">            text-decoration: none;</w:t>
            </w:r>
            <w:r>
              <w:rPr>
                <w:rFonts w:ascii="Courier New" w:hAnsi="Courier New"/>
                <w:sz w:val="16"/>
              </w:rPr>
              <w:br/>
              <w:t xml:space="preserve">        }</w:t>
            </w:r>
            <w:r>
              <w:rPr>
                <w:rFonts w:ascii="Courier New" w:hAnsi="Courier New"/>
                <w:sz w:val="16"/>
              </w:rPr>
              <w:br/>
            </w:r>
            <w:r>
              <w:rPr>
                <w:rFonts w:ascii="Courier New" w:hAnsi="Courier New"/>
                <w:sz w:val="16"/>
              </w:rPr>
              <w:br/>
              <w:t xml:space="preserve">        .tripwire:hover {</w:t>
            </w:r>
            <w:r>
              <w:rPr>
                <w:rFonts w:ascii="Courier New" w:hAnsi="Courier New"/>
                <w:sz w:val="16"/>
              </w:rPr>
              <w:br/>
              <w:t xml:space="preserve">            color: red;</w:t>
            </w:r>
            <w:r>
              <w:rPr>
                <w:rFonts w:ascii="Courier New" w:hAnsi="Courier New"/>
                <w:sz w:val="16"/>
              </w:rPr>
              <w:br/>
              <w:t xml:space="preserve">            background-color: black;</w:t>
            </w:r>
            <w:r>
              <w:rPr>
                <w:rFonts w:ascii="Courier New" w:hAnsi="Courier New"/>
                <w:sz w:val="16"/>
              </w:rPr>
              <w:br/>
              <w:t xml:space="preserve">        }</w:t>
            </w:r>
            <w:r>
              <w:rPr>
                <w:rFonts w:ascii="Courier New" w:hAnsi="Courier New"/>
                <w:sz w:val="16"/>
              </w:rPr>
              <w:br/>
              <w:t xml:space="preserve">    &lt;/style&gt;</w:t>
            </w:r>
            <w:r>
              <w:rPr>
                <w:rFonts w:ascii="Courier New" w:hAnsi="Courier New"/>
                <w:sz w:val="16"/>
              </w:rPr>
              <w:br/>
              <w:t>&lt;/head&gt;</w:t>
            </w:r>
            <w:r>
              <w:rPr>
                <w:rFonts w:ascii="Courier New" w:hAnsi="Courier New"/>
                <w:sz w:val="16"/>
              </w:rPr>
              <w:br/>
              <w:t>&lt;body&gt;</w:t>
            </w:r>
            <w:r>
              <w:rPr>
                <w:rFonts w:ascii="Courier New" w:hAnsi="Courier New"/>
                <w:sz w:val="16"/>
              </w:rPr>
              <w:br/>
              <w:t xml:space="preserve">    &lt;a href="#" class="tripwire"&gt;Do Not Cross&lt;/a&gt;</w:t>
            </w:r>
            <w:r>
              <w:rPr>
                <w:rFonts w:ascii="Courier New" w:hAnsi="Courier New"/>
                <w:sz w:val="16"/>
              </w:rPr>
              <w:br/>
              <w:t>&lt;/body&gt;</w:t>
            </w:r>
            <w:r>
              <w:rPr>
                <w:rFonts w:ascii="Courier New" w:hAnsi="Courier New"/>
                <w:sz w:val="16"/>
              </w:rPr>
              <w:br/>
              <w:t>&lt;/html&gt;</w:t>
            </w:r>
          </w:p>
        </w:tc>
        <w:tc>
          <w:tcPr>
            <w:tcW w:w="3869" w:type="dxa"/>
          </w:tcPr>
          <w:p w14:paraId="4625C671" w14:textId="77777777" w:rsidR="00DF1702" w:rsidRDefault="00000000">
            <w:r>
              <w:rPr>
                <w:rFonts w:ascii="Courier New" w:hAnsi="Courier New"/>
                <w:b/>
                <w:sz w:val="18"/>
              </w:rPr>
              <w:t>Q7:</w:t>
            </w:r>
            <w:r>
              <w:rPr>
                <w:rFonts w:ascii="Courier New" w:hAnsi="Courier New"/>
                <w:b/>
                <w:sz w:val="18"/>
              </w:rPr>
              <w:br/>
              <w:t>[".tripwire:hover", "color", "none", "background-color"]</w:t>
            </w:r>
          </w:p>
        </w:tc>
      </w:tr>
      <w:tr w:rsidR="00FE3392" w14:paraId="14B45BD1" w14:textId="77777777" w:rsidTr="00FE3392">
        <w:tc>
          <w:tcPr>
            <w:tcW w:w="4987" w:type="dxa"/>
          </w:tcPr>
          <w:p w14:paraId="7A98A34A" w14:textId="62F9FB52" w:rsidR="00FE3392" w:rsidRPr="00FE3392" w:rsidRDefault="00FE3392">
            <w:pPr>
              <w:rPr>
                <w:rFonts w:ascii="Courier New" w:hAnsi="Courier New"/>
                <w:b/>
                <w:bCs/>
                <w:sz w:val="16"/>
              </w:rPr>
            </w:pPr>
            <w:r w:rsidRPr="00FE3392">
              <w:rPr>
                <w:rFonts w:ascii="Courier New" w:hAnsi="Courier New"/>
                <w:b/>
                <w:bCs/>
                <w:sz w:val="28"/>
                <w:szCs w:val="40"/>
              </w:rPr>
              <w:t>Level 2</w:t>
            </w:r>
          </w:p>
        </w:tc>
        <w:tc>
          <w:tcPr>
            <w:tcW w:w="3869" w:type="dxa"/>
          </w:tcPr>
          <w:p w14:paraId="4CBD495D" w14:textId="77777777" w:rsidR="00FE3392" w:rsidRDefault="00FE3392">
            <w:pPr>
              <w:rPr>
                <w:rFonts w:ascii="Courier New" w:hAnsi="Courier New"/>
                <w:b/>
                <w:sz w:val="18"/>
              </w:rPr>
            </w:pPr>
          </w:p>
        </w:tc>
      </w:tr>
      <w:tr w:rsidR="00DF1702" w14:paraId="6E88E2BC" w14:textId="77777777" w:rsidTr="00FE3392">
        <w:tc>
          <w:tcPr>
            <w:tcW w:w="4987" w:type="dxa"/>
          </w:tcPr>
          <w:p w14:paraId="12AC4D50" w14:textId="77777777" w:rsidR="00DF1702" w:rsidRDefault="00000000">
            <w:r>
              <w:rPr>
                <w:rFonts w:ascii="Courier New" w:hAnsi="Courier New"/>
                <w:sz w:val="16"/>
              </w:rPr>
              <w:lastRenderedPageBreak/>
              <w:t>&lt;!DOCTYPE html&gt;</w:t>
            </w:r>
            <w:r>
              <w:rPr>
                <w:rFonts w:ascii="Courier New" w:hAnsi="Courier New"/>
                <w:sz w:val="16"/>
              </w:rPr>
              <w:br/>
              <w:t>&lt;html&gt;</w:t>
            </w:r>
            <w:r>
              <w:rPr>
                <w:rFonts w:ascii="Courier New" w:hAnsi="Courier New"/>
                <w:sz w:val="16"/>
              </w:rPr>
              <w:br/>
              <w:t>&lt;head&gt;</w:t>
            </w:r>
            <w:r>
              <w:rPr>
                <w:rFonts w:ascii="Courier New" w:hAnsi="Courier New"/>
                <w:sz w:val="16"/>
              </w:rPr>
              <w:br/>
              <w:t xml:space="preserve">    &lt;style&gt;</w:t>
            </w:r>
            <w:r>
              <w:rPr>
                <w:rFonts w:ascii="Courier New" w:hAnsi="Courier New"/>
                <w:sz w:val="16"/>
              </w:rPr>
              <w:br/>
              <w:t xml:space="preserve">      </w:t>
            </w:r>
            <w:proofErr w:type="gramStart"/>
            <w:r>
              <w:rPr>
                <w:rFonts w:ascii="Courier New" w:hAnsi="Courier New"/>
                <w:sz w:val="16"/>
              </w:rPr>
              <w:t xml:space="preserve">  .dossier</w:t>
            </w:r>
            <w:proofErr w:type="gramEnd"/>
            <w:r>
              <w:rPr>
                <w:rFonts w:ascii="Courier New" w:hAnsi="Courier New"/>
                <w:sz w:val="16"/>
              </w:rPr>
              <w:t xml:space="preserve"> {</w:t>
            </w:r>
            <w:r>
              <w:rPr>
                <w:rFonts w:ascii="Courier New" w:hAnsi="Courier New"/>
                <w:sz w:val="16"/>
              </w:rPr>
              <w:br/>
              <w:t xml:space="preserve">            background: #111;</w:t>
            </w:r>
            <w:r>
              <w:rPr>
                <w:rFonts w:ascii="Courier New" w:hAnsi="Courier New"/>
                <w:sz w:val="16"/>
              </w:rPr>
              <w:br/>
              <w:t xml:space="preserve">            color: #444;</w:t>
            </w:r>
            <w:r>
              <w:rPr>
                <w:rFonts w:ascii="Courier New" w:hAnsi="Courier New"/>
                <w:sz w:val="16"/>
              </w:rPr>
              <w:br/>
              <w:t xml:space="preserve">      </w:t>
            </w:r>
            <w:proofErr w:type="gramStart"/>
            <w:r>
              <w:rPr>
                <w:rFonts w:ascii="Courier New" w:hAnsi="Courier New"/>
                <w:sz w:val="16"/>
              </w:rPr>
              <w:t xml:space="preserve">  }</w:t>
            </w:r>
            <w:proofErr w:type="gramEnd"/>
            <w:r>
              <w:rPr>
                <w:rFonts w:ascii="Courier New" w:hAnsi="Courier New"/>
                <w:sz w:val="16"/>
              </w:rPr>
              <w:br/>
              <w:t xml:space="preserve">    &lt;/style&gt;</w:t>
            </w:r>
            <w:r>
              <w:rPr>
                <w:rFonts w:ascii="Courier New" w:hAnsi="Courier New"/>
                <w:sz w:val="16"/>
              </w:rPr>
              <w:br/>
              <w:t>&lt;/head&gt;</w:t>
            </w:r>
            <w:r>
              <w:rPr>
                <w:rFonts w:ascii="Courier New" w:hAnsi="Courier New"/>
                <w:sz w:val="16"/>
              </w:rPr>
              <w:br/>
              <w:t>&lt;body&gt;</w:t>
            </w:r>
            <w:r>
              <w:rPr>
                <w:rFonts w:ascii="Courier New" w:hAnsi="Courier New"/>
                <w:sz w:val="16"/>
              </w:rPr>
              <w:br/>
              <w:t xml:space="preserve">    &lt;div class="dossier"&gt;Operation: Nightfall&lt;/div&gt;</w:t>
            </w:r>
            <w:r>
              <w:rPr>
                <w:rFonts w:ascii="Courier New" w:hAnsi="Courier New"/>
                <w:sz w:val="16"/>
              </w:rPr>
              <w:br/>
              <w:t>&lt;/body&gt;</w:t>
            </w:r>
            <w:r>
              <w:rPr>
                <w:rFonts w:ascii="Courier New" w:hAnsi="Courier New"/>
                <w:sz w:val="16"/>
              </w:rPr>
              <w:br/>
              <w:t>&lt;/html&gt;</w:t>
            </w:r>
          </w:p>
        </w:tc>
        <w:tc>
          <w:tcPr>
            <w:tcW w:w="3869" w:type="dxa"/>
          </w:tcPr>
          <w:p w14:paraId="771EAABC" w14:textId="77777777" w:rsidR="00DF1702" w:rsidRDefault="00000000">
            <w:r>
              <w:rPr>
                <w:rFonts w:ascii="Courier New" w:hAnsi="Courier New"/>
                <w:b/>
                <w:sz w:val="18"/>
              </w:rPr>
              <w:t>Q8:</w:t>
            </w:r>
            <w:r>
              <w:rPr>
                <w:rFonts w:ascii="Courier New" w:hAnsi="Courier New"/>
                <w:b/>
                <w:sz w:val="18"/>
              </w:rPr>
              <w:br/>
              <w:t>[".dossier", "background", "#444"]</w:t>
            </w:r>
          </w:p>
        </w:tc>
      </w:tr>
      <w:tr w:rsidR="00DF1702" w14:paraId="637067EA" w14:textId="77777777" w:rsidTr="00FE3392">
        <w:tc>
          <w:tcPr>
            <w:tcW w:w="4987" w:type="dxa"/>
          </w:tcPr>
          <w:p w14:paraId="146F2AA1" w14:textId="77777777" w:rsidR="00DF1702" w:rsidRDefault="00000000">
            <w:r>
              <w:rPr>
                <w:rFonts w:ascii="Courier New" w:hAnsi="Courier New"/>
                <w:sz w:val="16"/>
              </w:rPr>
              <w:t>&lt;!DOCTYPE html&gt;</w:t>
            </w:r>
            <w:r>
              <w:rPr>
                <w:rFonts w:ascii="Courier New" w:hAnsi="Courier New"/>
                <w:sz w:val="16"/>
              </w:rPr>
              <w:br/>
              <w:t>&lt;html&gt;</w:t>
            </w:r>
            <w:r>
              <w:rPr>
                <w:rFonts w:ascii="Courier New" w:hAnsi="Courier New"/>
                <w:sz w:val="16"/>
              </w:rPr>
              <w:br/>
              <w:t>&lt;head&gt;</w:t>
            </w:r>
            <w:r>
              <w:rPr>
                <w:rFonts w:ascii="Courier New" w:hAnsi="Courier New"/>
                <w:sz w:val="16"/>
              </w:rPr>
              <w:br/>
              <w:t xml:space="preserve">    &lt;style&gt;</w:t>
            </w:r>
            <w:r>
              <w:rPr>
                <w:rFonts w:ascii="Courier New" w:hAnsi="Courier New"/>
                <w:sz w:val="16"/>
              </w:rPr>
              <w:br/>
              <w:t xml:space="preserve">        input[type="password"] {</w:t>
            </w:r>
            <w:r>
              <w:rPr>
                <w:rFonts w:ascii="Courier New" w:hAnsi="Courier New"/>
                <w:sz w:val="16"/>
              </w:rPr>
              <w:br/>
              <w:t xml:space="preserve">            background-color: #333;</w:t>
            </w:r>
            <w:r>
              <w:rPr>
                <w:rFonts w:ascii="Courier New" w:hAnsi="Courier New"/>
                <w:sz w:val="16"/>
              </w:rPr>
              <w:br/>
              <w:t xml:space="preserve">            color: lime;</w:t>
            </w:r>
            <w:r>
              <w:rPr>
                <w:rFonts w:ascii="Courier New" w:hAnsi="Courier New"/>
                <w:sz w:val="16"/>
              </w:rPr>
              <w:br/>
              <w:t xml:space="preserve">            border: 1px solid lime;</w:t>
            </w:r>
            <w:r>
              <w:rPr>
                <w:rFonts w:ascii="Courier New" w:hAnsi="Courier New"/>
                <w:sz w:val="16"/>
              </w:rPr>
              <w:br/>
              <w:t xml:space="preserve">        }</w:t>
            </w:r>
            <w:r>
              <w:rPr>
                <w:rFonts w:ascii="Courier New" w:hAnsi="Courier New"/>
                <w:sz w:val="16"/>
              </w:rPr>
              <w:br/>
              <w:t xml:space="preserve">    &lt;/style&gt;</w:t>
            </w:r>
            <w:r>
              <w:rPr>
                <w:rFonts w:ascii="Courier New" w:hAnsi="Courier New"/>
                <w:sz w:val="16"/>
              </w:rPr>
              <w:br/>
              <w:t>&lt;/head&gt;</w:t>
            </w:r>
            <w:r>
              <w:rPr>
                <w:rFonts w:ascii="Courier New" w:hAnsi="Courier New"/>
                <w:sz w:val="16"/>
              </w:rPr>
              <w:br/>
              <w:t>&lt;body&gt;</w:t>
            </w:r>
            <w:r>
              <w:rPr>
                <w:rFonts w:ascii="Courier New" w:hAnsi="Courier New"/>
                <w:sz w:val="16"/>
              </w:rPr>
              <w:br/>
              <w:t xml:space="preserve">    &lt;input type="text" placeholder="Agent ID"&gt;</w:t>
            </w:r>
            <w:r>
              <w:rPr>
                <w:rFonts w:ascii="Courier New" w:hAnsi="Courier New"/>
                <w:sz w:val="16"/>
              </w:rPr>
              <w:br/>
              <w:t xml:space="preserve">    &lt;input type="password" placeholder="Passcode"&gt;</w:t>
            </w:r>
            <w:r>
              <w:rPr>
                <w:rFonts w:ascii="Courier New" w:hAnsi="Courier New"/>
                <w:sz w:val="16"/>
              </w:rPr>
              <w:br/>
              <w:t>&lt;/body&gt;</w:t>
            </w:r>
            <w:r>
              <w:rPr>
                <w:rFonts w:ascii="Courier New" w:hAnsi="Courier New"/>
                <w:sz w:val="16"/>
              </w:rPr>
              <w:br/>
              <w:t>&lt;/html&gt;</w:t>
            </w:r>
          </w:p>
        </w:tc>
        <w:tc>
          <w:tcPr>
            <w:tcW w:w="3869" w:type="dxa"/>
          </w:tcPr>
          <w:p w14:paraId="07C31E5C" w14:textId="77777777" w:rsidR="00DF1702" w:rsidRDefault="00000000">
            <w:r>
              <w:rPr>
                <w:rFonts w:ascii="Courier New" w:hAnsi="Courier New"/>
                <w:b/>
                <w:sz w:val="18"/>
              </w:rPr>
              <w:t>Q9:</w:t>
            </w:r>
            <w:r>
              <w:rPr>
                <w:rFonts w:ascii="Courier New" w:hAnsi="Courier New"/>
                <w:b/>
                <w:sz w:val="18"/>
              </w:rPr>
              <w:br/>
              <w:t>["input[type=\"password\"]", "#333", "color", "border"]</w:t>
            </w:r>
          </w:p>
        </w:tc>
      </w:tr>
      <w:tr w:rsidR="00DF1702" w14:paraId="3D2DD7AE" w14:textId="77777777" w:rsidTr="00FE3392">
        <w:tc>
          <w:tcPr>
            <w:tcW w:w="4987" w:type="dxa"/>
          </w:tcPr>
          <w:p w14:paraId="6A4F7A8F" w14:textId="77777777" w:rsidR="00DF1702" w:rsidRDefault="00000000">
            <w:r>
              <w:rPr>
                <w:rFonts w:ascii="Courier New" w:hAnsi="Courier New"/>
                <w:sz w:val="16"/>
              </w:rPr>
              <w:t>&lt;!DOCTYPE html&gt;</w:t>
            </w:r>
            <w:r>
              <w:rPr>
                <w:rFonts w:ascii="Courier New" w:hAnsi="Courier New"/>
                <w:sz w:val="16"/>
              </w:rPr>
              <w:br/>
              <w:t>&lt;html&gt;</w:t>
            </w:r>
            <w:r>
              <w:rPr>
                <w:rFonts w:ascii="Courier New" w:hAnsi="Courier New"/>
                <w:sz w:val="16"/>
              </w:rPr>
              <w:br/>
              <w:t>&lt;head&gt;</w:t>
            </w:r>
            <w:r>
              <w:rPr>
                <w:rFonts w:ascii="Courier New" w:hAnsi="Courier New"/>
                <w:sz w:val="16"/>
              </w:rPr>
              <w:br/>
              <w:t xml:space="preserve">    &lt;title&gt;Burn Notice&lt;/title&gt;</w:t>
            </w:r>
            <w:r>
              <w:rPr>
                <w:rFonts w:ascii="Courier New" w:hAnsi="Courier New"/>
                <w:sz w:val="16"/>
              </w:rPr>
              <w:br/>
              <w:t>&lt;/head&gt;</w:t>
            </w:r>
            <w:r>
              <w:rPr>
                <w:rFonts w:ascii="Courier New" w:hAnsi="Courier New"/>
                <w:sz w:val="16"/>
              </w:rPr>
              <w:br/>
              <w:t>&lt;body&gt;</w:t>
            </w:r>
            <w:r>
              <w:rPr>
                <w:rFonts w:ascii="Courier New" w:hAnsi="Courier New"/>
                <w:sz w:val="16"/>
              </w:rPr>
              <w:br/>
              <w:t xml:space="preserve">    &lt;p style="color: transparent; text-shadow: 0 0 5px black;"&gt;</w:t>
            </w:r>
            <w:r>
              <w:rPr>
                <w:rFonts w:ascii="Courier New" w:hAnsi="Courier New"/>
                <w:sz w:val="16"/>
              </w:rPr>
              <w:br/>
              <w:t xml:space="preserve">        The mole is in the accounting department.</w:t>
            </w:r>
            <w:r>
              <w:rPr>
                <w:rFonts w:ascii="Courier New" w:hAnsi="Courier New"/>
                <w:sz w:val="16"/>
              </w:rPr>
              <w:br/>
              <w:t xml:space="preserve">    &lt;/p&gt;</w:t>
            </w:r>
            <w:r>
              <w:rPr>
                <w:rFonts w:ascii="Courier New" w:hAnsi="Courier New"/>
                <w:sz w:val="16"/>
              </w:rPr>
              <w:br/>
              <w:t>&lt;/body&gt;</w:t>
            </w:r>
            <w:r>
              <w:rPr>
                <w:rFonts w:ascii="Courier New" w:hAnsi="Courier New"/>
                <w:sz w:val="16"/>
              </w:rPr>
              <w:br/>
              <w:t>&lt;/html&gt;</w:t>
            </w:r>
          </w:p>
        </w:tc>
        <w:tc>
          <w:tcPr>
            <w:tcW w:w="3869" w:type="dxa"/>
          </w:tcPr>
          <w:p w14:paraId="061DB823" w14:textId="77777777" w:rsidR="00DF1702" w:rsidRDefault="00000000">
            <w:r>
              <w:rPr>
                <w:rFonts w:ascii="Courier New" w:hAnsi="Courier New"/>
                <w:b/>
                <w:sz w:val="18"/>
              </w:rPr>
              <w:t>Q10:</w:t>
            </w:r>
            <w:r>
              <w:rPr>
                <w:rFonts w:ascii="Courier New" w:hAnsi="Courier New"/>
                <w:b/>
                <w:sz w:val="18"/>
              </w:rPr>
              <w:br/>
              <w:t>["style=", "transparent;", "text-shadow:"]</w:t>
            </w:r>
          </w:p>
        </w:tc>
      </w:tr>
      <w:tr w:rsidR="00DF1702" w14:paraId="1213DB0F" w14:textId="77777777" w:rsidTr="00FE3392">
        <w:tc>
          <w:tcPr>
            <w:tcW w:w="4987" w:type="dxa"/>
          </w:tcPr>
          <w:p w14:paraId="22B7F432" w14:textId="77777777" w:rsidR="00DF1702" w:rsidRDefault="00000000">
            <w:r>
              <w:rPr>
                <w:rFonts w:ascii="Courier New" w:hAnsi="Courier New"/>
                <w:sz w:val="16"/>
              </w:rPr>
              <w:t>&lt;!DOCTYPE html&gt;</w:t>
            </w:r>
            <w:r>
              <w:rPr>
                <w:rFonts w:ascii="Courier New" w:hAnsi="Courier New"/>
                <w:sz w:val="16"/>
              </w:rPr>
              <w:br/>
              <w:t>&lt;html&gt;</w:t>
            </w:r>
            <w:r>
              <w:rPr>
                <w:rFonts w:ascii="Courier New" w:hAnsi="Courier New"/>
                <w:sz w:val="16"/>
              </w:rPr>
              <w:br/>
              <w:t>&lt;head&gt;</w:t>
            </w:r>
            <w:r>
              <w:rPr>
                <w:rFonts w:ascii="Courier New" w:hAnsi="Courier New"/>
                <w:sz w:val="16"/>
              </w:rPr>
              <w:br/>
              <w:t xml:space="preserve">    &lt;style type="text/css"&gt;</w:t>
            </w:r>
            <w:r>
              <w:rPr>
                <w:rFonts w:ascii="Courier New" w:hAnsi="Courier New"/>
                <w:sz w:val="16"/>
              </w:rPr>
              <w:br/>
              <w:t xml:space="preserve">        body { background: #1a1a1a; }</w:t>
            </w:r>
            <w:r>
              <w:rPr>
                <w:rFonts w:ascii="Courier New" w:hAnsi="Courier New"/>
                <w:sz w:val="16"/>
              </w:rPr>
              <w:br/>
              <w:t xml:space="preserve">        .intel { border-left: 3px solid red; padding-left: 10px; color: white; }</w:t>
            </w:r>
            <w:r>
              <w:rPr>
                <w:rFonts w:ascii="Courier New" w:hAnsi="Courier New"/>
                <w:sz w:val="16"/>
              </w:rPr>
              <w:br/>
              <w:t xml:space="preserve">    &lt;/style&gt;</w:t>
            </w:r>
            <w:r>
              <w:rPr>
                <w:rFonts w:ascii="Courier New" w:hAnsi="Courier New"/>
                <w:sz w:val="16"/>
              </w:rPr>
              <w:br/>
              <w:t>&lt;/head&gt;</w:t>
            </w:r>
            <w:r>
              <w:rPr>
                <w:rFonts w:ascii="Courier New" w:hAnsi="Courier New"/>
                <w:sz w:val="16"/>
              </w:rPr>
              <w:br/>
              <w:t>&lt;body&gt;</w:t>
            </w:r>
            <w:r>
              <w:rPr>
                <w:rFonts w:ascii="Courier New" w:hAnsi="Courier New"/>
                <w:sz w:val="16"/>
              </w:rPr>
              <w:br/>
              <w:t xml:space="preserve">    &lt;p class="intel"&gt;Target acquired at coordinates 45.9, -12.4.&lt;/p&gt;</w:t>
            </w:r>
            <w:r>
              <w:rPr>
                <w:rFonts w:ascii="Courier New" w:hAnsi="Courier New"/>
                <w:sz w:val="16"/>
              </w:rPr>
              <w:br/>
              <w:t>&lt;/body&gt;</w:t>
            </w:r>
            <w:r>
              <w:rPr>
                <w:rFonts w:ascii="Courier New" w:hAnsi="Courier New"/>
                <w:sz w:val="16"/>
              </w:rPr>
              <w:br/>
              <w:t>&lt;/html&gt;</w:t>
            </w:r>
          </w:p>
        </w:tc>
        <w:tc>
          <w:tcPr>
            <w:tcW w:w="3869" w:type="dxa"/>
          </w:tcPr>
          <w:p w14:paraId="061FEEAB" w14:textId="77777777" w:rsidR="00DF1702" w:rsidRDefault="00000000">
            <w:r>
              <w:rPr>
                <w:rFonts w:ascii="Courier New" w:hAnsi="Courier New"/>
                <w:b/>
                <w:sz w:val="18"/>
              </w:rPr>
              <w:t>Q11:</w:t>
            </w:r>
            <w:r>
              <w:rPr>
                <w:rFonts w:ascii="Courier New" w:hAnsi="Courier New"/>
                <w:b/>
                <w:sz w:val="18"/>
              </w:rPr>
              <w:br/>
              <w:t>["&lt;style", "type=\"text/css\"&gt;", "body", "#1a1a1a", ".intel", "padding-left"]</w:t>
            </w:r>
          </w:p>
        </w:tc>
      </w:tr>
      <w:tr w:rsidR="00DF1702" w14:paraId="7B9FB2D4" w14:textId="77777777" w:rsidTr="00FE3392">
        <w:tc>
          <w:tcPr>
            <w:tcW w:w="4987" w:type="dxa"/>
          </w:tcPr>
          <w:p w14:paraId="1EC78620" w14:textId="77777777" w:rsidR="00DF1702" w:rsidRDefault="00000000">
            <w:r>
              <w:rPr>
                <w:rFonts w:ascii="Courier New" w:hAnsi="Courier New"/>
                <w:sz w:val="16"/>
              </w:rPr>
              <w:t>&lt;!DOCTYPE html&gt;</w:t>
            </w:r>
            <w:r>
              <w:rPr>
                <w:rFonts w:ascii="Courier New" w:hAnsi="Courier New"/>
                <w:sz w:val="16"/>
              </w:rPr>
              <w:br/>
              <w:t>&lt;html&gt;</w:t>
            </w:r>
            <w:r>
              <w:rPr>
                <w:rFonts w:ascii="Courier New" w:hAnsi="Courier New"/>
                <w:sz w:val="16"/>
              </w:rPr>
              <w:br/>
              <w:t>&lt;head&gt;</w:t>
            </w:r>
            <w:r>
              <w:rPr>
                <w:rFonts w:ascii="Courier New" w:hAnsi="Courier New"/>
                <w:sz w:val="16"/>
              </w:rPr>
              <w:br/>
              <w:t xml:space="preserve">    &lt;link rel="stylesheet" type="text/css" href="mi6-master.css"&gt;</w:t>
            </w:r>
            <w:r>
              <w:rPr>
                <w:rFonts w:ascii="Courier New" w:hAnsi="Courier New"/>
                <w:sz w:val="16"/>
              </w:rPr>
              <w:br/>
              <w:t>&lt;/head&gt;</w:t>
            </w:r>
            <w:r>
              <w:rPr>
                <w:rFonts w:ascii="Courier New" w:hAnsi="Courier New"/>
                <w:sz w:val="16"/>
              </w:rPr>
              <w:br/>
              <w:t>&lt;body&gt;</w:t>
            </w:r>
            <w:r>
              <w:rPr>
                <w:rFonts w:ascii="Courier New" w:hAnsi="Courier New"/>
                <w:sz w:val="16"/>
              </w:rPr>
              <w:br/>
              <w:t xml:space="preserve">    &lt;div class="hq-secure"&gt;Mainframe Connected&lt;/div&gt;</w:t>
            </w:r>
            <w:r>
              <w:rPr>
                <w:rFonts w:ascii="Courier New" w:hAnsi="Courier New"/>
                <w:sz w:val="16"/>
              </w:rPr>
              <w:br/>
              <w:t>&lt;/body&gt;</w:t>
            </w:r>
            <w:r>
              <w:rPr>
                <w:rFonts w:ascii="Courier New" w:hAnsi="Courier New"/>
                <w:sz w:val="16"/>
              </w:rPr>
              <w:br/>
              <w:t>&lt;/html&gt;</w:t>
            </w:r>
          </w:p>
        </w:tc>
        <w:tc>
          <w:tcPr>
            <w:tcW w:w="3869" w:type="dxa"/>
          </w:tcPr>
          <w:p w14:paraId="67712B86" w14:textId="77777777" w:rsidR="00DF1702" w:rsidRDefault="00000000">
            <w:r>
              <w:rPr>
                <w:rFonts w:ascii="Courier New" w:hAnsi="Courier New"/>
                <w:b/>
                <w:sz w:val="18"/>
              </w:rPr>
              <w:t>Q12:</w:t>
            </w:r>
            <w:r>
              <w:rPr>
                <w:rFonts w:ascii="Courier New" w:hAnsi="Courier New"/>
                <w:b/>
                <w:sz w:val="18"/>
              </w:rPr>
              <w:br/>
              <w:t>["&lt;link", "rel=\"stylesheet\"", "href=\"mi6-master.css\"&gt;"]</w:t>
            </w:r>
          </w:p>
        </w:tc>
      </w:tr>
      <w:tr w:rsidR="00DF1702" w14:paraId="31EDEC2D" w14:textId="77777777" w:rsidTr="00FE3392">
        <w:tc>
          <w:tcPr>
            <w:tcW w:w="4987" w:type="dxa"/>
          </w:tcPr>
          <w:p w14:paraId="389C7896" w14:textId="77777777" w:rsidR="00DF1702" w:rsidRDefault="00000000">
            <w:r>
              <w:rPr>
                <w:rFonts w:ascii="Courier New" w:hAnsi="Courier New"/>
                <w:sz w:val="16"/>
              </w:rPr>
              <w:t>&lt;!DOCTYPE html&gt;</w:t>
            </w:r>
            <w:r>
              <w:rPr>
                <w:rFonts w:ascii="Courier New" w:hAnsi="Courier New"/>
                <w:sz w:val="16"/>
              </w:rPr>
              <w:br/>
              <w:t>&lt;html&gt;</w:t>
            </w:r>
            <w:r>
              <w:rPr>
                <w:rFonts w:ascii="Courier New" w:hAnsi="Courier New"/>
                <w:sz w:val="16"/>
              </w:rPr>
              <w:br/>
            </w:r>
            <w:r>
              <w:rPr>
                <w:rFonts w:ascii="Courier New" w:hAnsi="Courier New"/>
                <w:sz w:val="16"/>
              </w:rPr>
              <w:lastRenderedPageBreak/>
              <w:t>&lt;head&gt;</w:t>
            </w:r>
            <w:r>
              <w:rPr>
                <w:rFonts w:ascii="Courier New" w:hAnsi="Courier New"/>
                <w:sz w:val="16"/>
              </w:rPr>
              <w:br/>
              <w:t xml:space="preserve">    &lt;style&gt;</w:t>
            </w:r>
            <w:r>
              <w:rPr>
                <w:rFonts w:ascii="Courier New" w:hAnsi="Courier New"/>
                <w:sz w:val="16"/>
              </w:rPr>
              <w:br/>
              <w:t xml:space="preserve">        @import url("cia-protocols.css");</w:t>
            </w:r>
            <w:r>
              <w:rPr>
                <w:rFonts w:ascii="Courier New" w:hAnsi="Courier New"/>
                <w:sz w:val="16"/>
              </w:rPr>
              <w:br/>
              <w:t xml:space="preserve">        </w:t>
            </w:r>
            <w:r>
              <w:rPr>
                <w:rFonts w:ascii="Courier New" w:hAnsi="Courier New"/>
                <w:sz w:val="16"/>
              </w:rPr>
              <w:br/>
              <w:t xml:space="preserve">        body { background: #000; }</w:t>
            </w:r>
            <w:r>
              <w:rPr>
                <w:rFonts w:ascii="Courier New" w:hAnsi="Courier New"/>
                <w:sz w:val="16"/>
              </w:rPr>
              <w:br/>
              <w:t xml:space="preserve">    &lt;/style&gt;</w:t>
            </w:r>
            <w:r>
              <w:rPr>
                <w:rFonts w:ascii="Courier New" w:hAnsi="Courier New"/>
                <w:sz w:val="16"/>
              </w:rPr>
              <w:br/>
              <w:t>&lt;/head&gt;</w:t>
            </w:r>
            <w:r>
              <w:rPr>
                <w:rFonts w:ascii="Courier New" w:hAnsi="Courier New"/>
                <w:sz w:val="16"/>
              </w:rPr>
              <w:br/>
              <w:t>&lt;body&gt;</w:t>
            </w:r>
            <w:r>
              <w:rPr>
                <w:rFonts w:ascii="Courier New" w:hAnsi="Courier New"/>
                <w:sz w:val="16"/>
              </w:rPr>
              <w:br/>
              <w:t xml:space="preserve">    &lt;div class="cia-module"&gt;CIA Data Stream&lt;/div&gt;</w:t>
            </w:r>
            <w:r>
              <w:rPr>
                <w:rFonts w:ascii="Courier New" w:hAnsi="Courier New"/>
                <w:sz w:val="16"/>
              </w:rPr>
              <w:br/>
              <w:t>&lt;/body&gt;</w:t>
            </w:r>
            <w:r>
              <w:rPr>
                <w:rFonts w:ascii="Courier New" w:hAnsi="Courier New"/>
                <w:sz w:val="16"/>
              </w:rPr>
              <w:br/>
              <w:t>&lt;/html&gt;</w:t>
            </w:r>
          </w:p>
        </w:tc>
        <w:tc>
          <w:tcPr>
            <w:tcW w:w="3869" w:type="dxa"/>
          </w:tcPr>
          <w:p w14:paraId="65CAD8D9" w14:textId="77777777" w:rsidR="00DF1702" w:rsidRDefault="00000000">
            <w:r>
              <w:rPr>
                <w:rFonts w:ascii="Courier New" w:hAnsi="Courier New"/>
                <w:b/>
                <w:sz w:val="18"/>
              </w:rPr>
              <w:lastRenderedPageBreak/>
              <w:t>Q13:</w:t>
            </w:r>
            <w:r>
              <w:rPr>
                <w:rFonts w:ascii="Courier New" w:hAnsi="Courier New"/>
                <w:b/>
                <w:sz w:val="18"/>
              </w:rPr>
              <w:br/>
            </w:r>
            <w:r>
              <w:rPr>
                <w:rFonts w:ascii="Courier New" w:hAnsi="Courier New"/>
                <w:b/>
                <w:sz w:val="18"/>
              </w:rPr>
              <w:lastRenderedPageBreak/>
              <w:t>["@import", "url(\"cia-protocols.css\");", "body", "#000"]</w:t>
            </w:r>
          </w:p>
        </w:tc>
      </w:tr>
      <w:tr w:rsidR="00DF1702" w14:paraId="51DAB727" w14:textId="77777777" w:rsidTr="00FE3392">
        <w:tc>
          <w:tcPr>
            <w:tcW w:w="4987" w:type="dxa"/>
          </w:tcPr>
          <w:p w14:paraId="0F8A510B" w14:textId="77777777" w:rsidR="00DF1702" w:rsidRDefault="00000000">
            <w:r>
              <w:rPr>
                <w:rFonts w:ascii="Courier New" w:hAnsi="Courier New"/>
                <w:sz w:val="16"/>
              </w:rPr>
              <w:lastRenderedPageBreak/>
              <w:t>&lt;!DOCTYPE html&gt;</w:t>
            </w:r>
            <w:r>
              <w:rPr>
                <w:rFonts w:ascii="Courier New" w:hAnsi="Courier New"/>
                <w:sz w:val="16"/>
              </w:rPr>
              <w:br/>
              <w:t>&lt;html&gt;</w:t>
            </w:r>
            <w:r>
              <w:rPr>
                <w:rFonts w:ascii="Courier New" w:hAnsi="Courier New"/>
                <w:sz w:val="16"/>
              </w:rPr>
              <w:br/>
              <w:t>&lt;head&gt;</w:t>
            </w:r>
            <w:r>
              <w:rPr>
                <w:rFonts w:ascii="Courier New" w:hAnsi="Courier New"/>
                <w:sz w:val="16"/>
              </w:rPr>
              <w:br/>
              <w:t xml:space="preserve">    &lt;style&gt;</w:t>
            </w:r>
            <w:r>
              <w:rPr>
                <w:rFonts w:ascii="Courier New" w:hAnsi="Courier New"/>
                <w:sz w:val="16"/>
              </w:rPr>
              <w:br/>
              <w:t xml:space="preserve">        :root {</w:t>
            </w:r>
            <w:r>
              <w:rPr>
                <w:rFonts w:ascii="Courier New" w:hAnsi="Courier New"/>
                <w:sz w:val="16"/>
              </w:rPr>
              <w:br/>
              <w:t xml:space="preserve">            --clearance-level-5: #ff0055;</w:t>
            </w:r>
            <w:r>
              <w:rPr>
                <w:rFonts w:ascii="Courier New" w:hAnsi="Courier New"/>
                <w:sz w:val="16"/>
              </w:rPr>
              <w:br/>
              <w:t xml:space="preserve">        }</w:t>
            </w:r>
            <w:r>
              <w:rPr>
                <w:rFonts w:ascii="Courier New" w:hAnsi="Courier New"/>
                <w:sz w:val="16"/>
              </w:rPr>
              <w:br/>
            </w:r>
            <w:r>
              <w:rPr>
                <w:rFonts w:ascii="Courier New" w:hAnsi="Courier New"/>
                <w:sz w:val="16"/>
              </w:rPr>
              <w:br/>
              <w:t xml:space="preserve">        .secure-panel {</w:t>
            </w:r>
            <w:r>
              <w:rPr>
                <w:rFonts w:ascii="Courier New" w:hAnsi="Courier New"/>
                <w:sz w:val="16"/>
              </w:rPr>
              <w:br/>
              <w:t xml:space="preserve">            border: 2px solid var(--clearance-level-5);</w:t>
            </w:r>
            <w:r>
              <w:rPr>
                <w:rFonts w:ascii="Courier New" w:hAnsi="Courier New"/>
                <w:sz w:val="16"/>
              </w:rPr>
              <w:br/>
              <w:t xml:space="preserve">            color: var(--clearance-level-5);</w:t>
            </w:r>
            <w:r>
              <w:rPr>
                <w:rFonts w:ascii="Courier New" w:hAnsi="Courier New"/>
                <w:sz w:val="16"/>
              </w:rPr>
              <w:br/>
              <w:t xml:space="preserve">        }</w:t>
            </w:r>
            <w:r>
              <w:rPr>
                <w:rFonts w:ascii="Courier New" w:hAnsi="Courier New"/>
                <w:sz w:val="16"/>
              </w:rPr>
              <w:br/>
              <w:t xml:space="preserve">    &lt;/style&gt;</w:t>
            </w:r>
            <w:r>
              <w:rPr>
                <w:rFonts w:ascii="Courier New" w:hAnsi="Courier New"/>
                <w:sz w:val="16"/>
              </w:rPr>
              <w:br/>
              <w:t>&lt;/head&gt;</w:t>
            </w:r>
            <w:r>
              <w:rPr>
                <w:rFonts w:ascii="Courier New" w:hAnsi="Courier New"/>
                <w:sz w:val="16"/>
              </w:rPr>
              <w:br/>
              <w:t>&lt;body&gt;</w:t>
            </w:r>
            <w:r>
              <w:rPr>
                <w:rFonts w:ascii="Courier New" w:hAnsi="Courier New"/>
                <w:sz w:val="16"/>
              </w:rPr>
              <w:br/>
              <w:t xml:space="preserve">    &lt;div class="secure-panel"&gt;Level 5 Access Granted&lt;/div&gt;</w:t>
            </w:r>
            <w:r>
              <w:rPr>
                <w:rFonts w:ascii="Courier New" w:hAnsi="Courier New"/>
                <w:sz w:val="16"/>
              </w:rPr>
              <w:br/>
              <w:t>&lt;/body&gt;</w:t>
            </w:r>
            <w:r>
              <w:rPr>
                <w:rFonts w:ascii="Courier New" w:hAnsi="Courier New"/>
                <w:sz w:val="16"/>
              </w:rPr>
              <w:br/>
              <w:t>&lt;/html&gt;</w:t>
            </w:r>
          </w:p>
        </w:tc>
        <w:tc>
          <w:tcPr>
            <w:tcW w:w="3869" w:type="dxa"/>
          </w:tcPr>
          <w:p w14:paraId="4853CC8A" w14:textId="77777777" w:rsidR="00DF1702" w:rsidRDefault="00000000">
            <w:r>
              <w:rPr>
                <w:rFonts w:ascii="Courier New" w:hAnsi="Courier New"/>
                <w:b/>
                <w:sz w:val="18"/>
              </w:rPr>
              <w:t>Q14:</w:t>
            </w:r>
            <w:r>
              <w:rPr>
                <w:rFonts w:ascii="Courier New" w:hAnsi="Courier New"/>
                <w:b/>
                <w:sz w:val="18"/>
              </w:rPr>
              <w:br/>
              <w:t>[":root", "--clearance-level-5:", "#ff0055;", "color:"]</w:t>
            </w:r>
          </w:p>
        </w:tc>
      </w:tr>
      <w:tr w:rsidR="00DF1702" w14:paraId="5E182B5F" w14:textId="77777777" w:rsidTr="00FE3392">
        <w:tc>
          <w:tcPr>
            <w:tcW w:w="4987" w:type="dxa"/>
          </w:tcPr>
          <w:p w14:paraId="4EB13805" w14:textId="77777777" w:rsidR="00DF1702" w:rsidRDefault="00000000">
            <w:r>
              <w:rPr>
                <w:rFonts w:ascii="Courier New" w:hAnsi="Courier New"/>
                <w:sz w:val="16"/>
              </w:rPr>
              <w:t>&lt;!DOCTYPE html&gt;</w:t>
            </w:r>
            <w:r>
              <w:rPr>
                <w:rFonts w:ascii="Courier New" w:hAnsi="Courier New"/>
                <w:sz w:val="16"/>
              </w:rPr>
              <w:br/>
              <w:t>&lt;html&gt;</w:t>
            </w:r>
            <w:r>
              <w:rPr>
                <w:rFonts w:ascii="Courier New" w:hAnsi="Courier New"/>
                <w:sz w:val="16"/>
              </w:rPr>
              <w:br/>
              <w:t>&lt;head&gt;</w:t>
            </w:r>
            <w:r>
              <w:rPr>
                <w:rFonts w:ascii="Courier New" w:hAnsi="Courier New"/>
                <w:sz w:val="16"/>
              </w:rPr>
              <w:br/>
              <w:t xml:space="preserve">    &lt;style&gt;</w:t>
            </w:r>
            <w:r>
              <w:rPr>
                <w:rFonts w:ascii="Courier New" w:hAnsi="Courier New"/>
                <w:sz w:val="16"/>
              </w:rPr>
              <w:br/>
              <w:t xml:space="preserve">        .directive { color: gray; }</w:t>
            </w:r>
            <w:r>
              <w:rPr>
                <w:rFonts w:ascii="Courier New" w:hAnsi="Courier New"/>
                <w:sz w:val="16"/>
              </w:rPr>
              <w:br/>
              <w:t xml:space="preserve">    &lt;/style&gt;</w:t>
            </w:r>
            <w:r>
              <w:rPr>
                <w:rFonts w:ascii="Courier New" w:hAnsi="Courier New"/>
                <w:sz w:val="16"/>
              </w:rPr>
              <w:br/>
              <w:t>&lt;/head&gt;</w:t>
            </w:r>
            <w:r>
              <w:rPr>
                <w:rFonts w:ascii="Courier New" w:hAnsi="Courier New"/>
                <w:sz w:val="16"/>
              </w:rPr>
              <w:br/>
              <w:t>&lt;body&gt;</w:t>
            </w:r>
            <w:r>
              <w:rPr>
                <w:rFonts w:ascii="Courier New" w:hAnsi="Courier New"/>
                <w:sz w:val="16"/>
              </w:rPr>
              <w:br/>
              <w:t xml:space="preserve">    &lt;p class="directive" style="color: red; font-weight: bold;"&gt;</w:t>
            </w:r>
            <w:r>
              <w:rPr>
                <w:rFonts w:ascii="Courier New" w:hAnsi="Courier New"/>
                <w:sz w:val="16"/>
              </w:rPr>
              <w:br/>
              <w:t xml:space="preserve">        ABORT MISSION IMMEDIATELY.</w:t>
            </w:r>
            <w:r>
              <w:rPr>
                <w:rFonts w:ascii="Courier New" w:hAnsi="Courier New"/>
                <w:sz w:val="16"/>
              </w:rPr>
              <w:br/>
              <w:t xml:space="preserve">    &lt;/p&gt;</w:t>
            </w:r>
            <w:r>
              <w:rPr>
                <w:rFonts w:ascii="Courier New" w:hAnsi="Courier New"/>
                <w:sz w:val="16"/>
              </w:rPr>
              <w:br/>
              <w:t>&lt;/body&gt;</w:t>
            </w:r>
            <w:r>
              <w:rPr>
                <w:rFonts w:ascii="Courier New" w:hAnsi="Courier New"/>
                <w:sz w:val="16"/>
              </w:rPr>
              <w:br/>
              <w:t>&lt;/html&gt;</w:t>
            </w:r>
          </w:p>
        </w:tc>
        <w:tc>
          <w:tcPr>
            <w:tcW w:w="3869" w:type="dxa"/>
          </w:tcPr>
          <w:p w14:paraId="7FBF0462" w14:textId="77777777" w:rsidR="00DF1702" w:rsidRDefault="00000000">
            <w:r>
              <w:rPr>
                <w:rFonts w:ascii="Courier New" w:hAnsi="Courier New"/>
                <w:b/>
                <w:sz w:val="18"/>
              </w:rPr>
              <w:t>Q15:</w:t>
            </w:r>
            <w:r>
              <w:rPr>
                <w:rFonts w:ascii="Courier New" w:hAnsi="Courier New"/>
                <w:b/>
                <w:sz w:val="18"/>
              </w:rPr>
              <w:br/>
              <w:t>["class=\"directive\"", "style=", "red;", "font-weight:"]</w:t>
            </w:r>
          </w:p>
        </w:tc>
      </w:tr>
      <w:tr w:rsidR="00DF1702" w14:paraId="0084831B" w14:textId="77777777" w:rsidTr="00FE3392">
        <w:tc>
          <w:tcPr>
            <w:tcW w:w="4987" w:type="dxa"/>
          </w:tcPr>
          <w:p w14:paraId="6044BA72" w14:textId="77777777" w:rsidR="00DF1702" w:rsidRDefault="00000000">
            <w:r>
              <w:rPr>
                <w:rFonts w:ascii="Courier New" w:hAnsi="Courier New"/>
                <w:sz w:val="16"/>
              </w:rPr>
              <w:t>&lt;!DOCTYPE html&gt;</w:t>
            </w:r>
            <w:r>
              <w:rPr>
                <w:rFonts w:ascii="Courier New" w:hAnsi="Courier New"/>
                <w:sz w:val="16"/>
              </w:rPr>
              <w:br/>
              <w:t>&lt;html&gt;</w:t>
            </w:r>
            <w:r>
              <w:rPr>
                <w:rFonts w:ascii="Courier New" w:hAnsi="Courier New"/>
                <w:sz w:val="16"/>
              </w:rPr>
              <w:br/>
              <w:t>&lt;head&gt;</w:t>
            </w:r>
            <w:r>
              <w:rPr>
                <w:rFonts w:ascii="Courier New" w:hAnsi="Courier New"/>
                <w:sz w:val="16"/>
              </w:rPr>
              <w:br/>
              <w:t xml:space="preserve">    &lt;style&gt;</w:t>
            </w:r>
            <w:r>
              <w:rPr>
                <w:rFonts w:ascii="Courier New" w:hAnsi="Courier New"/>
                <w:sz w:val="16"/>
              </w:rPr>
              <w:br/>
              <w:t xml:space="preserve">        .top-secret::before {</w:t>
            </w:r>
            <w:r>
              <w:rPr>
                <w:rFonts w:ascii="Courier New" w:hAnsi="Courier New"/>
                <w:sz w:val="16"/>
              </w:rPr>
              <w:br/>
              <w:t xml:space="preserve">            content: "[CLASSIFIED] ";</w:t>
            </w:r>
            <w:r>
              <w:rPr>
                <w:rFonts w:ascii="Courier New" w:hAnsi="Courier New"/>
                <w:sz w:val="16"/>
              </w:rPr>
              <w:br/>
              <w:t xml:space="preserve">            color: red;</w:t>
            </w:r>
            <w:r>
              <w:rPr>
                <w:rFonts w:ascii="Courier New" w:hAnsi="Courier New"/>
                <w:sz w:val="16"/>
              </w:rPr>
              <w:br/>
              <w:t xml:space="preserve">            font-weight: 900;</w:t>
            </w:r>
            <w:r>
              <w:rPr>
                <w:rFonts w:ascii="Courier New" w:hAnsi="Courier New"/>
                <w:sz w:val="16"/>
              </w:rPr>
              <w:br/>
              <w:t xml:space="preserve">        }</w:t>
            </w:r>
            <w:r>
              <w:rPr>
                <w:rFonts w:ascii="Courier New" w:hAnsi="Courier New"/>
                <w:sz w:val="16"/>
              </w:rPr>
              <w:br/>
              <w:t xml:space="preserve">    &lt;/style&gt;</w:t>
            </w:r>
            <w:r>
              <w:rPr>
                <w:rFonts w:ascii="Courier New" w:hAnsi="Courier New"/>
                <w:sz w:val="16"/>
              </w:rPr>
              <w:br/>
              <w:t>&lt;/head&gt;</w:t>
            </w:r>
            <w:r>
              <w:rPr>
                <w:rFonts w:ascii="Courier New" w:hAnsi="Courier New"/>
                <w:sz w:val="16"/>
              </w:rPr>
              <w:br/>
              <w:t>&lt;body&gt;</w:t>
            </w:r>
            <w:r>
              <w:rPr>
                <w:rFonts w:ascii="Courier New" w:hAnsi="Courier New"/>
                <w:sz w:val="16"/>
              </w:rPr>
              <w:br/>
              <w:t xml:space="preserve">    &lt;p class="top-secret"&gt;The location of the base is in Geneva.&lt;/p&gt;</w:t>
            </w:r>
            <w:r>
              <w:rPr>
                <w:rFonts w:ascii="Courier New" w:hAnsi="Courier New"/>
                <w:sz w:val="16"/>
              </w:rPr>
              <w:br/>
              <w:t>&lt;/body&gt;</w:t>
            </w:r>
            <w:r>
              <w:rPr>
                <w:rFonts w:ascii="Courier New" w:hAnsi="Courier New"/>
                <w:sz w:val="16"/>
              </w:rPr>
              <w:br/>
              <w:t>&lt;/html&gt;</w:t>
            </w:r>
          </w:p>
        </w:tc>
        <w:tc>
          <w:tcPr>
            <w:tcW w:w="3869" w:type="dxa"/>
          </w:tcPr>
          <w:p w14:paraId="47B18693" w14:textId="77777777" w:rsidR="00DF1702" w:rsidRDefault="00000000">
            <w:r>
              <w:rPr>
                <w:rFonts w:ascii="Courier New" w:hAnsi="Courier New"/>
                <w:b/>
                <w:sz w:val="18"/>
              </w:rPr>
              <w:t>Q16:</w:t>
            </w:r>
            <w:r>
              <w:rPr>
                <w:rFonts w:ascii="Courier New" w:hAnsi="Courier New"/>
                <w:b/>
                <w:sz w:val="18"/>
              </w:rPr>
              <w:br/>
              <w:t>[".top-secret::before", "content:", "\"[CLASSIFIED] \"", "color", "900"]</w:t>
            </w:r>
          </w:p>
        </w:tc>
      </w:tr>
    </w:tbl>
    <w:p w14:paraId="76A66425" w14:textId="77777777" w:rsidR="0034184C" w:rsidRDefault="0034184C"/>
    <w:sectPr w:rsidR="0034184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6377394">
    <w:abstractNumId w:val="8"/>
  </w:num>
  <w:num w:numId="2" w16cid:durableId="907110644">
    <w:abstractNumId w:val="6"/>
  </w:num>
  <w:num w:numId="3" w16cid:durableId="716047817">
    <w:abstractNumId w:val="5"/>
  </w:num>
  <w:num w:numId="4" w16cid:durableId="1608080809">
    <w:abstractNumId w:val="4"/>
  </w:num>
  <w:num w:numId="5" w16cid:durableId="587080695">
    <w:abstractNumId w:val="7"/>
  </w:num>
  <w:num w:numId="6" w16cid:durableId="584996016">
    <w:abstractNumId w:val="3"/>
  </w:num>
  <w:num w:numId="7" w16cid:durableId="690381815">
    <w:abstractNumId w:val="2"/>
  </w:num>
  <w:num w:numId="8" w16cid:durableId="1244334694">
    <w:abstractNumId w:val="1"/>
  </w:num>
  <w:num w:numId="9" w16cid:durableId="1183789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184C"/>
    <w:rsid w:val="005C3652"/>
    <w:rsid w:val="00AA1D8D"/>
    <w:rsid w:val="00B47730"/>
    <w:rsid w:val="00CB0664"/>
    <w:rsid w:val="00DF1702"/>
    <w:rsid w:val="00FC693F"/>
    <w:rsid w:val="00FE33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55DF9D"/>
  <w14:defaultImageDpi w14:val="300"/>
  <w15:docId w15:val="{31009242-89FD-47DE-A170-1CF504FCF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870</Words>
  <Characters>4963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Noel Avila</cp:lastModifiedBy>
  <cp:revision>2</cp:revision>
  <dcterms:created xsi:type="dcterms:W3CDTF">2013-12-23T23:15:00Z</dcterms:created>
  <dcterms:modified xsi:type="dcterms:W3CDTF">2026-05-08T05:12:00Z</dcterms:modified>
  <cp:category/>
</cp:coreProperties>
</file>