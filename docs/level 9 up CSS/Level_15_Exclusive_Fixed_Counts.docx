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Level 15: CSS Flexbox (Exclusive Format &amp; Maintained Counts)</w:t>
      </w:r>
    </w:p>
    <w:p>
      <w:r>
        <w:t>This file contains the 15 Flexbox Supermarket Theme questions. The CSS blocks have been carefully curated so that the Picked Words arrays strictly adhere to the exclusivity rule (never picking both property and value for the same line) WHILE perfectly maintaining the exact number of blanks requested in your original file.</w:t>
      </w:r>
    </w:p>
    <w:tbl>
      <w:tblPr>
        <w:tblStyle w:val="TableGrid"/>
        <w:tblW w:type="auto" w:w="0"/>
        <w:tblLook w:firstColumn="1" w:firstRow="1" w:lastColumn="0" w:lastRow="0" w:noHBand="0" w:noVBand="1" w:val="04A0"/>
      </w:tblPr>
      <w:tblGrid>
        <w:gridCol w:w="2880"/>
        <w:gridCol w:w="2880"/>
        <w:gridCol w:w="2880"/>
      </w:tblGrid>
      <w:tr>
        <w:tc>
          <w:tcPr>
            <w:tcW w:type="dxa" w:w="3600"/>
          </w:tcPr>
          <w:p>
            <w:r>
              <w:rPr>
                <w:b/>
                <w:sz w:val="22"/>
              </w:rPr>
              <w:t>HTML File (index.html)</w:t>
            </w:r>
          </w:p>
        </w:tc>
        <w:tc>
          <w:tcPr>
            <w:tcW w:type="dxa" w:w="3600"/>
          </w:tcPr>
          <w:p>
            <w:r>
              <w:rPr>
                <w:b/>
                <w:sz w:val="22"/>
              </w:rPr>
              <w:t>CSS File (style.css)</w:t>
            </w:r>
          </w:p>
        </w:tc>
        <w:tc>
          <w:tcPr>
            <w:tcW w:type="dxa" w:w="2160"/>
          </w:tcPr>
          <w:p>
            <w:r>
              <w:rPr>
                <w:b/>
                <w:sz w:val="22"/>
              </w:rPr>
              <w:t>Picked Words Array (Exclusive Prop/Val)</w:t>
            </w:r>
          </w:p>
        </w:tc>
      </w:tr>
      <w:tr>
        <w:tc>
          <w:tcPr>
            <w:tcW w:type="dxa" w:w="2880"/>
          </w:tcPr>
          <w:p>
            <w:r>
              <w:rPr>
                <w:rFonts w:ascii="Courier New" w:hAnsi="Courier New"/>
                <w:sz w:val="16"/>
              </w:rPr>
              <w:t>&lt;!DOCTYPE html&gt;</w:t>
              <w:br/>
              <w:t>&lt;html lang="en"&gt;</w:t>
              <w:br/>
              <w:t>&lt;head&gt;</w:t>
              <w:br/>
              <w:t xml:space="preserve">    &lt;meta charset="UTF-8"&gt;</w:t>
              <w:br/>
              <w:t xml:space="preserve">    &lt;title&gt;The Cereal Aisle&lt;/title&gt;</w:t>
              <w:br/>
              <w:t xml:space="preserve">    &lt;link rel="stylesheet" href="style.css"&gt;</w:t>
              <w:br/>
              <w:t>&lt;/head&gt;</w:t>
              <w:br/>
              <w:t>&lt;body&gt;</w:t>
              <w:br/>
              <w:t xml:space="preserve">    &lt;div class="cereal-shelf"&gt;</w:t>
              <w:br/>
              <w:t xml:space="preserve">        &lt;div class="cereal-box"&gt;Corn Flakes&lt;/div&gt;</w:t>
              <w:br/>
              <w:t xml:space="preserve">        &lt;div class="cereal-box"&gt;Oat Bran&lt;/div&gt;</w:t>
              <w:br/>
              <w:t xml:space="preserve">        &lt;div class="cereal-box"&gt;Granola&lt;/div&gt;</w:t>
              <w:br/>
              <w:t xml:space="preserve">    &lt;/div&gt;</w:t>
              <w:br/>
              <w:t>&lt;/body&gt;</w:t>
              <w:br/>
              <w:t>&lt;/html&gt;</w:t>
            </w:r>
          </w:p>
        </w:tc>
        <w:tc>
          <w:tcPr>
            <w:tcW w:type="dxa" w:w="2880"/>
          </w:tcPr>
          <w:p>
            <w:r>
              <w:rPr>
                <w:rFonts w:ascii="Courier New" w:hAnsi="Courier New"/>
                <w:sz w:val="16"/>
              </w:rPr>
              <w:t>body { background: #f8fafc; padding: 40px; }</w:t>
              <w:br/>
              <w:t>.cereal-shelf {</w:t>
              <w:br/>
              <w:t xml:space="preserve">    display: flex;</w:t>
              <w:br/>
              <w:t xml:space="preserve">    flex-direction: row;</w:t>
              <w:br/>
              <w:t xml:space="preserve">    gap: 15px;</w:t>
              <w:br/>
              <w:t xml:space="preserve">    background: #cbd5e1;</w:t>
              <w:br/>
              <w:t xml:space="preserve">    padding: 20px;</w:t>
              <w:br/>
              <w:t xml:space="preserve">    border-bottom: 12px solid #64748b;</w:t>
              <w:br/>
              <w:t xml:space="preserve">    box-shadow: 0 10px 15px rgba(0,0,0,0.2);</w:t>
              <w:br/>
              <w:t>}</w:t>
              <w:br/>
              <w:t>.cereal-box {</w:t>
              <w:br/>
              <w:t xml:space="preserve">    background: linear-gradient(to bottom, #ef4444, #b91c1c);</w:t>
              <w:br/>
              <w:t xml:space="preserve">    color: white;</w:t>
              <w:br/>
              <w:t xml:space="preserve">    padding: 30px 20px;</w:t>
              <w:br/>
              <w:t xml:space="preserve">    font-family: sans-serif;</w:t>
              <w:br/>
              <w:t xml:space="preserve">    border: 3px solid #7f1d1d;</w:t>
              <w:br/>
              <w:t xml:space="preserve">    box-shadow: inset 0 0 10px rgba(0,0,0,0.3);</w:t>
              <w:br/>
              <w:t>}</w:t>
            </w:r>
          </w:p>
        </w:tc>
        <w:tc>
          <w:tcPr>
            <w:tcW w:type="dxa" w:w="2880"/>
          </w:tcPr>
          <w:p>
            <w:r>
              <w:rPr>
                <w:rFonts w:ascii="Courier New" w:hAnsi="Courier New"/>
                <w:b/>
                <w:sz w:val="18"/>
              </w:rPr>
              <w:t>Q1:</w:t>
              <w:br/>
              <w:t>["padding", "display", "row", "gap", "#cbd5e1", "box-shadow"]</w:t>
            </w:r>
          </w:p>
        </w:tc>
      </w:tr>
      <w:tr>
        <w:tc>
          <w:tcPr>
            <w:tcW w:type="dxa" w:w="2880"/>
          </w:tcPr>
          <w:p>
            <w:r>
              <w:rPr>
                <w:rFonts w:ascii="Courier New" w:hAnsi="Courier New"/>
                <w:sz w:val="16"/>
              </w:rPr>
              <w:t>&lt;!DOCTYPE html&gt;</w:t>
              <w:br/>
              <w:t>&lt;html lang="en"&gt;</w:t>
              <w:br/>
              <w:t>&lt;head&gt;</w:t>
              <w:br/>
              <w:t xml:space="preserve">    &lt;meta charset="UTF-8"&gt;</w:t>
              <w:br/>
              <w:t xml:space="preserve">    &lt;title&gt;Spacing Canned Goods&lt;/title&gt;</w:t>
              <w:br/>
              <w:t xml:space="preserve">    &lt;link rel="stylesheet" href="style.css"&gt;</w:t>
              <w:br/>
              <w:t>&lt;/head&gt;</w:t>
              <w:br/>
              <w:t>&lt;body&gt;</w:t>
              <w:br/>
              <w:t xml:space="preserve">    &lt;div class="can-shelf"&gt;</w:t>
              <w:br/>
              <w:t xml:space="preserve">        &lt;div class="can soup"&gt;Soup&lt;/div&gt;</w:t>
              <w:br/>
              <w:t xml:space="preserve">        &lt;div class="can beans"&gt;Beans&lt;/div&gt;</w:t>
              <w:br/>
              <w:t xml:space="preserve">        &lt;div class="can corn"&gt;Corn&lt;/div&gt;</w:t>
              <w:br/>
              <w:t xml:space="preserve">    &lt;/div&gt;</w:t>
              <w:br/>
              <w:t>&lt;/body&gt;</w:t>
              <w:br/>
              <w:t>&lt;/html&gt;</w:t>
            </w:r>
          </w:p>
        </w:tc>
        <w:tc>
          <w:tcPr>
            <w:tcW w:type="dxa" w:w="2880"/>
          </w:tcPr>
          <w:p>
            <w:r>
              <w:rPr>
                <w:rFonts w:ascii="Courier New" w:hAnsi="Courier New"/>
                <w:sz w:val="16"/>
              </w:rPr>
              <w:t>.can-shelf {</w:t>
              <w:br/>
              <w:t xml:space="preserve">    display: flex;</w:t>
              <w:br/>
              <w:t xml:space="preserve">    justify-content: space-between;</w:t>
              <w:br/>
              <w:t xml:space="preserve">    align-items: center;</w:t>
              <w:br/>
              <w:t xml:space="preserve">    background: #e2e8f0;</w:t>
              <w:br/>
              <w:t xml:space="preserve">    padding: 15px 50px;</w:t>
              <w:br/>
              <w:t xml:space="preserve">    border-bottom: 15px solid #94a3b8;</w:t>
              <w:br/>
              <w:t>}</w:t>
              <w:br/>
              <w:t>.can {</w:t>
              <w:br/>
              <w:t xml:space="preserve">    width: 70px;</w:t>
              <w:br/>
              <w:t xml:space="preserve">    height: 90px;</w:t>
              <w:br/>
              <w:t xml:space="preserve">    background: repeating-linear-gradient(90deg, #d1d5db, #d1d5db 5px, #9ca3af 5px, #9ca3af 10px);</w:t>
              <w:br/>
              <w:t xml:space="preserve">    border-radius: 10px;</w:t>
              <w:br/>
              <w:t xml:space="preserve">    display: flex;</w:t>
              <w:br/>
              <w:t xml:space="preserve">    justify-content: center;</w:t>
              <w:br/>
              <w:t xml:space="preserve">    align-items: center;</w:t>
              <w:br/>
              <w:t xml:space="preserve">    border: 3px solid #4b5563;</w:t>
              <w:br/>
              <w:t xml:space="preserve">    font-weight: bold;</w:t>
              <w:br/>
              <w:t>}</w:t>
              <w:br/>
              <w:t>.soup { background-color: #fca5a5; background-blend-mode: multiply; }</w:t>
              <w:br/>
              <w:t>.beans { background-color: #d8b4fe; background-blend-mode: multiply; }</w:t>
              <w:br/>
              <w:t>.corn { background-color: #fde047; background-blend-mode: multiply; }</w:t>
            </w:r>
          </w:p>
        </w:tc>
        <w:tc>
          <w:tcPr>
            <w:tcW w:type="dxa" w:w="2880"/>
          </w:tcPr>
          <w:p>
            <w:r>
              <w:rPr>
                <w:rFonts w:ascii="Courier New" w:hAnsi="Courier New"/>
                <w:b/>
                <w:sz w:val="18"/>
              </w:rPr>
              <w:t>Q2:</w:t>
              <w:br/>
              <w:t>["flex", "space-between", "align-items", "#e2e8f0", "border-bottom", "bold"]</w:t>
            </w:r>
          </w:p>
        </w:tc>
      </w:tr>
      <w:tr>
        <w:tc>
          <w:tcPr>
            <w:tcW w:type="dxa" w:w="2880"/>
          </w:tcPr>
          <w:p>
            <w:r>
              <w:rPr>
                <w:rFonts w:ascii="Courier New" w:hAnsi="Courier New"/>
                <w:sz w:val="16"/>
              </w:rPr>
              <w:t>&lt;!DOCTYPE html&gt;</w:t>
              <w:br/>
              <w:t>&lt;html lang="en"&gt;</w:t>
              <w:br/>
              <w:t>&lt;head&gt;</w:t>
              <w:br/>
              <w:t xml:space="preserve">    &lt;meta charset="UTF-8"&gt;</w:t>
              <w:br/>
              <w:t xml:space="preserve">    &lt;title&gt;The Center Promotional Display&lt;/title&gt;</w:t>
              <w:br/>
              <w:t xml:space="preserve">    &lt;link rel="stylesheet" href="style.css"&gt;</w:t>
              <w:br/>
              <w:t>&lt;/head&gt;</w:t>
              <w:br/>
              <w:t>&lt;body&gt;</w:t>
              <w:br/>
              <w:t xml:space="preserve">    &lt;div class="promo-stand"&gt;</w:t>
              <w:br/>
              <w:t xml:space="preserve">        &lt;div class="featured-item"&gt;SALE&lt;br&gt;50% OFF&lt;/div&gt;</w:t>
              <w:br/>
              <w:t xml:space="preserve">    &lt;/div&gt;</w:t>
              <w:br/>
              <w:t>&lt;/body&gt;</w:t>
              <w:br/>
              <w:t>&lt;/html&gt;</w:t>
            </w:r>
          </w:p>
        </w:tc>
        <w:tc>
          <w:tcPr>
            <w:tcW w:type="dxa" w:w="2880"/>
          </w:tcPr>
          <w:p>
            <w:r>
              <w:rPr>
                <w:rFonts w:ascii="Courier New" w:hAnsi="Courier New"/>
                <w:sz w:val="16"/>
              </w:rPr>
              <w:t>.promo-stand {</w:t>
              <w:br/>
              <w:t xml:space="preserve">    display: flex;</w:t>
              <w:br/>
              <w:t xml:space="preserve">    justify-content: center;</w:t>
              <w:br/>
              <w:t xml:space="preserve">    align-items: center;</w:t>
              <w:br/>
              <w:t xml:space="preserve">    height: 300px;</w:t>
              <w:br/>
              <w:t xml:space="preserve">    background: repeating-radial-gradient(circle, #1e293b, #1e293b 20px, #0f172a 20px, #0f172a 40px);</w:t>
              <w:br/>
              <w:t xml:space="preserve">    border: 8px solid #fbbf24;</w:t>
              <w:br/>
              <w:t xml:space="preserve">    box-shadow: inset 0 0 50px black;</w:t>
              <w:br/>
              <w:t>}</w:t>
              <w:br/>
              <w:t>.featured-item {</w:t>
              <w:br/>
              <w:t xml:space="preserve">    background: radial-gradient(circle, #ef4444, #991b1b);</w:t>
              <w:br/>
              <w:t xml:space="preserve">    color: #fff;</w:t>
              <w:br/>
              <w:t xml:space="preserve">    padding: 40px;</w:t>
              <w:br/>
              <w:t xml:space="preserve">    font-size: 2.5rem;</w:t>
              <w:br/>
              <w:t xml:space="preserve">    font-weight: 900;</w:t>
              <w:br/>
              <w:t xml:space="preserve">    text-align: center;</w:t>
              <w:br/>
              <w:t xml:space="preserve">    border-radius: 50%;</w:t>
              <w:br/>
              <w:t xml:space="preserve">    border: 6px dashed #fcd34d;</w:t>
              <w:br/>
              <w:t xml:space="preserve">    box-shadow: 0 0 20px #fbbf24;</w:t>
              <w:br/>
              <w:t>}</w:t>
            </w:r>
          </w:p>
        </w:tc>
        <w:tc>
          <w:tcPr>
            <w:tcW w:type="dxa" w:w="2880"/>
          </w:tcPr>
          <w:p>
            <w:r>
              <w:rPr>
                <w:rFonts w:ascii="Courier New" w:hAnsi="Courier New"/>
                <w:b/>
                <w:sz w:val="18"/>
              </w:rPr>
              <w:t>Q3:</w:t>
              <w:br/>
              <w:t>["display", "center", "align-items", "300px", "border", "900"]</w:t>
            </w:r>
          </w:p>
        </w:tc>
      </w:tr>
      <w:tr>
        <w:tc>
          <w:tcPr>
            <w:tcW w:type="dxa" w:w="2880"/>
          </w:tcPr>
          <w:p>
            <w:r>
              <w:rPr>
                <w:rFonts w:ascii="Courier New" w:hAnsi="Courier New"/>
                <w:sz w:val="16"/>
              </w:rPr>
              <w:t>&lt;!DOCTYPE html&gt;</w:t>
              <w:br/>
              <w:t>&lt;html lang="en"&gt;</w:t>
              <w:br/>
              <w:t>&lt;head&gt;</w:t>
              <w:br/>
              <w:t xml:space="preserve">    &lt;meta charset="UTF-8"&gt;</w:t>
              <w:br/>
              <w:t xml:space="preserve">    &lt;title&gt;The Vertical Checkout Aisle&lt;/title&gt;</w:t>
              <w:br/>
              <w:t xml:space="preserve">    &lt;link rel="stylesheet" href="style.css"&gt;</w:t>
              <w:br/>
              <w:t>&lt;/head&gt;</w:t>
              <w:br/>
              <w:t>&lt;body&gt;</w:t>
              <w:br/>
              <w:t xml:space="preserve">    &lt;div class="checkout-lane"&gt;</w:t>
              <w:br/>
              <w:t xml:space="preserve">        &lt;div class="lane-item sign"&gt;LANE 4&lt;/div&gt;</w:t>
              <w:br/>
              <w:t xml:space="preserve">        &lt;div class="lane-item register"&gt;REGISTER&lt;/div&gt;</w:t>
              <w:br/>
              <w:t xml:space="preserve">        &lt;div class="lane-item belt"&gt;CONVEYOR&lt;/div&gt;</w:t>
              <w:br/>
              <w:t xml:space="preserve">    &lt;/div&gt;</w:t>
              <w:br/>
              <w:t>&lt;/body&gt;</w:t>
              <w:br/>
              <w:t>&lt;/html&gt;</w:t>
            </w:r>
          </w:p>
        </w:tc>
        <w:tc>
          <w:tcPr>
            <w:tcW w:type="dxa" w:w="2880"/>
          </w:tcPr>
          <w:p>
            <w:r>
              <w:rPr>
                <w:rFonts w:ascii="Courier New" w:hAnsi="Courier New"/>
                <w:sz w:val="16"/>
              </w:rPr>
              <w:t>.checkout-lane {</w:t>
              <w:br/>
              <w:t xml:space="preserve">    display: flex;</w:t>
              <w:br/>
              <w:t xml:space="preserve">    flex-direction: column;</w:t>
              <w:br/>
              <w:t xml:space="preserve">    gap: 20px;</w:t>
              <w:br/>
              <w:t xml:space="preserve">    background: #fef08a;</w:t>
              <w:br/>
              <w:t xml:space="preserve">    padding: 30px;</w:t>
              <w:br/>
              <w:t xml:space="preserve">    width: 250px;</w:t>
              <w:br/>
              <w:t xml:space="preserve">    border-left: 8px solid #334155;</w:t>
              <w:br/>
              <w:t xml:space="preserve">    border-right: 8px solid #334155;</w:t>
              <w:br/>
              <w:t xml:space="preserve">    margin: 0 auto;</w:t>
              <w:br/>
              <w:t>}</w:t>
              <w:br/>
              <w:t>.lane-item {</w:t>
              <w:br/>
              <w:t xml:space="preserve">    background: linear-gradient(135deg, #3b82f6, #1d4ed8);</w:t>
              <w:br/>
              <w:t xml:space="preserve">    color: white;</w:t>
              <w:br/>
              <w:t xml:space="preserve">    padding: 25px;</w:t>
              <w:br/>
              <w:t xml:space="preserve">    text-align: center;</w:t>
              <w:br/>
              <w:t xml:space="preserve">    font-weight: bold;</w:t>
              <w:br/>
              <w:t xml:space="preserve">    font-family: sans-serif;</w:t>
              <w:br/>
              <w:t xml:space="preserve">    border-radius: 5px;</w:t>
              <w:br/>
              <w:t xml:space="preserve">    border: 2px solid #1e3a8a;</w:t>
              <w:br/>
              <w:t>}</w:t>
            </w:r>
          </w:p>
        </w:tc>
        <w:tc>
          <w:tcPr>
            <w:tcW w:type="dxa" w:w="2880"/>
          </w:tcPr>
          <w:p>
            <w:r>
              <w:rPr>
                <w:rFonts w:ascii="Courier New" w:hAnsi="Courier New"/>
                <w:b/>
                <w:sz w:val="18"/>
              </w:rPr>
              <w:t>Q4:</w:t>
              <w:br/>
              <w:t>["flex", "column", "gap", "background", "30px", "text-align"]</w:t>
            </w:r>
          </w:p>
        </w:tc>
      </w:tr>
      <w:tr>
        <w:tc>
          <w:tcPr>
            <w:tcW w:type="dxa" w:w="2880"/>
          </w:tcPr>
          <w:p>
            <w:r>
              <w:rPr>
                <w:rFonts w:ascii="Courier New" w:hAnsi="Courier New"/>
                <w:sz w:val="16"/>
              </w:rPr>
              <w:t>&lt;!DOCTYPE html&gt;</w:t>
              <w:br/>
              <w:t>&lt;html lang="en"&gt;</w:t>
              <w:br/>
              <w:t>&lt;head&gt;</w:t>
              <w:br/>
              <w:t xml:space="preserve">    &lt;meta charset="UTF-8"&gt;</w:t>
              <w:br/>
              <w:t xml:space="preserve">    &lt;title&gt;Wrapping the Produce&lt;/title&gt;</w:t>
              <w:br/>
              <w:t xml:space="preserve">    &lt;link rel="stylesheet" href="style.css"&gt;</w:t>
              <w:br/>
              <w:t>&lt;/head&gt;</w:t>
              <w:br/>
              <w:t>&lt;body&gt;</w:t>
              <w:br/>
              <w:t xml:space="preserve">    &lt;div class="produce-bin"&gt;</w:t>
              <w:br/>
              <w:t xml:space="preserve">        &lt;div class="apple"&gt;🍎&lt;/div&gt;&lt;div class="apple"&gt;🍎&lt;/div&gt;</w:t>
              <w:br/>
              <w:t xml:space="preserve">        &lt;div class="apple"&gt;🍎&lt;/div&gt;&lt;div class="apple"&gt;🍎&lt;/div&gt;</w:t>
              <w:br/>
              <w:t xml:space="preserve">        &lt;div class="apple"&gt;🍎&lt;/div&gt;&lt;div class="apple"&gt;🍎&lt;/div&gt;</w:t>
              <w:br/>
              <w:t xml:space="preserve">        &lt;div class="apple"&gt;🍎&lt;/div&gt;&lt;div class="apple"&gt;🍎&lt;/div&gt;</w:t>
              <w:br/>
              <w:t xml:space="preserve">    &lt;/div&gt;</w:t>
              <w:br/>
              <w:t>&lt;/body&gt;</w:t>
              <w:br/>
              <w:t>&lt;/html&gt;</w:t>
            </w:r>
          </w:p>
        </w:tc>
        <w:tc>
          <w:tcPr>
            <w:tcW w:type="dxa" w:w="2880"/>
          </w:tcPr>
          <w:p>
            <w:r>
              <w:rPr>
                <w:rFonts w:ascii="Courier New" w:hAnsi="Courier New"/>
                <w:sz w:val="16"/>
              </w:rPr>
              <w:t>.produce-bin {</w:t>
              <w:br/>
              <w:t xml:space="preserve">    display: flex;</w:t>
              <w:br/>
              <w:t xml:space="preserve">    flex-wrap: wrap;</w:t>
              <w:br/>
              <w:t xml:space="preserve">    width: 300px;</w:t>
              <w:br/>
              <w:t xml:space="preserve">    background: linear-gradient(to bottom, #22c55e, #166534);</w:t>
              <w:br/>
              <w:t xml:space="preserve">    padding: 20px;</w:t>
              <w:br/>
              <w:t xml:space="preserve">    border: 8px solid #064e3b;</w:t>
              <w:br/>
              <w:t xml:space="preserve">    border-radius: 10px;</w:t>
              <w:br/>
              <w:t xml:space="preserve">    box-shadow: inset 0 20px 20px rgba(0,0,0,0.3);</w:t>
              <w:br/>
              <w:t>}</w:t>
              <w:br/>
              <w:t>.apple {</w:t>
              <w:br/>
              <w:t xml:space="preserve">    font-size: 4rem;</w:t>
              <w:br/>
              <w:t xml:space="preserve">    margin: 5px;</w:t>
              <w:br/>
              <w:t xml:space="preserve">    filter: drop-shadow(2px 4px 6px black);</w:t>
              <w:br/>
              <w:t>}</w:t>
            </w:r>
          </w:p>
        </w:tc>
        <w:tc>
          <w:tcPr>
            <w:tcW w:type="dxa" w:w="2880"/>
          </w:tcPr>
          <w:p>
            <w:r>
              <w:rPr>
                <w:rFonts w:ascii="Courier New" w:hAnsi="Courier New"/>
                <w:b/>
                <w:sz w:val="18"/>
              </w:rPr>
              <w:t>Q5:</w:t>
              <w:br/>
              <w:t>["display", "wrap", "300px", "background", "20px", "border"]</w:t>
            </w:r>
          </w:p>
        </w:tc>
      </w:tr>
      <w:tr>
        <w:tc>
          <w:tcPr>
            <w:tcW w:type="dxa" w:w="2880"/>
          </w:tcPr>
          <w:p>
            <w:r>
              <w:rPr>
                <w:rFonts w:ascii="Courier New" w:hAnsi="Courier New"/>
                <w:sz w:val="16"/>
              </w:rPr>
              <w:t>&lt;!DOCTYPE html&gt;</w:t>
              <w:br/>
              <w:t>&lt;html lang="en"&gt;</w:t>
              <w:br/>
              <w:t>&lt;head&gt;</w:t>
              <w:br/>
              <w:t xml:space="preserve">    &lt;meta charset="UTF-8"&gt;</w:t>
              <w:br/>
              <w:t xml:space="preserve">    &lt;title&gt;Bottom-Aligned Bottles&lt;/title&gt;</w:t>
              <w:br/>
              <w:t xml:space="preserve">    &lt;link rel="stylesheet" href="style.css"&gt;</w:t>
              <w:br/>
              <w:t>&lt;/head&gt;</w:t>
              <w:br/>
              <w:t>&lt;body&gt;</w:t>
              <w:br/>
              <w:t xml:space="preserve">    &lt;div class="tall-shelf"&gt;</w:t>
              <w:br/>
              <w:t xml:space="preserve">        &lt;div class="bottle small-bottle"&gt;Juice&lt;/div&gt;</w:t>
              <w:br/>
              <w:t xml:space="preserve">        &lt;div class="bottle tall-bottle"&gt;Soda&lt;/div&gt;</w:t>
              <w:br/>
              <w:t xml:space="preserve">        &lt;div class="bottle medium-bottle"&gt;Water&lt;/div&gt;</w:t>
              <w:br/>
              <w:t xml:space="preserve">    &lt;/div&gt;</w:t>
              <w:br/>
              <w:t>&lt;/body&gt;</w:t>
              <w:br/>
              <w:t>&lt;/html&gt;</w:t>
            </w:r>
          </w:p>
        </w:tc>
        <w:tc>
          <w:tcPr>
            <w:tcW w:type="dxa" w:w="2880"/>
          </w:tcPr>
          <w:p>
            <w:r>
              <w:rPr>
                <w:rFonts w:ascii="Courier New" w:hAnsi="Courier New"/>
                <w:sz w:val="16"/>
              </w:rPr>
              <w:t>.tall-shelf {</w:t>
              <w:br/>
              <w:t xml:space="preserve">    display: flex;</w:t>
              <w:br/>
              <w:t xml:space="preserve">    align-items: flex-end;</w:t>
              <w:br/>
              <w:t xml:space="preserve">    justify-content: space-around;</w:t>
              <w:br/>
              <w:t xml:space="preserve">    height: 300px;</w:t>
              <w:br/>
              <w:t xml:space="preserve">    background: #fef9c3;</w:t>
              <w:br/>
              <w:t xml:space="preserve">    border-bottom: 16px solid #854d0e;</w:t>
              <w:br/>
              <w:t xml:space="preserve">    padding-bottom: 5px;</w:t>
              <w:br/>
              <w:t>}</w:t>
              <w:br/>
              <w:t xml:space="preserve">.bottle { </w:t>
              <w:br/>
              <w:t xml:space="preserve">    background: linear-gradient(to bottom, #38bdf8, #0369a1); </w:t>
              <w:br/>
              <w:t xml:space="preserve">    border: 3px solid #075985; </w:t>
              <w:br/>
              <w:t xml:space="preserve">    text-align: center; </w:t>
              <w:br/>
              <w:t xml:space="preserve">    color: white; </w:t>
              <w:br/>
              <w:t xml:space="preserve">    border-radius: 15px 15px 0 0;</w:t>
              <w:br/>
              <w:t xml:space="preserve">    font-weight: bold;</w:t>
              <w:br/>
              <w:t xml:space="preserve">    display: flex;</w:t>
              <w:br/>
              <w:t xml:space="preserve">    justify-content: center;</w:t>
              <w:br/>
              <w:t xml:space="preserve">    align-items: center;</w:t>
              <w:br/>
              <w:t>}</w:t>
              <w:br/>
              <w:t>.small-bottle { height: 100px; width: 50px; }</w:t>
              <w:br/>
              <w:t>.medium-bottle { height: 160px; width: 60px; }</w:t>
              <w:br/>
              <w:t>.tall-bottle { height: 220px; width: 70px; }</w:t>
            </w:r>
          </w:p>
        </w:tc>
        <w:tc>
          <w:tcPr>
            <w:tcW w:type="dxa" w:w="2880"/>
          </w:tcPr>
          <w:p>
            <w:r>
              <w:rPr>
                <w:rFonts w:ascii="Courier New" w:hAnsi="Courier New"/>
                <w:b/>
                <w:sz w:val="18"/>
              </w:rPr>
              <w:t>Q6:</w:t>
              <w:br/>
              <w:t>["flex", "flex-end", "space-around", "height", "#fef9c3", "border-bottom", "display", "center"]</w:t>
            </w:r>
          </w:p>
        </w:tc>
      </w:tr>
      <w:tr>
        <w:tc>
          <w:tcPr>
            <w:tcW w:type="dxa" w:w="2880"/>
          </w:tcPr>
          <w:p>
            <w:r>
              <w:rPr>
                <w:rFonts w:ascii="Courier New" w:hAnsi="Courier New"/>
                <w:sz w:val="16"/>
              </w:rPr>
              <w:t>&lt;!DOCTYPE html&gt;</w:t>
              <w:br/>
              <w:t>&lt;html lang="en"&gt;</w:t>
              <w:br/>
              <w:t>&lt;head&gt;</w:t>
              <w:br/>
              <w:t xml:space="preserve">    &lt;meta charset="UTF-8"&gt;</w:t>
              <w:br/>
              <w:t xml:space="preserve">    &lt;title&gt;The Featured Top-Shelf Item&lt;/title&gt;</w:t>
              <w:br/>
              <w:t xml:space="preserve">    &lt;link rel="stylesheet" href="style.css"&gt;</w:t>
              <w:br/>
              <w:t>&lt;/head&gt;</w:t>
              <w:br/>
              <w:t>&lt;body&gt;</w:t>
              <w:br/>
              <w:t xml:space="preserve">    &lt;div class="shelf"&gt;</w:t>
              <w:br/>
              <w:t xml:space="preserve">        &lt;div class="item"&gt;Standard Box&lt;/div&gt;</w:t>
              <w:br/>
              <w:t xml:space="preserve">        &lt;div class="item featured"&gt;Premium Box&lt;/div&gt;</w:t>
              <w:br/>
              <w:t xml:space="preserve">        &lt;div class="item"&gt;Standard Box&lt;/div&gt;</w:t>
              <w:br/>
              <w:t xml:space="preserve">    &lt;/div&gt;</w:t>
              <w:br/>
              <w:t>&lt;/body&gt;</w:t>
              <w:br/>
              <w:t>&lt;/html&gt;</w:t>
            </w:r>
          </w:p>
        </w:tc>
        <w:tc>
          <w:tcPr>
            <w:tcW w:type="dxa" w:w="2880"/>
          </w:tcPr>
          <w:p>
            <w:r>
              <w:rPr>
                <w:rFonts w:ascii="Courier New" w:hAnsi="Courier New"/>
                <w:sz w:val="16"/>
              </w:rPr>
              <w:t>.shelf {</w:t>
              <w:br/>
              <w:t xml:space="preserve">    display: flex;</w:t>
              <w:br/>
              <w:t xml:space="preserve">    align-items: center;</w:t>
              <w:br/>
              <w:t xml:space="preserve">    height: 250px;</w:t>
              <w:br/>
              <w:t xml:space="preserve">    background: #f1f5f9;</w:t>
              <w:br/>
              <w:t xml:space="preserve">    border-bottom: 12px solid #94a3b8;</w:t>
              <w:br/>
              <w:t xml:space="preserve">    padding: 0 20px;</w:t>
              <w:br/>
              <w:t>}</w:t>
              <w:br/>
              <w:t>.item {</w:t>
              <w:br/>
              <w:t xml:space="preserve">    background: #cbd5e1;</w:t>
              <w:br/>
              <w:t xml:space="preserve">    padding: 30px 20px;</w:t>
              <w:br/>
              <w:t xml:space="preserve">    margin: 15px;</w:t>
              <w:br/>
              <w:t xml:space="preserve">    border: 2px solid #64748b;</w:t>
              <w:br/>
              <w:t xml:space="preserve">    font-family: sans-serif;</w:t>
              <w:br/>
              <w:t>}</w:t>
              <w:br/>
              <w:t>.featured {</w:t>
              <w:br/>
              <w:t xml:space="preserve">    align-self: flex-start;</w:t>
              <w:br/>
              <w:t xml:space="preserve">    background: linear-gradient(135deg, #fbbf24, #d97706);</w:t>
              <w:br/>
              <w:t xml:space="preserve">    border: 4px solid #78350f;</w:t>
              <w:br/>
              <w:t xml:space="preserve">    font-weight: bold;</w:t>
              <w:br/>
              <w:t xml:space="preserve">    color: #fff;</w:t>
              <w:br/>
              <w:t xml:space="preserve">    box-shadow: 0 10px 15px rgba(0,0,0,0.2);</w:t>
              <w:br/>
              <w:t>}</w:t>
            </w:r>
          </w:p>
        </w:tc>
        <w:tc>
          <w:tcPr>
            <w:tcW w:type="dxa" w:w="2880"/>
          </w:tcPr>
          <w:p>
            <w:r>
              <w:rPr>
                <w:rFonts w:ascii="Courier New" w:hAnsi="Courier New"/>
                <w:b/>
                <w:sz w:val="18"/>
              </w:rPr>
              <w:t>Q7:</w:t>
              <w:br/>
              <w:t>["display", "center", "height", "#f1f5f9", "border-bottom", "align-self", "background", "border", "bold"]</w:t>
            </w:r>
          </w:p>
        </w:tc>
      </w:tr>
      <w:tr>
        <w:tc>
          <w:tcPr>
            <w:tcW w:type="dxa" w:w="2880"/>
          </w:tcPr>
          <w:p>
            <w:r>
              <w:rPr>
                <w:rFonts w:ascii="Courier New" w:hAnsi="Courier New"/>
                <w:sz w:val="16"/>
              </w:rPr>
              <w:t>&lt;!DOCTYPE html&gt;</w:t>
              <w:br/>
              <w:t>&lt;html lang="en"&gt;</w:t>
              <w:br/>
              <w:t>&lt;head&gt;</w:t>
              <w:br/>
              <w:t xml:space="preserve">    &lt;meta charset="UTF-8"&gt;</w:t>
              <w:br/>
              <w:t xml:space="preserve">    &lt;title&gt;Stretching the Pasta Boxes&lt;/title&gt;</w:t>
              <w:br/>
              <w:t xml:space="preserve">    &lt;link rel="stylesheet" href="style.css"&gt;</w:t>
              <w:br/>
              <w:t>&lt;/head&gt;</w:t>
              <w:br/>
              <w:t>&lt;body&gt;</w:t>
              <w:br/>
              <w:t xml:space="preserve">    &lt;div class="pasta-shelf"&gt;</w:t>
              <w:br/>
              <w:t xml:space="preserve">        &lt;div class="pasta-box"&gt;Spaghetti&lt;/div&gt;</w:t>
              <w:br/>
              <w:t xml:space="preserve">        &lt;div class="pasta-box"&gt;Macaroni&lt;/div&gt;</w:t>
              <w:br/>
              <w:t xml:space="preserve">        &lt;div class="pasta-box"&gt;Penne&lt;/div&gt;</w:t>
              <w:br/>
              <w:t xml:space="preserve">    &lt;/div&gt;</w:t>
              <w:br/>
              <w:t>&lt;/body&gt;</w:t>
              <w:br/>
              <w:t>&lt;/html&gt;</w:t>
            </w:r>
          </w:p>
        </w:tc>
        <w:tc>
          <w:tcPr>
            <w:tcW w:type="dxa" w:w="2880"/>
          </w:tcPr>
          <w:p>
            <w:r>
              <w:rPr>
                <w:rFonts w:ascii="Courier New" w:hAnsi="Courier New"/>
                <w:sz w:val="16"/>
              </w:rPr>
              <w:t>.pasta-shelf {</w:t>
              <w:br/>
              <w:t xml:space="preserve">    display: flex;</w:t>
              <w:br/>
              <w:t xml:space="preserve">    align-items: stretch;</w:t>
              <w:br/>
              <w:t xml:space="preserve">    height: 220px;</w:t>
              <w:br/>
              <w:t xml:space="preserve">    background: #ffedd5;</w:t>
              <w:br/>
              <w:t xml:space="preserve">    border-bottom: 12px solid #ea580c;</w:t>
              <w:br/>
              <w:t xml:space="preserve">    padding: 20px 10px 0 10px;</w:t>
              <w:br/>
              <w:t>}</w:t>
              <w:br/>
              <w:t>.pasta-box {</w:t>
              <w:br/>
              <w:t xml:space="preserve">    background: repeating-linear-gradient(0deg, #f97316, #f97316 10px, #ea580c 10px, #ea580c 20px);</w:t>
              <w:br/>
              <w:t xml:space="preserve">    color: white;</w:t>
              <w:br/>
              <w:t xml:space="preserve">    margin: 0 15px;</w:t>
              <w:br/>
              <w:t xml:space="preserve">    padding: 20px;</w:t>
              <w:br/>
              <w:t xml:space="preserve">    border: 4px solid #9a3412;</w:t>
              <w:br/>
              <w:t xml:space="preserve">    border-bottom: none;</w:t>
              <w:br/>
              <w:t xml:space="preserve">    font-weight: 900;</w:t>
              <w:br/>
              <w:t xml:space="preserve">    text-align: center;</w:t>
              <w:br/>
              <w:t>}</w:t>
            </w:r>
          </w:p>
        </w:tc>
        <w:tc>
          <w:tcPr>
            <w:tcW w:type="dxa" w:w="2880"/>
          </w:tcPr>
          <w:p>
            <w:r>
              <w:rPr>
                <w:rFonts w:ascii="Courier New" w:hAnsi="Courier New"/>
                <w:b/>
                <w:sz w:val="18"/>
              </w:rPr>
              <w:t>Q8:</w:t>
              <w:br/>
              <w:t>["flex", "stretch", "220px", "background", "margin", "20px", "border", "center"]</w:t>
            </w:r>
          </w:p>
        </w:tc>
      </w:tr>
      <w:tr>
        <w:tc>
          <w:tcPr>
            <w:tcW w:type="dxa" w:w="2880"/>
          </w:tcPr>
          <w:p>
            <w:r>
              <w:rPr>
                <w:rFonts w:ascii="Courier New" w:hAnsi="Courier New"/>
                <w:sz w:val="16"/>
              </w:rPr>
              <w:t>&lt;!DOCTYPE html&gt;</w:t>
              <w:br/>
              <w:t>&lt;html lang="en"&gt;</w:t>
              <w:br/>
              <w:t>&lt;head&gt;</w:t>
              <w:br/>
              <w:t xml:space="preserve">    &lt;meta charset="UTF-8"&gt;</w:t>
              <w:br/>
              <w:t xml:space="preserve">    &lt;title&gt;Reordering the Restock&lt;/title&gt;</w:t>
              <w:br/>
              <w:t xml:space="preserve">    &lt;link rel="stylesheet" href="style.css"&gt;</w:t>
              <w:br/>
              <w:t>&lt;/head&gt;</w:t>
              <w:br/>
              <w:t>&lt;body&gt;</w:t>
              <w:br/>
              <w:t xml:space="preserve">    &lt;div class="restock-cart"&gt;</w:t>
              <w:br/>
              <w:t xml:space="preserve">        &lt;div class="cart-item milk"&gt;Milk Jug&lt;/div&gt;</w:t>
              <w:br/>
              <w:t xml:space="preserve">        &lt;div class="cart-item bread"&gt;Bread Loaf&lt;/div&gt;</w:t>
              <w:br/>
              <w:t xml:space="preserve">        &lt;div class="cart-item eggs"&gt;Egg Carton&lt;/div&gt;</w:t>
              <w:br/>
              <w:t xml:space="preserve">    &lt;/div&gt;</w:t>
              <w:br/>
              <w:t>&lt;/body&gt;</w:t>
              <w:br/>
              <w:t>&lt;/html&gt;</w:t>
            </w:r>
          </w:p>
        </w:tc>
        <w:tc>
          <w:tcPr>
            <w:tcW w:type="dxa" w:w="2880"/>
          </w:tcPr>
          <w:p>
            <w:r>
              <w:rPr>
                <w:rFonts w:ascii="Courier New" w:hAnsi="Courier New"/>
                <w:sz w:val="16"/>
              </w:rPr>
              <w:t>.restock-cart {</w:t>
              <w:br/>
              <w:t xml:space="preserve">    display: flex;</w:t>
              <w:br/>
              <w:t xml:space="preserve">    background: #e5e7eb;</w:t>
              <w:br/>
              <w:t xml:space="preserve">    padding: 30px;</w:t>
              <w:br/>
              <w:t xml:space="preserve">    border: 6px solid #4b5563;</w:t>
              <w:br/>
              <w:t xml:space="preserve">    border-radius: 10px;</w:t>
              <w:br/>
              <w:t xml:space="preserve">    box-shadow: 10px 10px 0px #9ca3af;</w:t>
              <w:br/>
              <w:t>}</w:t>
              <w:br/>
              <w:t xml:space="preserve">.cart-item { </w:t>
              <w:br/>
              <w:t xml:space="preserve">    padding: 30px; </w:t>
              <w:br/>
              <w:t xml:space="preserve">    margin: 10px; </w:t>
              <w:br/>
              <w:t xml:space="preserve">    background: white; </w:t>
              <w:br/>
              <w:t xml:space="preserve">    border: 4px solid black; </w:t>
              <w:br/>
              <w:t xml:space="preserve">    font-weight: bold;</w:t>
              <w:br/>
              <w:t>}</w:t>
              <w:br/>
              <w:t>.eggs { order: 1; border-color: #eab308; background: #fef08a;}</w:t>
              <w:br/>
              <w:t>.milk { order: 2; border-color: #3b82f6; background: #bfdbfe;}</w:t>
              <w:br/>
              <w:t>.bread { order: 3; border-color: #8b4513; background: #fed7aa;}</w:t>
            </w:r>
          </w:p>
        </w:tc>
        <w:tc>
          <w:tcPr>
            <w:tcW w:type="dxa" w:w="2880"/>
          </w:tcPr>
          <w:p>
            <w:r>
              <w:rPr>
                <w:rFonts w:ascii="Courier New" w:hAnsi="Courier New"/>
                <w:b/>
                <w:sz w:val="18"/>
              </w:rPr>
              <w:t>Q9:</w:t>
              <w:br/>
              <w:t>["display", "background", "padding", "border", "border-radius", "10px", "font-weight", "order", "#3b82f6", "3"]</w:t>
            </w:r>
          </w:p>
        </w:tc>
      </w:tr>
      <w:tr>
        <w:tc>
          <w:tcPr>
            <w:tcW w:type="dxa" w:w="2880"/>
          </w:tcPr>
          <w:p>
            <w:r>
              <w:rPr>
                <w:rFonts w:ascii="Courier New" w:hAnsi="Courier New"/>
                <w:sz w:val="16"/>
              </w:rPr>
              <w:t>&lt;!DOCTYPE html&gt;</w:t>
              <w:br/>
              <w:t>&lt;html lang="en"&gt;</w:t>
              <w:br/>
              <w:t>&lt;head&gt;</w:t>
              <w:br/>
              <w:t xml:space="preserve">    &lt;meta charset="UTF-8"&gt;</w:t>
              <w:br/>
              <w:t xml:space="preserve">    &lt;title&gt;Expanding the Bread Loaf&lt;/title&gt;</w:t>
              <w:br/>
              <w:t xml:space="preserve">    &lt;link rel="stylesheet" href="style.css"&gt;</w:t>
              <w:br/>
              <w:t>&lt;/head&gt;</w:t>
              <w:br/>
              <w:t>&lt;body&gt;</w:t>
              <w:br/>
              <w:t xml:space="preserve">    &lt;div class="bakery-shelf"&gt;</w:t>
              <w:br/>
              <w:t xml:space="preserve">        &lt;div class="bun"&gt;Roll&lt;/div&gt;</w:t>
              <w:br/>
              <w:t xml:space="preserve">        &lt;div class="baguette"&gt;Artisan French Baguette&lt;/div&gt;</w:t>
              <w:br/>
              <w:t xml:space="preserve">        &lt;div class="bun"&gt;Roll&lt;/div&gt;</w:t>
              <w:br/>
              <w:t xml:space="preserve">    &lt;/div&gt;</w:t>
              <w:br/>
              <w:t>&lt;/body&gt;</w:t>
              <w:br/>
              <w:t>&lt;/html&gt;</w:t>
            </w:r>
          </w:p>
        </w:tc>
        <w:tc>
          <w:tcPr>
            <w:tcW w:type="dxa" w:w="2880"/>
          </w:tcPr>
          <w:p>
            <w:r>
              <w:rPr>
                <w:rFonts w:ascii="Courier New" w:hAnsi="Courier New"/>
                <w:sz w:val="16"/>
              </w:rPr>
              <w:t>.bakery-shelf {</w:t>
              <w:br/>
              <w:t xml:space="preserve">    display: flex;</w:t>
              <w:br/>
              <w:t xml:space="preserve">    background: #fffbeb;</w:t>
              <w:br/>
              <w:t xml:space="preserve">    padding: 15px;</w:t>
              <w:br/>
              <w:t xml:space="preserve">    border-bottom: 12px solid #b45309;</w:t>
              <w:br/>
              <w:t>}</w:t>
              <w:br/>
              <w:t xml:space="preserve">.bun { </w:t>
              <w:br/>
              <w:t xml:space="preserve">    background: radial-gradient(circle, #fde047, #ca8a04); </w:t>
              <w:br/>
              <w:t xml:space="preserve">    padding: 30px; </w:t>
              <w:br/>
              <w:t xml:space="preserve">    margin: 10px; </w:t>
              <w:br/>
              <w:t xml:space="preserve">    border-radius: 50%;</w:t>
              <w:br/>
              <w:t xml:space="preserve">    border: 2px solid #a16207;</w:t>
              <w:br/>
              <w:t>}</w:t>
              <w:br/>
              <w:t>.baguette {</w:t>
              <w:br/>
              <w:t xml:space="preserve">    flex-grow: 1;</w:t>
              <w:br/>
              <w:t xml:space="preserve">    background: linear-gradient(to right, #b45309, #d97706, #b45309);</w:t>
              <w:br/>
              <w:t xml:space="preserve">    color: white;</w:t>
              <w:br/>
              <w:t xml:space="preserve">    padding: 30px;</w:t>
              <w:br/>
              <w:t xml:space="preserve">    margin: 10px;</w:t>
              <w:br/>
              <w:t xml:space="preserve">    text-align: center;</w:t>
              <w:br/>
              <w:t xml:space="preserve">    border-radius: 20px;</w:t>
              <w:br/>
              <w:t xml:space="preserve">    border: 2px solid #78350f;</w:t>
              <w:br/>
              <w:t xml:space="preserve">    font-weight: bold;</w:t>
              <w:br/>
              <w:t>}</w:t>
            </w:r>
          </w:p>
        </w:tc>
        <w:tc>
          <w:tcPr>
            <w:tcW w:type="dxa" w:w="2880"/>
          </w:tcPr>
          <w:p>
            <w:r>
              <w:rPr>
                <w:rFonts w:ascii="Courier New" w:hAnsi="Courier New"/>
                <w:b/>
                <w:sz w:val="18"/>
              </w:rPr>
              <w:t>Q10:</w:t>
              <w:br/>
              <w:t>["flex", "radial-gradient(circle, #fde047, #ca8a04)", "30px", "10px", "border-radius", "flex-grow", "center", "bold"]</w:t>
            </w:r>
          </w:p>
        </w:tc>
      </w:tr>
      <w:tr>
        <w:tc>
          <w:tcPr>
            <w:tcW w:type="dxa" w:w="2880"/>
          </w:tcPr>
          <w:p>
            <w:r>
              <w:rPr>
                <w:rFonts w:ascii="Courier New" w:hAnsi="Courier New"/>
                <w:sz w:val="16"/>
              </w:rPr>
              <w:t>&lt;!DOCTYPE html&gt;</w:t>
              <w:br/>
              <w:t>&lt;html lang="en"&gt;</w:t>
              <w:br/>
              <w:t>&lt;head&gt;</w:t>
              <w:br/>
              <w:t xml:space="preserve">    &lt;meta charset="UTF-8"&gt;</w:t>
              <w:br/>
              <w:t xml:space="preserve">    &lt;title&gt;Shrinking Candy Bars&lt;/title&gt;</w:t>
              <w:br/>
              <w:t xml:space="preserve">    &lt;link rel="stylesheet" href="style.css"&gt;</w:t>
              <w:br/>
              <w:t>&lt;/head&gt;</w:t>
              <w:br/>
              <w:t>&lt;body&gt;</w:t>
              <w:br/>
              <w:t xml:space="preserve">    &lt;div class="checkout-display"&gt;</w:t>
              <w:br/>
              <w:t xml:space="preserve">        &lt;div class="candy big-candy"&gt;Giant Chocolate Bar&lt;/div&gt;</w:t>
              <w:br/>
              <w:t xml:space="preserve">        &lt;div class="candy squished-candy"&gt;Mints&lt;/div&gt;</w:t>
              <w:br/>
              <w:t xml:space="preserve">        &lt;div class="candy big-candy"&gt;Giant Chocolate Bar&lt;/div&gt;</w:t>
              <w:br/>
              <w:t xml:space="preserve">    &lt;/div&gt;</w:t>
              <w:br/>
              <w:t>&lt;/body&gt;</w:t>
              <w:br/>
              <w:t>&lt;/html&gt;</w:t>
            </w:r>
          </w:p>
        </w:tc>
        <w:tc>
          <w:tcPr>
            <w:tcW w:type="dxa" w:w="2880"/>
          </w:tcPr>
          <w:p>
            <w:r>
              <w:rPr>
                <w:rFonts w:ascii="Courier New" w:hAnsi="Courier New"/>
                <w:sz w:val="16"/>
              </w:rPr>
              <w:t>.checkout-display {</w:t>
              <w:br/>
              <w:t xml:space="preserve">    display: flex;</w:t>
              <w:br/>
              <w:t xml:space="preserve">    width: 500px;</w:t>
              <w:br/>
              <w:t xml:space="preserve">    background: #e2e8f0;</w:t>
              <w:br/>
              <w:t xml:space="preserve">    padding: 15px;</w:t>
              <w:br/>
              <w:t xml:space="preserve">    border: 5px solid #475569;</w:t>
              <w:br/>
              <w:t>}</w:t>
              <w:br/>
              <w:t xml:space="preserve">.candy { </w:t>
              <w:br/>
              <w:t xml:space="preserve">    width: 250px; </w:t>
              <w:br/>
              <w:t xml:space="preserve">    padding: 30px 10px; </w:t>
              <w:br/>
              <w:t xml:space="preserve">    border: 3px solid black; </w:t>
              <w:br/>
              <w:t xml:space="preserve">    text-align: center; </w:t>
              <w:br/>
              <w:t xml:space="preserve">    font-weight: bold;</w:t>
              <w:br/>
              <w:t>}</w:t>
              <w:br/>
              <w:t>.big-candy { background: linear-gradient(45deg, #9333ea, #a855f7); color: white; }</w:t>
              <w:br/>
              <w:t>.squished-candy {</w:t>
              <w:br/>
              <w:t xml:space="preserve">    flex-shrink: 3;</w:t>
              <w:br/>
              <w:t xml:space="preserve">    background: linear-gradient(45deg, #0d9488, #14b8a6);</w:t>
              <w:br/>
              <w:t xml:space="preserve">    color: white;</w:t>
              <w:br/>
              <w:t xml:space="preserve">    font-size: 0.8rem;</w:t>
              <w:br/>
              <w:t>}</w:t>
            </w:r>
          </w:p>
        </w:tc>
        <w:tc>
          <w:tcPr>
            <w:tcW w:type="dxa" w:w="2880"/>
          </w:tcPr>
          <w:p>
            <w:r>
              <w:rPr>
                <w:rFonts w:ascii="Courier New" w:hAnsi="Courier New"/>
                <w:b/>
                <w:sz w:val="18"/>
              </w:rPr>
              <w:t>Q11:</w:t>
              <w:br/>
              <w:t>["display", "500px", "background", "15px", "border", "250px", "padding", "3px solid black", "text-align", "bold", "linear-gradient(45deg, #9333ea, #a855f7)", "color", "flex-shrink", "0.8rem"]</w:t>
            </w:r>
          </w:p>
        </w:tc>
      </w:tr>
      <w:tr>
        <w:tc>
          <w:tcPr>
            <w:tcW w:type="dxa" w:w="2880"/>
          </w:tcPr>
          <w:p>
            <w:r>
              <w:rPr>
                <w:rFonts w:ascii="Courier New" w:hAnsi="Courier New"/>
                <w:sz w:val="16"/>
              </w:rPr>
              <w:t>&lt;!DOCTYPE html&gt;</w:t>
              <w:br/>
              <w:t>&lt;html lang="en"&gt;</w:t>
              <w:br/>
              <w:t>&lt;head&gt;</w:t>
              <w:br/>
              <w:t xml:space="preserve">    &lt;meta charset="UTF-8"&gt;</w:t>
              <w:br/>
              <w:t xml:space="preserve">    &lt;title&gt;Base Width for Wine Bottles&lt;/title&gt;</w:t>
              <w:br/>
              <w:t xml:space="preserve">    &lt;link rel="stylesheet" href="style.css"&gt;</w:t>
              <w:br/>
              <w:t>&lt;/head&gt;</w:t>
              <w:br/>
              <w:t>&lt;body&gt;</w:t>
              <w:br/>
              <w:t xml:space="preserve">    &lt;div class="wine-rack"&gt;</w:t>
              <w:br/>
              <w:t xml:space="preserve">        &lt;div class="wine-bottle"&gt;Merlot&lt;/div&gt;</w:t>
              <w:br/>
              <w:t xml:space="preserve">        &lt;div class="wine-bottle"&gt;Chardonnay&lt;/div&gt;</w:t>
              <w:br/>
              <w:t xml:space="preserve">    &lt;/div&gt;</w:t>
              <w:br/>
              <w:t>&lt;/body&gt;</w:t>
              <w:br/>
              <w:t>&lt;/html&gt;</w:t>
            </w:r>
          </w:p>
        </w:tc>
        <w:tc>
          <w:tcPr>
            <w:tcW w:type="dxa" w:w="2880"/>
          </w:tcPr>
          <w:p>
            <w:r>
              <w:rPr>
                <w:rFonts w:ascii="Courier New" w:hAnsi="Courier New"/>
                <w:sz w:val="16"/>
              </w:rPr>
              <w:t>.wine-rack {</w:t>
              <w:br/>
              <w:t xml:space="preserve">    display: flex;</w:t>
              <w:br/>
              <w:t xml:space="preserve">    justify-content: space-around;</w:t>
              <w:br/>
              <w:t xml:space="preserve">    align-items: flex-end;</w:t>
              <w:br/>
              <w:t xml:space="preserve">    background: #451a03;</w:t>
              <w:br/>
              <w:t xml:space="preserve">    padding: 30px;</w:t>
              <w:br/>
              <w:t xml:space="preserve">    height: 250px;</w:t>
              <w:br/>
              <w:t xml:space="preserve">    border: 10px solid #290f02;</w:t>
              <w:br/>
              <w:t>}</w:t>
              <w:br/>
              <w:t>.wine-bottle {</w:t>
              <w:br/>
              <w:t xml:space="preserve">    flex-basis: 150px;</w:t>
              <w:br/>
              <w:t xml:space="preserve">    height: 160px;</w:t>
              <w:br/>
              <w:t xml:space="preserve">    background: linear-gradient(to right, #450a0a, #7f1d1d, #450a0a);</w:t>
              <w:br/>
              <w:t xml:space="preserve">    color: #fef08a;</w:t>
              <w:br/>
              <w:t xml:space="preserve">    border-radius: 40px 40px 5px 5px;</w:t>
              <w:br/>
              <w:t xml:space="preserve">    display: flex;</w:t>
              <w:br/>
              <w:t xml:space="preserve">    justify-content: center;</w:t>
              <w:br/>
              <w:t xml:space="preserve">    align-items: flex-end;</w:t>
              <w:br/>
              <w:t xml:space="preserve">    padding-bottom: 20px;</w:t>
              <w:br/>
              <w:t xml:space="preserve">    border: 4px solid #280606;</w:t>
              <w:br/>
              <w:t xml:space="preserve">    font-family: serif;</w:t>
              <w:br/>
              <w:t xml:space="preserve">    font-size: 1.2rem;</w:t>
              <w:br/>
              <w:t>}</w:t>
            </w:r>
          </w:p>
        </w:tc>
        <w:tc>
          <w:tcPr>
            <w:tcW w:type="dxa" w:w="2880"/>
          </w:tcPr>
          <w:p>
            <w:r>
              <w:rPr>
                <w:rFonts w:ascii="Courier New" w:hAnsi="Courier New"/>
                <w:b/>
                <w:sz w:val="18"/>
              </w:rPr>
              <w:t>Q12:</w:t>
              <w:br/>
              <w:t>["flex", "space-around", "align-items", "#451a03", "30px", "height", "10px solid #290f02", "flex-basis", "160px", "color", "border-radius", "justify-content", "flex-end"]</w:t>
            </w:r>
          </w:p>
        </w:tc>
      </w:tr>
      <w:tr>
        <w:tc>
          <w:tcPr>
            <w:tcW w:type="dxa" w:w="2880"/>
          </w:tcPr>
          <w:p>
            <w:r>
              <w:rPr>
                <w:rFonts w:ascii="Courier New" w:hAnsi="Courier New"/>
                <w:sz w:val="16"/>
              </w:rPr>
              <w:t>&lt;!DOCTYPE html&gt;</w:t>
              <w:br/>
              <w:t>&lt;html lang="en"&gt;</w:t>
              <w:br/>
              <w:t>&lt;head&gt;</w:t>
              <w:br/>
              <w:t xml:space="preserve">    &lt;meta charset="UTF-8"&gt;</w:t>
              <w:br/>
              <w:t xml:space="preserve">    &lt;title&gt;The Shorthand Flex Restock&lt;/title&gt;</w:t>
              <w:br/>
              <w:t xml:space="preserve">    &lt;link rel="stylesheet" href="style.css"&gt;</w:t>
              <w:br/>
              <w:t>&lt;/head&gt;</w:t>
              <w:br/>
              <w:t>&lt;body&gt;</w:t>
              <w:br/>
              <w:t xml:space="preserve">    &lt;div class="bulk-shelf"&gt;</w:t>
              <w:br/>
              <w:t xml:space="preserve">        &lt;div class="bulk-item"&gt;50lb Rice Sack&lt;/div&gt;</w:t>
              <w:br/>
              <w:t xml:space="preserve">        &lt;div class="bulk-item"&gt;50lb Flour Sack&lt;/div&gt;</w:t>
              <w:br/>
              <w:t xml:space="preserve">    &lt;/div&gt;</w:t>
              <w:br/>
              <w:t>&lt;/body&gt;</w:t>
              <w:br/>
              <w:t>&lt;/html&gt;</w:t>
            </w:r>
          </w:p>
        </w:tc>
        <w:tc>
          <w:tcPr>
            <w:tcW w:type="dxa" w:w="2880"/>
          </w:tcPr>
          <w:p>
            <w:r>
              <w:rPr>
                <w:rFonts w:ascii="Courier New" w:hAnsi="Courier New"/>
                <w:sz w:val="16"/>
              </w:rPr>
              <w:t>.bulk-shelf {</w:t>
              <w:br/>
              <w:t xml:space="preserve">    display: flex;</w:t>
              <w:br/>
              <w:t xml:space="preserve">    background: #f8fafc;</w:t>
              <w:br/>
              <w:t xml:space="preserve">    padding: 20px;</w:t>
              <w:br/>
              <w:t xml:space="preserve">    border-bottom: 12px solid #64748b;</w:t>
              <w:br/>
              <w:t>}</w:t>
              <w:br/>
              <w:t>.bulk-item {</w:t>
              <w:br/>
              <w:t xml:space="preserve">    flex: 1 0 250px;</w:t>
              <w:br/>
              <w:t xml:space="preserve">    background: repeating-linear-gradient(45deg, #f1f5f9, #f1f5f9 10px, #e2e8f0 10px, #e2e8f0 20px);</w:t>
              <w:br/>
              <w:t xml:space="preserve">    border: 5px dashed #94a3b8;</w:t>
              <w:br/>
              <w:t xml:space="preserve">    padding: 50px;</w:t>
              <w:br/>
              <w:t xml:space="preserve">    margin: 15px;</w:t>
              <w:br/>
              <w:t xml:space="preserve">    text-align: center;</w:t>
              <w:br/>
              <w:t xml:space="preserve">    font-weight: 900;</w:t>
              <w:br/>
              <w:t xml:space="preserve">    font-size: 1.5rem;</w:t>
              <w:br/>
              <w:t xml:space="preserve">    color: #334155;</w:t>
              <w:br/>
              <w:t xml:space="preserve">    border-radius: 10px;</w:t>
              <w:br/>
              <w:t>}</w:t>
            </w:r>
          </w:p>
        </w:tc>
        <w:tc>
          <w:tcPr>
            <w:tcW w:type="dxa" w:w="2880"/>
          </w:tcPr>
          <w:p>
            <w:r>
              <w:rPr>
                <w:rFonts w:ascii="Courier New" w:hAnsi="Courier New"/>
                <w:b/>
                <w:sz w:val="18"/>
              </w:rPr>
              <w:t>Q13:</w:t>
              <w:br/>
              <w:t>["display", "background", "20px", "border-bottom", "flex", "repeating-linear-gradient(45deg, #f1f5f9, #f1f5f9 10px, #e2e8f0 10px, #e2e8f0 20px)", "border", "50px", "margin", "center", "font-weight", "1.5rem", "color", "border-radius"]</w:t>
            </w:r>
          </w:p>
        </w:tc>
      </w:tr>
      <w:tr>
        <w:tc>
          <w:tcPr>
            <w:tcW w:type="dxa" w:w="2880"/>
          </w:tcPr>
          <w:p>
            <w:r>
              <w:rPr>
                <w:rFonts w:ascii="Courier New" w:hAnsi="Courier New"/>
                <w:sz w:val="16"/>
              </w:rPr>
              <w:t>&lt;!DOCTYPE html&gt;</w:t>
              <w:br/>
              <w:t>&lt;html lang="en"&gt;</w:t>
              <w:br/>
              <w:t>&lt;head&gt;</w:t>
              <w:br/>
              <w:t xml:space="preserve">    &lt;meta charset="UTF-8"&gt;</w:t>
              <w:br/>
              <w:t xml:space="preserve">    &lt;title&gt;Aligning Price Tags by Text&lt;/title&gt;</w:t>
              <w:br/>
              <w:t xml:space="preserve">    &lt;link rel="stylesheet" href="style.css"&gt;</w:t>
              <w:br/>
              <w:t>&lt;/head&gt;</w:t>
              <w:br/>
              <w:t>&lt;body&gt;</w:t>
              <w:br/>
              <w:t xml:space="preserve">    &lt;div class="price-strip"&gt;</w:t>
              <w:br/>
              <w:t xml:space="preserve">        &lt;div class="tag giant-tag"&gt;$5.99&lt;/div&gt;</w:t>
              <w:br/>
              <w:t xml:space="preserve">        &lt;div class="tag small-tag"&gt;/lb&lt;/div&gt;</w:t>
              <w:br/>
              <w:t xml:space="preserve">        &lt;div class="tag sale-tag"&gt;SALE!&lt;/div&gt;</w:t>
              <w:br/>
              <w:t xml:space="preserve">    &lt;/div&gt;</w:t>
              <w:br/>
              <w:t>&lt;/body&gt;</w:t>
              <w:br/>
              <w:t>&lt;/html&gt;</w:t>
            </w:r>
          </w:p>
        </w:tc>
        <w:tc>
          <w:tcPr>
            <w:tcW w:type="dxa" w:w="2880"/>
          </w:tcPr>
          <w:p>
            <w:r>
              <w:rPr>
                <w:rFonts w:ascii="Courier New" w:hAnsi="Courier New"/>
                <w:sz w:val="16"/>
              </w:rPr>
              <w:t>.price-strip {</w:t>
              <w:br/>
              <w:t xml:space="preserve">    display: flex;</w:t>
              <w:br/>
              <w:t xml:space="preserve">    align-items: baseline;</w:t>
              <w:br/>
              <w:t xml:space="preserve">    background: #fef08a;</w:t>
              <w:br/>
              <w:t xml:space="preserve">    padding: 20px 40px;</w:t>
              <w:br/>
              <w:t xml:space="preserve">    border: 4px solid #ca8a04;</w:t>
              <w:br/>
              <w:t xml:space="preserve">    box-shadow: 0 5px 10px rgba(0,0,0,0.1);</w:t>
              <w:br/>
              <w:t>}</w:t>
              <w:br/>
              <w:t>.tag { color: #b91c1c; font-weight: 900; font-family: 'Arial Black', sans-serif; }</w:t>
              <w:br/>
              <w:t>.giant-tag { font-size: 5rem; text-shadow: 2px 2px 0px #fca5a5; }</w:t>
              <w:br/>
              <w:t>.small-tag { font-size: 1.8rem; margin-left: 10px; }</w:t>
              <w:br/>
              <w:t xml:space="preserve">.sale-tag { </w:t>
              <w:br/>
              <w:t xml:space="preserve">    font-size: 2.5rem; </w:t>
              <w:br/>
              <w:t xml:space="preserve">    background: #dc2626; </w:t>
              <w:br/>
              <w:t xml:space="preserve">    color: white; </w:t>
              <w:br/>
              <w:t xml:space="preserve">    padding: 10px 15px; </w:t>
              <w:br/>
              <w:t xml:space="preserve">    margin-left: 30px; </w:t>
              <w:br/>
              <w:t xml:space="preserve">    transform: rotate(-5deg);</w:t>
              <w:br/>
              <w:t xml:space="preserve">    border: 3px solid #7f1d1d;</w:t>
              <w:br/>
              <w:t>}</w:t>
            </w:r>
          </w:p>
        </w:tc>
        <w:tc>
          <w:tcPr>
            <w:tcW w:type="dxa" w:w="2880"/>
          </w:tcPr>
          <w:p>
            <w:r>
              <w:rPr>
                <w:rFonts w:ascii="Courier New" w:hAnsi="Courier New"/>
                <w:b/>
                <w:sz w:val="18"/>
              </w:rPr>
              <w:t>Q14:</w:t>
              <w:br/>
              <w:t>["flex", "baseline", "background", "20px 40px", "border", "box-shadow", "color", "900", "font-size", "text-shadow", "1.8rem", "margin-left", "padding", "rotate(-5deg)"]</w:t>
            </w:r>
          </w:p>
        </w:tc>
      </w:tr>
      <w:tr>
        <w:tc>
          <w:tcPr>
            <w:tcW w:type="dxa" w:w="2880"/>
          </w:tcPr>
          <w:p>
            <w:r>
              <w:rPr>
                <w:rFonts w:ascii="Courier New" w:hAnsi="Courier New"/>
                <w:sz w:val="16"/>
              </w:rPr>
              <w:t>&lt;!DOCTYPE html&gt;</w:t>
              <w:br/>
              <w:t>&lt;html lang="en"&gt;</w:t>
              <w:br/>
              <w:t>&lt;head&gt;</w:t>
              <w:br/>
              <w:t xml:space="preserve">    &lt;meta charset="UTF-8"&gt;</w:t>
              <w:br/>
              <w:t xml:space="preserve">    &lt;title&gt;Multi-line Display Rack Spacing&lt;/title&gt;</w:t>
              <w:br/>
              <w:t xml:space="preserve">    &lt;link rel="stylesheet" href="style.css"&gt;</w:t>
              <w:br/>
              <w:t>&lt;/head&gt;</w:t>
              <w:br/>
              <w:t>&lt;body&gt;</w:t>
              <w:br/>
              <w:t xml:space="preserve">    &lt;div class="magazine-rack"&gt;</w:t>
              <w:br/>
              <w:t xml:space="preserve">        &lt;div class="mag"&gt;Vogue&lt;/div&gt;&lt;div class="mag"&gt;GQ&lt;/div&gt;</w:t>
              <w:br/>
              <w:t xml:space="preserve">        &lt;div class="mag"&gt;Wired&lt;/div&gt;&lt;div class="mag"&gt;Time&lt;/div&gt;</w:t>
              <w:br/>
              <w:t xml:space="preserve">        &lt;div class="mag"&gt;Forbes&lt;/div&gt;&lt;div class="mag"&gt;Life&lt;/div&gt;</w:t>
              <w:br/>
              <w:t xml:space="preserve">    &lt;/div&gt;</w:t>
              <w:br/>
              <w:t>&lt;/body&gt;</w:t>
              <w:br/>
              <w:t>&lt;/html&gt;</w:t>
            </w:r>
          </w:p>
        </w:tc>
        <w:tc>
          <w:tcPr>
            <w:tcW w:type="dxa" w:w="2880"/>
          </w:tcPr>
          <w:p>
            <w:r>
              <w:rPr>
                <w:rFonts w:ascii="Courier New" w:hAnsi="Courier New"/>
                <w:sz w:val="16"/>
              </w:rPr>
              <w:t>.magazine-rack {</w:t>
              <w:br/>
              <w:t xml:space="preserve">    display: flex;</w:t>
              <w:br/>
              <w:t xml:space="preserve">    flex-wrap: wrap;</w:t>
              <w:br/>
              <w:t xml:space="preserve">    align-content: space-around;</w:t>
              <w:br/>
              <w:t xml:space="preserve">    height: 500px;</w:t>
              <w:br/>
              <w:t xml:space="preserve">    width: 350px;</w:t>
              <w:br/>
              <w:t xml:space="preserve">    background: #1e293b;</w:t>
              <w:br/>
              <w:t xml:space="preserve">    padding: 20px;</w:t>
              <w:br/>
              <w:t xml:space="preserve">    border: 8px solid #0f172a;</w:t>
              <w:br/>
              <w:t xml:space="preserve">    border-radius: 10px;</w:t>
              <w:br/>
              <w:t>}</w:t>
              <w:br/>
              <w:t>.mag {</w:t>
              <w:br/>
              <w:t xml:space="preserve">    width: 130px;</w:t>
              <w:br/>
              <w:t xml:space="preserve">    height: 100px;</w:t>
              <w:br/>
              <w:t xml:space="preserve">    background: linear-gradient(135deg, #f8fafc, #cbd5e1);</w:t>
              <w:br/>
              <w:t xml:space="preserve">    margin: 10px;</w:t>
              <w:br/>
              <w:t xml:space="preserve">    border: 3px solid #94a3b8;</w:t>
              <w:br/>
              <w:t xml:space="preserve">    text-align: center;</w:t>
              <w:br/>
              <w:t xml:space="preserve">    line-height: 100px;</w:t>
              <w:br/>
              <w:t xml:space="preserve">    font-weight: bold;</w:t>
              <w:br/>
              <w:t xml:space="preserve">    font-family: serif;</w:t>
              <w:br/>
              <w:t xml:space="preserve">    font-size: 1.2rem;</w:t>
              <w:br/>
              <w:t xml:space="preserve">    box-shadow: 5px 5px 10px rgba(0,0,0,0.5);</w:t>
              <w:br/>
              <w:t>}</w:t>
            </w:r>
          </w:p>
        </w:tc>
        <w:tc>
          <w:tcPr>
            <w:tcW w:type="dxa" w:w="2880"/>
          </w:tcPr>
          <w:p>
            <w:r>
              <w:rPr>
                <w:rFonts w:ascii="Courier New" w:hAnsi="Courier New"/>
                <w:b/>
                <w:sz w:val="18"/>
              </w:rPr>
              <w:t>Q15:</w:t>
              <w:br/>
              <w:t>["display", "wrap", "align-content", "500px", "width", "#1e293b", "20px", "border", "border-radius", "130px", "height", "margin", "center", "line-height", "font-weight", "serif"]</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