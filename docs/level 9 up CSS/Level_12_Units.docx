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Level 12: CSS Units (Architecture Theme)</w:t>
      </w:r>
    </w:p>
    <w:p>
      <w:r>
        <w:t>This level focuses entirely on CSS Units (cm, in, mm, vw, vh, vmin, rem, em, %, ch, pc, pt, dvh, svh). The 'Picked Words' arrays have been extracted perfectly chronologically from the CSS code strings, ignoring properties and focusing purely on the values and their units.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>
              <w:rPr>
                <w:b/>
                <w:sz w:val="22"/>
              </w:rPr>
              <w:t>HTML File (index.html)</w:t>
            </w:r>
          </w:p>
        </w:tc>
        <w:tc>
          <w:tcPr>
            <w:tcW w:type="dxa" w:w="3600"/>
          </w:tcPr>
          <w:p>
            <w:r>
              <w:rPr>
                <w:b/>
                <w:sz w:val="22"/>
              </w:rPr>
              <w:t>CSS File (style.css)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 (Values/Units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&lt;title&gt;Blueprint Draft&lt;/title&gt;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class="blueprint-paper"&gt;</w:t>
              <w:br/>
              <w:t xml:space="preserve">        &lt;div class="title-block"&gt;</w:t>
              <w:br/>
              <w:t xml:space="preserve">            &lt;h1&gt;Floor Plan A&lt;/h1&gt;</w:t>
              <w:br/>
              <w:t xml:space="preserve">            &lt;p&gt;Scale: 1in = 10ft&lt;/p&gt;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</w:t>
              <w:br/>
              <w:t xml:space="preserve">    display: flex;</w:t>
              <w:br/>
              <w:t xml:space="preserve">    justify-content: center;</w:t>
              <w:br/>
              <w:t xml:space="preserve">    padding: 2cm;</w:t>
              <w:br/>
              <w:t xml:space="preserve">    background-color: #333;</w:t>
              <w:br/>
              <w:t>}</w:t>
              <w:br/>
              <w:t>.blueprint-paper {</w:t>
              <w:br/>
              <w:t xml:space="preserve">    background-color: #1e3a8a;</w:t>
              <w:br/>
              <w:t xml:space="preserve">    padding: 2cm;</w:t>
              <w:br/>
              <w:t xml:space="preserve">    width: 6in;</w:t>
              <w:br/>
              <w:t xml:space="preserve">    border: 5mm solid #cbd5e1;</w:t>
              <w:br/>
              <w:t xml:space="preserve">    box-shadow: 0 10px 30px rgba(0,0,0,0.5);</w:t>
              <w:br/>
              <w:t>}</w:t>
              <w:br/>
              <w:t>.title-block {</w:t>
              <w:br/>
              <w:t xml:space="preserve">    background-color: #ffffff;</w:t>
              <w:br/>
              <w:t xml:space="preserve">    padding: 1cm;</w:t>
              <w:br/>
              <w:t xml:space="preserve">    text-align: center;</w:t>
              <w:br/>
              <w:t xml:space="preserve">    font-family: monospace;</w:t>
              <w:br/>
              <w:t xml:space="preserve">    border: 2mm solid #0f172a;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Q1:</w:t>
              <w:br/>
              <w:t>["2cm", "2cm", "6in", "5mm", "10px", "30px", "1cm", "2mm"]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&lt;title&gt;Living Room Render&lt;/title&gt;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&lt;section class="room"&gt;</w:t>
              <w:br/>
              <w:t xml:space="preserve">        &lt;div class="sofa"&gt;Sofa&lt;/div&gt;</w:t>
              <w:br/>
              <w:t xml:space="preserve">        &lt;div class="tv-stand"&gt;TV&lt;/div&gt;</w:t>
              <w:br/>
              <w:t xml:space="preserve">    &lt;/section&gt;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margin: 0; padding: 2vw; background: #e5e7eb; }</w:t>
              <w:br/>
              <w:t>.room {</w:t>
              <w:br/>
              <w:t xml:space="preserve">    width: 80vw;</w:t>
              <w:br/>
              <w:t xml:space="preserve">    height: 60vh;</w:t>
              <w:br/>
              <w:t xml:space="preserve">    background-color: #ffffff;</w:t>
              <w:br/>
              <w:t xml:space="preserve">    border: 4px solid #374151;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justify-content: space-around;</w:t>
              <w:br/>
              <w:t>}</w:t>
              <w:br/>
              <w:t>.sofa {</w:t>
              <w:br/>
              <w:t xml:space="preserve">    width: 50vw;</w:t>
              <w:br/>
              <w:t xml:space="preserve">    height: 15vh;</w:t>
              <w:br/>
              <w:t xml:space="preserve">    background-color: #4b5563;</w:t>
              <w:br/>
              <w:t xml:space="preserve">    color: white;</w:t>
              <w:br/>
              <w:t xml:space="preserve">    display: grid;</w:t>
              <w:br/>
              <w:t xml:space="preserve">    place-items: center;</w:t>
              <w:br/>
              <w:t xml:space="preserve">    border-radius: 1vw;</w:t>
              <w:br/>
              <w:t>}</w:t>
              <w:br/>
              <w:t>.tv-stand {</w:t>
              <w:br/>
              <w:t xml:space="preserve">    width: 30vw;</w:t>
              <w:br/>
              <w:t xml:space="preserve">    height: 5vh;</w:t>
              <w:br/>
              <w:t xml:space="preserve">    background-color: #92400e;</w:t>
              <w:br/>
              <w:t xml:space="preserve">    color: white;</w:t>
              <w:br/>
              <w:t xml:space="preserve">    display: grid;</w:t>
              <w:br/>
              <w:t xml:space="preserve">    place-items: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Q2:</w:t>
              <w:br/>
              <w:t>["2vw", "80vw", "60vh", "4px", "50vw", "15vh", "1vw", "30vw", "5vh"]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&lt;title&gt;Area Rug Layout&lt;/title&gt;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class="floor"&gt;</w:t>
              <w:br/>
              <w:t xml:space="preserve">        &lt;div class="persian-rug"&gt;&lt;/div&gt;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margin: 0; }</w:t>
              <w:br/>
              <w:t>.floor {</w:t>
              <w:br/>
              <w:t xml:space="preserve">    padding: 5vmin;</w:t>
              <w:br/>
              <w:t xml:space="preserve">    min-height: 100vh;</w:t>
              <w:br/>
              <w:t xml:space="preserve">    background-color: #d1d5db;</w:t>
              <w:br/>
              <w:t xml:space="preserve">    display: grid;</w:t>
              <w:br/>
              <w:t xml:space="preserve">    place-items: center;</w:t>
              <w:br/>
              <w:t>}</w:t>
              <w:br/>
              <w:t>.persian-rug {</w:t>
              <w:br/>
              <w:t xml:space="preserve">    width: 60vmin;</w:t>
              <w:br/>
              <w:t xml:space="preserve">    height: 40vmax;</w:t>
              <w:br/>
              <w:t xml:space="preserve">    background: repeating-linear-gradient(45deg, #7f1d1d, #7f1d1d 2vmin, #b91c1c 2vmin, #b91c1c 4vmin);</w:t>
              <w:br/>
              <w:t xml:space="preserve">    border: 1vmin solid #fef3c7;</w:t>
              <w:br/>
              <w:t xml:space="preserve">    box-shadow: 0 2vmin 4vmin rgba(0,0,0,0.5);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Q3:</w:t>
              <w:br/>
              <w:t>["5vmin", "100vh", "60vmin", "40vmax", "45deg", "2vmin", "2vmin", "4vmin", "1vmin", "2vmin", "4vmin"]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&lt;title&gt;Elevation Signage&lt;/title&gt;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class="signage-container"&gt;</w:t>
              <w:br/>
              <w:t xml:space="preserve">        &lt;article class="signage"&gt;</w:t>
              <w:br/>
              <w:t xml:space="preserve">            &lt;h1 class="heading"&gt;Elevation Plan B&lt;/h1&gt;</w:t>
              <w:br/>
              <w:t xml:space="preserve">            &lt;p class="subtext"&gt;South-facing exterior wall detailing.&lt;/p&gt;</w:t>
              <w:br/>
              <w:t xml:space="preserve">        &lt;/article&gt;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html { font-size: 16px; }</w:t>
              <w:br/>
              <w:t>body { background: #f3f4f6; padding: 3rem; }</w:t>
              <w:br/>
              <w:t>.signage {</w:t>
              <w:br/>
              <w:t xml:space="preserve">    background: #1f2937;</w:t>
              <w:br/>
              <w:t xml:space="preserve">    color: #f9fafb;</w:t>
              <w:br/>
              <w:t xml:space="preserve">    padding: 2.5rem;</w:t>
              <w:br/>
              <w:t xml:space="preserve">    max-width: 40rem;</w:t>
              <w:br/>
              <w:t xml:space="preserve">    border-left: 0.8rem solid #fbbf24;</w:t>
              <w:br/>
              <w:t xml:space="preserve">    box-shadow: 0 1rem 2rem rgba(0,0,0,0.1);</w:t>
              <w:br/>
              <w:t>}</w:t>
              <w:br/>
              <w:t>.heading {</w:t>
              <w:br/>
              <w:t xml:space="preserve">    font-size: 3rem;</w:t>
              <w:br/>
              <w:t xml:space="preserve">    margin-top: 0;</w:t>
              <w:br/>
              <w:t xml:space="preserve">    margin-bottom: 0.5em;</w:t>
              <w:br/>
              <w:t xml:space="preserve">    font-family: sans-serif;</w:t>
              <w:br/>
              <w:t>}</w:t>
              <w:br/>
              <w:t>.subtext {</w:t>
              <w:br/>
              <w:t xml:space="preserve">    font-size: 1.2em;</w:t>
              <w:br/>
              <w:t xml:space="preserve">    letter-spacing: 0.05em;</w:t>
              <w:br/>
              <w:t xml:space="preserve">    color: #9ca3af;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Q4:</w:t>
              <w:br/>
              <w:t>["16px", "3rem", "2.5rem", "40rem", "0.8rem", "1rem", "2rem", "3rem", "0", "0.5em", "1.2em", "0.05em"]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&lt;title&gt;Window Grid&lt;/title&gt;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class="exterior-wall"&gt;</w:t>
              <w:br/>
              <w:t xml:space="preserve">        &lt;div class="window-frame"&gt;</w:t>
              <w:br/>
              <w:t xml:space="preserve">            &lt;div class="pane"&gt;&lt;/div&gt;</w:t>
              <w:br/>
              <w:t xml:space="preserve">            &lt;div class="pane"&gt;&lt;/div&gt;</w:t>
              <w:br/>
              <w:t xml:space="preserve">            &lt;div class="pane"&gt;&lt;/div&gt;</w:t>
              <w:br/>
              <w:t xml:space="preserve">            &lt;div class="pane"&gt;&lt;/div&gt;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margin: 0; }</w:t>
              <w:br/>
              <w:t>.exterior-wall {</w:t>
              <w:br/>
              <w:t xml:space="preserve">    width: 100%;</w:t>
              <w:br/>
              <w:t xml:space="preserve">    min-height: 100vh;</w:t>
              <w:br/>
              <w:t xml:space="preserve">    padding: 5%;</w:t>
              <w:br/>
              <w:t xml:space="preserve">    background-color: #374151;</w:t>
              <w:br/>
              <w:t xml:space="preserve">    box-sizing: border-box;</w:t>
              <w:br/>
              <w:t xml:space="preserve">    display: grid;</w:t>
              <w:br/>
              <w:t xml:space="preserve">    place-items: center;</w:t>
              <w:br/>
              <w:t>}</w:t>
              <w:br/>
              <w:t>.window-frame {</w:t>
              <w:br/>
              <w:t xml:space="preserve">    display: grid;</w:t>
              <w:br/>
              <w:t xml:space="preserve">    grid-template-columns: 50% 50%;</w:t>
              <w:br/>
              <w:t xml:space="preserve">    background: #e5e7eb;</w:t>
              <w:br/>
              <w:t xml:space="preserve">    padding: 20px;</w:t>
              <w:br/>
              <w:t xml:space="preserve">    border: 15px solid #111827;</w:t>
              <w:br/>
              <w:t xml:space="preserve">    width: 80%;</w:t>
              <w:br/>
              <w:t xml:space="preserve">    max-width: 500px;</w:t>
              <w:br/>
              <w:t>}</w:t>
              <w:br/>
              <w:t>.pane {</w:t>
              <w:br/>
              <w:t xml:space="preserve">    background-color: #38bdf8;</w:t>
              <w:br/>
              <w:t xml:space="preserve">    height: 200px;</w:t>
              <w:br/>
              <w:t xml:space="preserve">    border: 5px solid #e5e7eb;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Q5:</w:t>
              <w:br/>
              <w:t>["100%", "100vh", "5%", "50%", "50%", "20px", "15px", "80%", "500px", "200px", "5px"]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&lt;title&gt;Hallway Door Plaque&lt;/title&gt;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class="door-frame"&gt;</w:t>
              <w:br/>
              <w:t xml:space="preserve">        &lt;div class="plaque"&gt;</w:t>
              <w:br/>
              <w:t xml:space="preserve">            &lt;strong&gt;Conference Rm A&lt;/strong&gt;&lt;br&gt;</w:t>
              <w:br/>
              <w:t xml:space="preserve">            Max Capacity: 12</w:t>
              <w:br/>
              <w:t xml:space="preserve">        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background: #fff; padding: 50px; }</w:t>
              <w:br/>
              <w:t>.door-frame {</w:t>
              <w:br/>
              <w:t xml:space="preserve">    padding: 4rlh;</w:t>
              <w:br/>
              <w:t xml:space="preserve">    background: #f3f4f6;</w:t>
              <w:br/>
              <w:t xml:space="preserve">    border-right: 8px solid #4b5563;</w:t>
              <w:br/>
              <w:t xml:space="preserve">    display: inline-block;</w:t>
              <w:br/>
              <w:t>}</w:t>
              <w:br/>
              <w:t>.plaque {</w:t>
              <w:br/>
              <w:t xml:space="preserve">    max-width: 20ch;</w:t>
              <w:br/>
              <w:t xml:space="preserve">    line-height: 1.8lh;</w:t>
              <w:br/>
              <w:t xml:space="preserve">    text-align: center;</w:t>
              <w:br/>
              <w:t xml:space="preserve">    background: #b45309;</w:t>
              <w:br/>
              <w:t xml:space="preserve">    color: #fff;</w:t>
              <w:br/>
              <w:t xml:space="preserve">    padding: 3ex;</w:t>
              <w:br/>
              <w:t xml:space="preserve">    font-family: Arial, sans-serif;</w:t>
              <w:br/>
              <w:t xml:space="preserve">    border: 2px solid #78350f;</w:t>
              <w:br/>
              <w:t xml:space="preserve">    box-shadow: 4px 4px 0px #000;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Q6:</w:t>
              <w:br/>
              <w:t>["50px", "4rlh", "8px", "20ch", "1.8lh", "3ex", "2px", "4px", "4px", "0px"]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&lt;title&gt;Modular Kitchen Cabinets&lt;/title&gt;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class="kitchen-wall"&gt;</w:t>
              <w:br/>
              <w:t xml:space="preserve">        &lt;div class="cabinet"&gt;&lt;div class="handle"&gt;&lt;/div&gt;&lt;/div&gt;</w:t>
              <w:br/>
              <w:t xml:space="preserve">        &lt;div class="cabinet"&gt;&lt;div class="handle"&gt;&lt;/div&gt;&lt;/div&gt;</w:t>
              <w:br/>
              <w:t xml:space="preserve">        &lt;div class="cabinet"&gt;&lt;div class="handle"&gt;&lt;/div&gt;&lt;/div&gt;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margin: 0; background: #fff; }</w:t>
              <w:br/>
              <w:t>.kitchen-wall {</w:t>
              <w:br/>
              <w:t xml:space="preserve">    display: flex;</w:t>
              <w:br/>
              <w:t xml:space="preserve">    gap: 15pt;</w:t>
              <w:br/>
              <w:t xml:space="preserve">    padding: 30pt;</w:t>
              <w:br/>
              <w:t xml:space="preserve">    background: #fef3c7;</w:t>
              <w:br/>
              <w:t xml:space="preserve">    min-height: 50vh;</w:t>
              <w:br/>
              <w:t>}</w:t>
              <w:br/>
              <w:t>.cabinet {</w:t>
              <w:br/>
              <w:t xml:space="preserve">    width: 12pc;</w:t>
              <w:br/>
              <w:t xml:space="preserve">    height: 18pc;</w:t>
              <w:br/>
              <w:t xml:space="preserve">    background-color: #8b5cf6;</w:t>
              <w:br/>
              <w:t xml:space="preserve">    border: 3pt solid #5b21b6;</w:t>
              <w:br/>
              <w:t xml:space="preserve">    position: relative;</w:t>
              <w:br/>
              <w:t xml:space="preserve">    border-radius: 2pt;</w:t>
              <w:br/>
              <w:t>}</w:t>
              <w:br/>
              <w:t>.handle {</w:t>
              <w:br/>
              <w:t xml:space="preserve">    width: 1.5pc;</w:t>
              <w:br/>
              <w:t xml:space="preserve">    height: 5pc;</w:t>
              <w:br/>
              <w:t xml:space="preserve">    background: #cbd5e1;</w:t>
              <w:br/>
              <w:t xml:space="preserve">    position: absolute;</w:t>
              <w:br/>
              <w:t xml:space="preserve">    right: 12pt;</w:t>
              <w:br/>
              <w:t xml:space="preserve">    top: 50%;</w:t>
              <w:br/>
              <w:t xml:space="preserve">    transform: translateY(-50%);</w:t>
              <w:br/>
              <w:t xml:space="preserve">    border-radius: 1pt;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Q7:</w:t>
              <w:br/>
              <w:t>["15pt", "30pt", "50vh", "12pc", "18pc", "3pt", "2pt", "1.5pc", "5pc", "12pt", "50%", "-50%", "1pt"]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&lt;title&gt;Atrium Pillar Design&lt;/title&gt;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&lt;main class="atrium"&gt;</w:t>
              <w:br/>
              <w:t xml:space="preserve">        &lt;div class="pillar"&gt;&lt;/div&gt;</w:t>
              <w:br/>
              <w:t xml:space="preserve">        &lt;div class="pillar"&gt;&lt;/div&gt;</w:t>
              <w:br/>
              <w:t xml:space="preserve">    &lt;/main&gt;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6"/>
              </w:rPr>
              <w:t>body { margin: 0; }</w:t>
              <w:br/>
              <w:t>.atrium {</w:t>
              <w:br/>
              <w:t xml:space="preserve">    min-height: 80dvh;</w:t>
              <w:br/>
              <w:t xml:space="preserve">    background: #0f172a;</w:t>
              <w:br/>
              <w:t xml:space="preserve">    display: flex;</w:t>
              <w:br/>
              <w:t xml:space="preserve">    justify-content: space-evenly;</w:t>
              <w:br/>
              <w:t xml:space="preserve">    align-items: flex-end;</w:t>
              <w:br/>
              <w:t xml:space="preserve">    padding-bottom: 5dvh;</w:t>
              <w:br/>
              <w:t>}</w:t>
              <w:br/>
              <w:t>.pillar {</w:t>
              <w:br/>
              <w:t xml:space="preserve">    width: 15vw;</w:t>
              <w:br/>
              <w:t xml:space="preserve">    height: 65svh;</w:t>
              <w:br/>
              <w:t xml:space="preserve">    background: linear-gradient(to right, #94a3b8, #f8fafc, #94a3b8);</w:t>
              <w:br/>
              <w:t xml:space="preserve">    border-top: 4vh solid #475569;</w:t>
              <w:br/>
              <w:t xml:space="preserve">    border-bottom: 6vh solid #475569;</w:t>
              <w:br/>
              <w:t xml:space="preserve">    box-shadow: 0 0 2vw rgba(0,0,0,0.8);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8"/>
              </w:rPr>
              <w:t>Q8:</w:t>
              <w:br/>
              <w:t>["80dvh", "5dvh", "15vw", "65svh", "4vh", "6vh", "0", "0", "2vw"]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