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Level 4: CSS Colors - The Interior Decorator (Exclusive Words)</w:t>
      </w:r>
    </w:p>
    <w:p>
      <w:r>
        <w:t>Welcome to your room makeover! These 13 questions cover CSS Colors using interior design as a metaphor. The HTML and CSS are separated into 3 columns, comments have been strictly removed, and the Picked Words arrays strictly adhere to the exclusivity rule (never picking both property and value for the same line).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>
              <w:rPr>
                <w:b/>
                <w:sz w:val="22"/>
              </w:rPr>
              <w:t>HTML File (index.html)</w:t>
            </w:r>
          </w:p>
        </w:tc>
        <w:tc>
          <w:tcPr>
            <w:tcW w:type="dxa" w:w="3600"/>
          </w:tcPr>
          <w:p>
            <w:r>
              <w:rPr>
                <w:b/>
                <w:sz w:val="22"/>
              </w:rPr>
              <w:t>CSS File (style.css)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Picked Words Array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&lt;title&gt;Painting the Walls&lt;/title&gt;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class="room-wall"&gt;</w:t>
              <w:br/>
              <w:t xml:space="preserve">        &lt;h2&gt;Master Bedroom&lt;/h2&gt;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body { padding: 50px; }</w:t>
              <w:br/>
              <w:t>.room-wall {</w:t>
              <w:br/>
              <w:t xml:space="preserve">    background-color: ivory;</w:t>
              <w:br/>
              <w:t xml:space="preserve">    border: 2px solid slategray;</w:t>
              <w:br/>
              <w:t xml:space="preserve">    padding: 40px;</w:t>
              <w:br/>
              <w:t xml:space="preserve">    height: 150px;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Q1:</w:t>
              <w:br/>
              <w:t>["padding", "ivory", "border", "40px", "height"]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&lt;title&gt;Fabric vs Paint&lt;/title&gt;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class="couch"&gt;</w:t>
              <w:br/>
              <w:t xml:space="preserve">        &lt;p class="cushion"&gt;Velvet Cushion Thread&lt;/p&gt;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.couch {</w:t>
              <w:br/>
              <w:t xml:space="preserve">    background-color: saddlebrown;</w:t>
              <w:br/>
              <w:t xml:space="preserve">    padding: 30px;</w:t>
              <w:br/>
              <w:t xml:space="preserve">    border-radius: 10px;</w:t>
              <w:br/>
              <w:t>}</w:t>
              <w:br/>
              <w:t>.cushion {</w:t>
              <w:br/>
              <w:t xml:space="preserve">    color: gold;</w:t>
              <w:br/>
              <w:t xml:space="preserve">    font-size: 1.5rem;</w:t>
              <w:br/>
              <w:t xml:space="preserve">    font-weight: bold;</w:t>
              <w:br/>
              <w:t xml:space="preserve">    text-align: center;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Q2:</w:t>
              <w:br/>
              <w:t>["background-color", "30px", "border-radius", "color", "1.5rem", "bold", "text-align"]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&lt;title&gt;Hardwood Floors&lt;/title&gt;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class="floor-boards"&gt;&lt;/div&gt;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.floor-boards {</w:t>
              <w:br/>
              <w:t xml:space="preserve">    height: 100px;</w:t>
              <w:br/>
              <w:t xml:space="preserve">    background-color: #8b4513;</w:t>
              <w:br/>
              <w:t xml:space="preserve">    border-top: 8px solid #654321;</w:t>
              <w:br/>
              <w:t xml:space="preserve">    border-bottom: 8px solid #5c4033;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Q3:</w:t>
              <w:br/>
              <w:t>["height", "#8b4513", "border-top", "8px solid #5c4033"]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&lt;title&gt;Accent Pillows&lt;/title&gt;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class="sofa-seating"&gt;</w:t>
              <w:br/>
              <w:t xml:space="preserve">        &lt;div class="pillow"&gt;&lt;/div&gt;</w:t>
              <w:br/>
              <w:t xml:space="preserve">        &lt;div class="pillow"&gt;&lt;/div&gt;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.sofa-seating {</w:t>
              <w:br/>
              <w:t xml:space="preserve">    display: flex; gap: 20px; padding: 20px; background: #ddd;</w:t>
              <w:br/>
              <w:t>}</w:t>
              <w:br/>
              <w:t>.pillow {</w:t>
              <w:br/>
              <w:t xml:space="preserve">    width: 60px;</w:t>
              <w:br/>
              <w:t xml:space="preserve">    height: 60px;</w:t>
              <w:br/>
              <w:t xml:space="preserve">    background-color: #f00;</w:t>
              <w:br/>
              <w:t xml:space="preserve">    border-radius: 15px;</w:t>
              <w:br/>
              <w:t xml:space="preserve">    box-shadow: 2px 2px 5px #333;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Q4:</w:t>
              <w:br/>
              <w:t>["display", "20px", "padding", "#ddd", "width", "60px", "background-color", "15px", "box-shadow"]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&lt;title&gt;Fresh White Ceiling&lt;/title&gt;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class="ceiling-paint"&gt;&lt;/div&gt;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body { background: #334155; padding: 20px; }</w:t>
              <w:br/>
              <w:t>.ceiling-paint {</w:t>
              <w:br/>
              <w:t xml:space="preserve">    height: 80px;</w:t>
              <w:br/>
              <w:t xml:space="preserve">    background-color: rgb(250, 240, 230);</w:t>
              <w:br/>
              <w:t xml:space="preserve">    border-bottom: 4px solid rgb(200, 200, 200);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Q5:</w:t>
              <w:br/>
              <w:t>["background", "20px", "height", "rgb(250, 240, 230)", "border-bottom"]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&lt;title&gt;Sheer Curtains&lt;/title&gt;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class="sunny-window"&gt;</w:t>
              <w:br/>
              <w:t xml:space="preserve">        &lt;div class="sheer-curtain"&gt;&lt;/div&gt;</w:t>
              <w:br/>
              <w:t xml:space="preserve">        &lt;div class="sheer-curtain"&gt;&lt;/div&gt;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.sunny-window {</w:t>
              <w:br/>
              <w:t xml:space="preserve">    background-color: #38bdf8;</w:t>
              <w:br/>
              <w:t xml:space="preserve">    height: 200px; width: 300px;</w:t>
              <w:br/>
              <w:t xml:space="preserve">    display: flex; gap: 10px; padding: 10px;</w:t>
              <w:br/>
              <w:t>}</w:t>
              <w:br/>
              <w:t>.sheer-curtain {</w:t>
              <w:br/>
              <w:t xml:space="preserve">    flex: 1;</w:t>
              <w:br/>
              <w:t xml:space="preserve">    height: 100%;</w:t>
              <w:br/>
              <w:t xml:space="preserve">    background-color: rgba(255, 255, 255, 0.6);</w:t>
              <w:br/>
              <w:t xml:space="preserve">    border-left: 2px solid rgba(200, 200, 200, 0.8);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Q6:</w:t>
              <w:br/>
              <w:t>["#38bdf8", "height", "300px", "flex", "10px", "padding", "flex", "100%", "background-color", "rgba(200, 200, 200, 0.8)"]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&lt;title&gt;Vibrant Houseplants&lt;/title&gt;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class="planter"&gt;</w:t>
              <w:br/>
              <w:t xml:space="preserve">        &lt;div class="leaf"&gt;🌿&lt;/div&gt;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.planter { padding: 40px; background: #fafafa; text-align: center; }</w:t>
              <w:br/>
              <w:t>.leaf {</w:t>
              <w:br/>
              <w:t xml:space="preserve">    font-size: 6rem;</w:t>
              <w:br/>
              <w:t xml:space="preserve">    color: hsl(120, 70%, 40%);</w:t>
              <w:br/>
              <w:t xml:space="preserve">    text-shadow: 5px 5px 0px hsl(120, 50%, 30%);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Q7:</w:t>
              <w:br/>
              <w:t>["padding", "#fafafa", "text-align", "font-size", "hsl(120, 70%, 40%)", "text-shadow"]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&lt;title&gt;Frosted Lampshade&lt;/title&gt;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class="night-stand"&gt;</w:t>
              <w:br/>
              <w:t xml:space="preserve">        &lt;div class="lightbulb"&gt;</w:t>
              <w:br/>
              <w:t xml:space="preserve">            &lt;div class="frosted-shade"&gt;&lt;/div&gt;</w:t>
              <w:br/>
              <w:t xml:space="preserve">        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body { background: #1e293b; padding: 50px; }</w:t>
              <w:br/>
              <w:t>.lightbulb {</w:t>
              <w:br/>
              <w:t xml:space="preserve">    width: 40px; height: 40px;</w:t>
              <w:br/>
              <w:t xml:space="preserve">    background-color: #fef08a;</w:t>
              <w:br/>
              <w:t xml:space="preserve">    border-radius: 50%; margin: 0 auto;</w:t>
              <w:br/>
              <w:t xml:space="preserve">    display: grid; place-items: center;</w:t>
              <w:br/>
              <w:t>}</w:t>
              <w:br/>
              <w:t>.frosted-shade {</w:t>
              <w:br/>
              <w:t xml:space="preserve">    width: 100px; height: 80px;</w:t>
              <w:br/>
              <w:t xml:space="preserve">    background-color: hsla(60, 100%, 90%, 0.8);</w:t>
              <w:br/>
              <w:t xml:space="preserve">    border-radius: 10px 10px 0 0;</w:t>
              <w:br/>
              <w:t xml:space="preserve">    transform: translateY(-20px);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Q8:</w:t>
              <w:br/>
              <w:t>["background", "50px", "width", "40px", "background-color", "50%", "margin", "display", "place-items", "100px", "height", "hsla(60, 100%, 90%, 0.8)", "border-radius", "translateY(-20px)"]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&lt;title&gt;Matching Frames&lt;/title&gt;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class="art-piece"&gt;</w:t>
              <w:br/>
              <w:t xml:space="preserve">        &lt;h1&gt;Minimalist Art&lt;/h1&gt;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body { padding: 40px; background: #e2e8f0; }</w:t>
              <w:br/>
              <w:t>.art-piece {</w:t>
              <w:br/>
              <w:t xml:space="preserve">    color: #4b0082;</w:t>
              <w:br/>
              <w:t xml:space="preserve">    background-color: #fff;</w:t>
              <w:br/>
              <w:t xml:space="preserve">    border: 15px solid currentcolor;</w:t>
              <w:br/>
              <w:t xml:space="preserve">    padding: 20px;</w:t>
              <w:br/>
              <w:t xml:space="preserve">    text-align: center;</w:t>
              <w:br/>
              <w:t xml:space="preserve">    font-family: serif;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Q9:</w:t>
              <w:br/>
              <w:t>["padding", "#e2e8f0", "color", "#fff", "border", "20px", "text-align", "serif"]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&lt;title&gt;Baseboard Trim&lt;/title&gt;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class="painted-wall"&gt;&lt;/div&gt;</w:t>
              <w:br/>
              <w:t xml:space="preserve">    &lt;div class="wooden-baseboard"&gt;&lt;/div&gt;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.painted-wall {</w:t>
              <w:br/>
              <w:t xml:space="preserve">    height: 150px;</w:t>
              <w:br/>
              <w:t xml:space="preserve">    background-color: #cbd5e1;</w:t>
              <w:br/>
              <w:t>}</w:t>
              <w:br/>
              <w:t>.wooden-baseboard {</w:t>
              <w:br/>
              <w:t xml:space="preserve">    border-top-width: 20px;</w:t>
              <w:br/>
              <w:t xml:space="preserve">    border-top-style: solid;</w:t>
              <w:br/>
              <w:t xml:space="preserve">    border-top-color: #8b4513;</w:t>
              <w:br/>
              <w:t xml:space="preserve">    height: 10px;</w:t>
              <w:br/>
              <w:t xml:space="preserve">    background-color: #a0522d;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Q10:</w:t>
              <w:br/>
              <w:t>["height", "#cbd5e1", "border-top-width", "solid", "border-top-color", "10px", "background-color"]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&lt;title&gt;Dimming the Room&lt;/title&gt;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class="room-lighting"&gt;</w:t>
              <w:br/>
              <w:t xml:space="preserve">        &lt;div class="sofa"&gt;🛋️&lt;/div&gt;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body { background: #000; margin: 0; }</w:t>
              <w:br/>
              <w:t>.room-lighting {</w:t>
              <w:br/>
              <w:t xml:space="preserve">    background-color: #fef08a;</w:t>
              <w:br/>
              <w:t xml:space="preserve">    height: 250px;</w:t>
              <w:br/>
              <w:t xml:space="preserve">    display: grid; place-items: center;</w:t>
              <w:br/>
              <w:t xml:space="preserve">    opacity: 0.4;</w:t>
              <w:br/>
              <w:t>}</w:t>
              <w:br/>
              <w:t>.sofa { font-size: 5rem; 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Q11:</w:t>
              <w:br/>
              <w:t>["background", "0", "background-color", "250px", "display", "place-items", "opacity", "font-size"]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&lt;title&gt;Coffee Table Shadow&lt;/title&gt;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class="rug"&gt;</w:t>
              <w:br/>
              <w:t xml:space="preserve">        &lt;div class="coffee-table"&gt;&lt;/div&gt;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.rug { padding: 60px; background-color: #fef3c7; }</w:t>
              <w:br/>
              <w:t>.coffee-table {</w:t>
              <w:br/>
              <w:t xml:space="preserve">    width: 150px; height: 80px;</w:t>
              <w:br/>
              <w:t xml:space="preserve">    background-color: #d97706;</w:t>
              <w:br/>
              <w:t xml:space="preserve">    margin: 0 auto; border-radius: 10px;</w:t>
              <w:br/>
              <w:t xml:space="preserve">    box-shadow: 15px 15px 20px rgba(0, 0, 0, 0.5);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Q12:</w:t>
              <w:br/>
              <w:t>["padding", "#fef3c7", "width", "80px", "background-color", "0 auto", "border-radius", "box-shadow"]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&lt;title&gt;Neon Wall Sign&lt;/title&gt;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class="brick-wall"&gt;</w:t>
              <w:br/>
              <w:t xml:space="preserve">        &lt;h1 class="neon-sign"&gt;Good Vibes&lt;/h1&gt;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.brick-wall {</w:t>
              <w:br/>
              <w:t xml:space="preserve">    background-color: #1a1a1a;</w:t>
              <w:br/>
              <w:t xml:space="preserve">    padding: 50px; text-align: center;</w:t>
              <w:br/>
              <w:t>}</w:t>
              <w:br/>
              <w:t>.neon-sign {</w:t>
              <w:br/>
              <w:t xml:space="preserve">    color: #fff;</w:t>
              <w:br/>
              <w:t xml:space="preserve">    font-family: cursive;</w:t>
              <w:br/>
              <w:t xml:space="preserve">    font-size: 4rem;</w:t>
              <w:br/>
              <w:t xml:space="preserve">    text-shadow: 0 0 10px #f0f, 0 0 20px #f0f, 0 0 40px #f0f;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Q13:</w:t>
              <w:br/>
              <w:t>["#1a1a1a", "padding", "center", "color", "cursive", "font-size", "text-shadow"]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