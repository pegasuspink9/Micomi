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6B7C5" w14:textId="77777777" w:rsidR="00655A03" w:rsidRDefault="00000000">
      <w:pPr>
        <w:pStyle w:val="Title"/>
        <w:jc w:val="center"/>
      </w:pPr>
      <w:r>
        <w:t>CSS Media Queries - Transformers / Shapeshifting Mechs</w:t>
      </w:r>
    </w:p>
    <w:p w14:paraId="0EE4F203" w14:textId="77777777" w:rsidR="00655A03" w:rsidRDefault="00000000">
      <w:r>
        <w:t>Autobots, roll out! Here are 12 visual questions on CSS RWD Media Queries. As you adjust the width or orientation of the compiler screen, the CSS will literally 'transform' the shapes from cars to robots, from drones to jets, and deploy combiner mechs.</w:t>
      </w:r>
    </w:p>
    <w:tbl>
      <w:tblPr>
        <w:tblStyle w:val="TableGrid"/>
        <w:tblW w:w="0" w:type="auto"/>
        <w:tblLook w:val="04A0" w:firstRow="1" w:lastRow="0" w:firstColumn="1" w:lastColumn="0" w:noHBand="0" w:noVBand="1"/>
      </w:tblPr>
      <w:tblGrid>
        <w:gridCol w:w="3201"/>
        <w:gridCol w:w="2928"/>
        <w:gridCol w:w="2501"/>
      </w:tblGrid>
      <w:tr w:rsidR="00655A03" w14:paraId="45F38539" w14:textId="77777777">
        <w:tc>
          <w:tcPr>
            <w:tcW w:w="3600" w:type="dxa"/>
          </w:tcPr>
          <w:p w14:paraId="002510B8" w14:textId="77777777" w:rsidR="00655A03" w:rsidRDefault="00000000">
            <w:r>
              <w:rPr>
                <w:b/>
              </w:rPr>
              <w:t>HTML File (index.html)</w:t>
            </w:r>
          </w:p>
        </w:tc>
        <w:tc>
          <w:tcPr>
            <w:tcW w:w="3600" w:type="dxa"/>
          </w:tcPr>
          <w:p w14:paraId="28FF1C17" w14:textId="77777777" w:rsidR="00655A03" w:rsidRDefault="00000000">
            <w:r>
              <w:rPr>
                <w:b/>
              </w:rPr>
              <w:t>CSS File (style.css)</w:t>
            </w:r>
          </w:p>
        </w:tc>
        <w:tc>
          <w:tcPr>
            <w:tcW w:w="2160" w:type="dxa"/>
          </w:tcPr>
          <w:p w14:paraId="5DE56F81" w14:textId="77777777" w:rsidR="00655A03" w:rsidRDefault="00000000">
            <w:r>
              <w:rPr>
                <w:b/>
              </w:rPr>
              <w:t>Picked Words Array (Media Query Focus)</w:t>
            </w:r>
          </w:p>
        </w:tc>
      </w:tr>
      <w:tr w:rsidR="00655A03" w14:paraId="5D5828FE" w14:textId="77777777">
        <w:tc>
          <w:tcPr>
            <w:tcW w:w="2880" w:type="dxa"/>
          </w:tcPr>
          <w:p w14:paraId="2A4AC1FC"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&lt;title&gt;Auto-Bot Transformation (Max-Width)&lt;/title&gt;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class="shifter-mech"&gt;</w:t>
            </w:r>
            <w:r>
              <w:rPr>
                <w:rFonts w:ascii="Courier New" w:hAnsi="Courier New"/>
                <w:sz w:val="16"/>
              </w:rPr>
              <w:br/>
              <w:t xml:space="preserve">        &lt;div class="head-or-cab"&gt;&lt;/div&gt;</w:t>
            </w:r>
            <w:r>
              <w:rPr>
                <w:rFonts w:ascii="Courier New" w:hAnsi="Courier New"/>
                <w:sz w:val="16"/>
              </w:rPr>
              <w:br/>
              <w:t xml:space="preserve">        &lt;div class="body-or-chassis"&gt;&lt;/div&gt;</w:t>
            </w:r>
            <w:r>
              <w:rPr>
                <w:rFonts w:ascii="Courier New" w:hAnsi="Courier New"/>
                <w:sz w:val="16"/>
              </w:rPr>
              <w:br/>
              <w:t xml:space="preserve">    &lt;/div&gt;</w:t>
            </w:r>
            <w:r>
              <w:rPr>
                <w:rFonts w:ascii="Courier New" w:hAnsi="Courier New"/>
                <w:sz w:val="16"/>
              </w:rPr>
              <w:br/>
              <w:t xml:space="preserve">    &lt;p class="intel"&gt;Resize screen below 600px to transform into Vehicle Mode!&lt;/p&gt;</w:t>
            </w:r>
            <w:r>
              <w:rPr>
                <w:rFonts w:ascii="Courier New" w:hAnsi="Courier New"/>
                <w:sz w:val="16"/>
              </w:rPr>
              <w:br/>
              <w:t>&lt;/body&gt;</w:t>
            </w:r>
            <w:r>
              <w:rPr>
                <w:rFonts w:ascii="Courier New" w:hAnsi="Courier New"/>
                <w:sz w:val="16"/>
              </w:rPr>
              <w:br/>
              <w:t>&lt;/html&gt;</w:t>
            </w:r>
          </w:p>
        </w:tc>
        <w:tc>
          <w:tcPr>
            <w:tcW w:w="2880" w:type="dxa"/>
          </w:tcPr>
          <w:p w14:paraId="1100B811" w14:textId="77777777" w:rsidR="00655A03" w:rsidRDefault="00000000">
            <w:r>
              <w:rPr>
                <w:rFonts w:ascii="Courier New" w:hAnsi="Courier New"/>
                <w:sz w:val="16"/>
              </w:rPr>
              <w:t>body { background: #1e293b; color: white; text-align: center; font-family: sans-serif; padding-top: 50px; }</w:t>
            </w:r>
            <w:r>
              <w:rPr>
                <w:rFonts w:ascii="Courier New" w:hAnsi="Courier New"/>
                <w:sz w:val="16"/>
              </w:rPr>
              <w:br/>
            </w:r>
            <w:r>
              <w:rPr>
                <w:rFonts w:ascii="Courier New" w:hAnsi="Courier New"/>
                <w:sz w:val="16"/>
              </w:rPr>
              <w:br/>
              <w:t>/* Robot Mode (Default) */</w:t>
            </w:r>
            <w:r>
              <w:rPr>
                <w:rFonts w:ascii="Courier New" w:hAnsi="Courier New"/>
                <w:sz w:val="16"/>
              </w:rPr>
              <w:br/>
              <w:t>.shifter-mech {</w:t>
            </w:r>
            <w:r>
              <w:rPr>
                <w:rFonts w:ascii="Courier New" w:hAnsi="Courier New"/>
                <w:sz w:val="16"/>
              </w:rPr>
              <w:br/>
              <w:t xml:space="preserve">    display: flex;</w:t>
            </w:r>
            <w:r>
              <w:rPr>
                <w:rFonts w:ascii="Courier New" w:hAnsi="Courier New"/>
                <w:sz w:val="16"/>
              </w:rPr>
              <w:br/>
              <w:t xml:space="preserve">    flex-direction: column;</w:t>
            </w:r>
            <w:r>
              <w:rPr>
                <w:rFonts w:ascii="Courier New" w:hAnsi="Courier New"/>
                <w:sz w:val="16"/>
              </w:rPr>
              <w:br/>
              <w:t xml:space="preserve">    align-items: center;</w:t>
            </w:r>
            <w:r>
              <w:rPr>
                <w:rFonts w:ascii="Courier New" w:hAnsi="Courier New"/>
                <w:sz w:val="16"/>
              </w:rPr>
              <w:br/>
              <w:t xml:space="preserve">    gap: 10px;</w:t>
            </w:r>
            <w:r>
              <w:rPr>
                <w:rFonts w:ascii="Courier New" w:hAnsi="Courier New"/>
                <w:sz w:val="16"/>
              </w:rPr>
              <w:br/>
              <w:t xml:space="preserve">    transition: all 0.5s ease;</w:t>
            </w:r>
            <w:r>
              <w:rPr>
                <w:rFonts w:ascii="Courier New" w:hAnsi="Courier New"/>
                <w:sz w:val="16"/>
              </w:rPr>
              <w:br/>
              <w:t>}</w:t>
            </w:r>
            <w:r>
              <w:rPr>
                <w:rFonts w:ascii="Courier New" w:hAnsi="Courier New"/>
                <w:sz w:val="16"/>
              </w:rPr>
              <w:br/>
            </w:r>
            <w:r>
              <w:rPr>
                <w:rFonts w:ascii="Courier New" w:hAnsi="Courier New"/>
                <w:sz w:val="16"/>
              </w:rPr>
              <w:br/>
              <w:t>.head-or-cab { width: 50px; height: 50px; background: #fbbf24; border-radius: 10px; transition: 0.5s; }</w:t>
            </w:r>
            <w:r>
              <w:rPr>
                <w:rFonts w:ascii="Courier New" w:hAnsi="Courier New"/>
                <w:sz w:val="16"/>
              </w:rPr>
              <w:br/>
              <w:t>.body-or-chassis { width: 120px; height: 200px; background: #dc2626; border-radius: 20px; transition: 0.5s; }</w:t>
            </w:r>
            <w:r>
              <w:rPr>
                <w:rFonts w:ascii="Courier New" w:hAnsi="Courier New"/>
                <w:sz w:val="16"/>
              </w:rPr>
              <w:br/>
            </w:r>
            <w:r>
              <w:rPr>
                <w:rFonts w:ascii="Courier New" w:hAnsi="Courier New"/>
                <w:sz w:val="16"/>
              </w:rPr>
              <w:br/>
              <w:t>/* Vehicle Mode */</w:t>
            </w:r>
            <w:r>
              <w:rPr>
                <w:rFonts w:ascii="Courier New" w:hAnsi="Courier New"/>
                <w:sz w:val="16"/>
              </w:rPr>
              <w:br/>
              <w:t>@media (max-width: 600px) {</w:t>
            </w:r>
            <w:r>
              <w:rPr>
                <w:rFonts w:ascii="Courier New" w:hAnsi="Courier New"/>
                <w:sz w:val="16"/>
              </w:rPr>
              <w:br/>
              <w:t xml:space="preserve">    .shifter-mech { flex-direction: row; justify-content: center; align-items: flex-end; }</w:t>
            </w:r>
            <w:r>
              <w:rPr>
                <w:rFonts w:ascii="Courier New" w:hAnsi="Courier New"/>
                <w:sz w:val="16"/>
              </w:rPr>
              <w:br/>
              <w:t xml:space="preserve">    .head-or-cab { width: 80px; height: 60px; border-radius: 20px 40px 0 0; }</w:t>
            </w:r>
            <w:r>
              <w:rPr>
                <w:rFonts w:ascii="Courier New" w:hAnsi="Courier New"/>
                <w:sz w:val="16"/>
              </w:rPr>
              <w:br/>
              <w:t xml:space="preserve">    .body-or-chassis { width: 200px; height: 60px; border-radius: 10px 30px 0 0; }</w:t>
            </w:r>
            <w:r>
              <w:rPr>
                <w:rFonts w:ascii="Courier New" w:hAnsi="Courier New"/>
                <w:sz w:val="16"/>
              </w:rPr>
              <w:br/>
              <w:t>}</w:t>
            </w:r>
          </w:p>
        </w:tc>
        <w:tc>
          <w:tcPr>
            <w:tcW w:w="2880" w:type="dxa"/>
          </w:tcPr>
          <w:p w14:paraId="63A21DA5" w14:textId="77777777" w:rsidR="00655A03" w:rsidRDefault="00000000">
            <w:r>
              <w:rPr>
                <w:rFonts w:ascii="Courier New" w:hAnsi="Courier New"/>
                <w:b/>
                <w:sz w:val="18"/>
              </w:rPr>
              <w:t>Q1:</w:t>
            </w:r>
            <w:r>
              <w:rPr>
                <w:rFonts w:ascii="Courier New" w:hAnsi="Courier New"/>
                <w:b/>
                <w:sz w:val="18"/>
              </w:rPr>
              <w:br/>
              <w:t>["@media", "(max-width:", "600px)"]</w:t>
            </w:r>
          </w:p>
        </w:tc>
      </w:tr>
      <w:tr w:rsidR="00655A03" w14:paraId="3E416720" w14:textId="77777777">
        <w:tc>
          <w:tcPr>
            <w:tcW w:w="2880" w:type="dxa"/>
          </w:tcPr>
          <w:p w14:paraId="1A298140"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&lt;title&gt;Aero-Mech Deployment (Min-Width)&lt;/title&gt;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class="aero-bot"&gt;&lt;/div&gt;</w:t>
            </w:r>
            <w:r>
              <w:rPr>
                <w:rFonts w:ascii="Courier New" w:hAnsi="Courier New"/>
                <w:sz w:val="16"/>
              </w:rPr>
              <w:br/>
              <w:t xml:space="preserve">    &lt;p class="intel"&gt;Expand screen above 768px to deploy Wings!&lt;/p&gt;</w:t>
            </w:r>
            <w:r>
              <w:rPr>
                <w:rFonts w:ascii="Courier New" w:hAnsi="Courier New"/>
                <w:sz w:val="16"/>
              </w:rPr>
              <w:br/>
            </w:r>
            <w:r>
              <w:rPr>
                <w:rFonts w:ascii="Courier New" w:hAnsi="Courier New"/>
                <w:sz w:val="16"/>
              </w:rPr>
              <w:lastRenderedPageBreak/>
              <w:t>&lt;/body&gt;</w:t>
            </w:r>
            <w:r>
              <w:rPr>
                <w:rFonts w:ascii="Courier New" w:hAnsi="Courier New"/>
                <w:sz w:val="16"/>
              </w:rPr>
              <w:br/>
              <w:t>&lt;/html&gt;</w:t>
            </w:r>
          </w:p>
        </w:tc>
        <w:tc>
          <w:tcPr>
            <w:tcW w:w="2880" w:type="dxa"/>
          </w:tcPr>
          <w:p w14:paraId="45503A15" w14:textId="77777777" w:rsidR="00655A03" w:rsidRDefault="00000000">
            <w:r>
              <w:rPr>
                <w:rFonts w:ascii="Courier New" w:hAnsi="Courier New"/>
                <w:sz w:val="16"/>
              </w:rPr>
              <w:lastRenderedPageBreak/>
              <w:t>body { background: #0f172a; color: cyan; text-align: center; padding: 50px; }</w:t>
            </w:r>
            <w:r>
              <w:rPr>
                <w:rFonts w:ascii="Courier New" w:hAnsi="Courier New"/>
                <w:sz w:val="16"/>
              </w:rPr>
              <w:br/>
            </w:r>
            <w:r>
              <w:rPr>
                <w:rFonts w:ascii="Courier New" w:hAnsi="Courier New"/>
                <w:sz w:val="16"/>
              </w:rPr>
              <w:br/>
              <w:t>/* Drone Mode (Small screens default) */</w:t>
            </w:r>
            <w:r>
              <w:rPr>
                <w:rFonts w:ascii="Courier New" w:hAnsi="Courier New"/>
                <w:sz w:val="16"/>
              </w:rPr>
              <w:br/>
              <w:t>.aero-bot {</w:t>
            </w:r>
            <w:r>
              <w:rPr>
                <w:rFonts w:ascii="Courier New" w:hAnsi="Courier New"/>
                <w:sz w:val="16"/>
              </w:rPr>
              <w:br/>
              <w:t xml:space="preserve">    margin: 0 auto;</w:t>
            </w:r>
            <w:r>
              <w:rPr>
                <w:rFonts w:ascii="Courier New" w:hAnsi="Courier New"/>
                <w:sz w:val="16"/>
              </w:rPr>
              <w:br/>
              <w:t xml:space="preserve">    width: 80px;</w:t>
            </w:r>
            <w:r>
              <w:rPr>
                <w:rFonts w:ascii="Courier New" w:hAnsi="Courier New"/>
                <w:sz w:val="16"/>
              </w:rPr>
              <w:br/>
              <w:t xml:space="preserve">    height: 120px;</w:t>
            </w:r>
            <w:r>
              <w:rPr>
                <w:rFonts w:ascii="Courier New" w:hAnsi="Courier New"/>
                <w:sz w:val="16"/>
              </w:rPr>
              <w:br/>
              <w:t xml:space="preserve">    background: #94a3b8;</w:t>
            </w:r>
            <w:r>
              <w:rPr>
                <w:rFonts w:ascii="Courier New" w:hAnsi="Courier New"/>
                <w:sz w:val="16"/>
              </w:rPr>
              <w:br/>
              <w:t xml:space="preserve">    border: 4px solid #38bdf8;</w:t>
            </w:r>
            <w:r>
              <w:rPr>
                <w:rFonts w:ascii="Courier New" w:hAnsi="Courier New"/>
                <w:sz w:val="16"/>
              </w:rPr>
              <w:br/>
              <w:t xml:space="preserve">    border-radius: 40px;</w:t>
            </w:r>
            <w:r>
              <w:rPr>
                <w:rFonts w:ascii="Courier New" w:hAnsi="Courier New"/>
                <w:sz w:val="16"/>
              </w:rPr>
              <w:br/>
              <w:t xml:space="preserve">    transition: 0.5s;</w:t>
            </w:r>
            <w:r>
              <w:rPr>
                <w:rFonts w:ascii="Courier New" w:hAnsi="Courier New"/>
                <w:sz w:val="16"/>
              </w:rPr>
              <w:br/>
            </w:r>
            <w:r>
              <w:rPr>
                <w:rFonts w:ascii="Courier New" w:hAnsi="Courier New"/>
                <w:sz w:val="16"/>
              </w:rPr>
              <w:lastRenderedPageBreak/>
              <w:t xml:space="preserve">    box-shadow: 0 0 20px #0284c7;</w:t>
            </w:r>
            <w:r>
              <w:rPr>
                <w:rFonts w:ascii="Courier New" w:hAnsi="Courier New"/>
                <w:sz w:val="16"/>
              </w:rPr>
              <w:br/>
              <w:t>}</w:t>
            </w:r>
            <w:r>
              <w:rPr>
                <w:rFonts w:ascii="Courier New" w:hAnsi="Courier New"/>
                <w:sz w:val="16"/>
              </w:rPr>
              <w:br/>
            </w:r>
            <w:r>
              <w:rPr>
                <w:rFonts w:ascii="Courier New" w:hAnsi="Courier New"/>
                <w:sz w:val="16"/>
              </w:rPr>
              <w:br/>
              <w:t>/* Jet Mode */</w:t>
            </w:r>
            <w:r>
              <w:rPr>
                <w:rFonts w:ascii="Courier New" w:hAnsi="Courier New"/>
                <w:sz w:val="16"/>
              </w:rPr>
              <w:br/>
              <w:t>@media (min-width: 768px) {</w:t>
            </w:r>
            <w:r>
              <w:rPr>
                <w:rFonts w:ascii="Courier New" w:hAnsi="Courier New"/>
                <w:sz w:val="16"/>
              </w:rPr>
              <w:br/>
              <w:t xml:space="preserve">    .aero-bot {</w:t>
            </w:r>
            <w:r>
              <w:rPr>
                <w:rFonts w:ascii="Courier New" w:hAnsi="Courier New"/>
                <w:sz w:val="16"/>
              </w:rPr>
              <w:br/>
              <w:t xml:space="preserve">        width: 300px;</w:t>
            </w:r>
            <w:r>
              <w:rPr>
                <w:rFonts w:ascii="Courier New" w:hAnsi="Courier New"/>
                <w:sz w:val="16"/>
              </w:rPr>
              <w:br/>
              <w:t xml:space="preserve">        height: 100px;</w:t>
            </w:r>
            <w:r>
              <w:rPr>
                <w:rFonts w:ascii="Courier New" w:hAnsi="Courier New"/>
                <w:sz w:val="16"/>
              </w:rPr>
              <w:br/>
              <w:t xml:space="preserve">        clip-path: polygon(50% 0%, 100% 100%, 0% 100%);</w:t>
            </w:r>
            <w:r>
              <w:rPr>
                <w:rFonts w:ascii="Courier New" w:hAnsi="Courier New"/>
                <w:sz w:val="16"/>
              </w:rPr>
              <w:br/>
              <w:t xml:space="preserve">        border-radius: 0;</w:t>
            </w:r>
            <w:r>
              <w:rPr>
                <w:rFonts w:ascii="Courier New" w:hAnsi="Courier New"/>
                <w:sz w:val="16"/>
              </w:rPr>
              <w:br/>
              <w:t xml:space="preserve">        background: linear-gradient(to bottom, #cbd5e1, #475569);</w:t>
            </w:r>
            <w:r>
              <w:rPr>
                <w:rFonts w:ascii="Courier New" w:hAnsi="Courier New"/>
                <w:sz w:val="16"/>
              </w:rPr>
              <w:br/>
              <w:t xml:space="preserve">    }</w:t>
            </w:r>
            <w:r>
              <w:rPr>
                <w:rFonts w:ascii="Courier New" w:hAnsi="Courier New"/>
                <w:sz w:val="16"/>
              </w:rPr>
              <w:br/>
              <w:t>}</w:t>
            </w:r>
          </w:p>
        </w:tc>
        <w:tc>
          <w:tcPr>
            <w:tcW w:w="2880" w:type="dxa"/>
          </w:tcPr>
          <w:p w14:paraId="31D11C8F" w14:textId="77777777" w:rsidR="00655A03" w:rsidRDefault="00000000">
            <w:r>
              <w:rPr>
                <w:rFonts w:ascii="Courier New" w:hAnsi="Courier New"/>
                <w:b/>
                <w:sz w:val="18"/>
              </w:rPr>
              <w:lastRenderedPageBreak/>
              <w:t>Q2:</w:t>
            </w:r>
            <w:r>
              <w:rPr>
                <w:rFonts w:ascii="Courier New" w:hAnsi="Courier New"/>
                <w:b/>
                <w:sz w:val="18"/>
              </w:rPr>
              <w:br/>
              <w:t>["@media", "(min-width:", "768px)"]</w:t>
            </w:r>
          </w:p>
        </w:tc>
      </w:tr>
      <w:tr w:rsidR="00655A03" w14:paraId="376BEF41" w14:textId="77777777">
        <w:tc>
          <w:tcPr>
            <w:tcW w:w="2880" w:type="dxa"/>
          </w:tcPr>
          <w:p w14:paraId="6E1E13E9"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&lt;title&gt;Energy Shield Activation&lt;/title&gt;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class="defender-mech"&gt;</w:t>
            </w:r>
            <w:r>
              <w:rPr>
                <w:rFonts w:ascii="Courier New" w:hAnsi="Courier New"/>
                <w:sz w:val="16"/>
              </w:rPr>
              <w:br/>
              <w:t xml:space="preserve">        &lt;div class="energy-shield"&gt;&lt;/div&gt;</w:t>
            </w:r>
            <w:r>
              <w:rPr>
                <w:rFonts w:ascii="Courier New" w:hAnsi="Courier New"/>
                <w:sz w:val="16"/>
              </w:rPr>
              <w:br/>
              <w:t xml:space="preserve">    &lt;/div&gt;</w:t>
            </w:r>
            <w:r>
              <w:rPr>
                <w:rFonts w:ascii="Courier New" w:hAnsi="Courier New"/>
                <w:sz w:val="16"/>
              </w:rPr>
              <w:br/>
              <w:t xml:space="preserve">    &lt;p class="intel"&gt;Expand past 900px to activate Heavy Shields.&lt;/p&gt;</w:t>
            </w:r>
            <w:r>
              <w:rPr>
                <w:rFonts w:ascii="Courier New" w:hAnsi="Courier New"/>
                <w:sz w:val="16"/>
              </w:rPr>
              <w:br/>
              <w:t>&lt;/body&gt;</w:t>
            </w:r>
            <w:r>
              <w:rPr>
                <w:rFonts w:ascii="Courier New" w:hAnsi="Courier New"/>
                <w:sz w:val="16"/>
              </w:rPr>
              <w:br/>
              <w:t>&lt;/html&gt;</w:t>
            </w:r>
          </w:p>
        </w:tc>
        <w:tc>
          <w:tcPr>
            <w:tcW w:w="2880" w:type="dxa"/>
          </w:tcPr>
          <w:p w14:paraId="12EEB0F5" w14:textId="77777777" w:rsidR="00655A03" w:rsidRDefault="00000000">
            <w:r>
              <w:rPr>
                <w:rFonts w:ascii="Courier New" w:hAnsi="Courier New"/>
                <w:sz w:val="16"/>
              </w:rPr>
              <w:t>body { background: #333; color: white; display: grid; place-items: center; height: 100vh; margin: 0; }</w:t>
            </w:r>
            <w:r>
              <w:rPr>
                <w:rFonts w:ascii="Courier New" w:hAnsi="Courier New"/>
                <w:sz w:val="16"/>
              </w:rPr>
              <w:br/>
            </w:r>
            <w:r>
              <w:rPr>
                <w:rFonts w:ascii="Courier New" w:hAnsi="Courier New"/>
                <w:sz w:val="16"/>
              </w:rPr>
              <w:br/>
              <w:t>.defender-mech {</w:t>
            </w:r>
            <w:r>
              <w:rPr>
                <w:rFonts w:ascii="Courier New" w:hAnsi="Courier New"/>
                <w:sz w:val="16"/>
              </w:rPr>
              <w:br/>
              <w:t xml:space="preserve">    width: 150px;</w:t>
            </w:r>
            <w:r>
              <w:rPr>
                <w:rFonts w:ascii="Courier New" w:hAnsi="Courier New"/>
                <w:sz w:val="16"/>
              </w:rPr>
              <w:br/>
              <w:t xml:space="preserve">    height: 150px;</w:t>
            </w:r>
            <w:r>
              <w:rPr>
                <w:rFonts w:ascii="Courier New" w:hAnsi="Courier New"/>
                <w:sz w:val="16"/>
              </w:rPr>
              <w:br/>
              <w:t xml:space="preserve">    background: #16a34a;</w:t>
            </w:r>
            <w:r>
              <w:rPr>
                <w:rFonts w:ascii="Courier New" w:hAnsi="Courier New"/>
                <w:sz w:val="16"/>
              </w:rPr>
              <w:br/>
              <w:t xml:space="preserve">    border-radius: 20px;</w:t>
            </w:r>
            <w:r>
              <w:rPr>
                <w:rFonts w:ascii="Courier New" w:hAnsi="Courier New"/>
                <w:sz w:val="16"/>
              </w:rPr>
              <w:br/>
              <w:t xml:space="preserve">    display: grid;</w:t>
            </w:r>
            <w:r>
              <w:rPr>
                <w:rFonts w:ascii="Courier New" w:hAnsi="Courier New"/>
                <w:sz w:val="16"/>
              </w:rPr>
              <w:br/>
              <w:t xml:space="preserve">    place-items: center;</w:t>
            </w:r>
            <w:r>
              <w:rPr>
                <w:rFonts w:ascii="Courier New" w:hAnsi="Courier New"/>
                <w:sz w:val="16"/>
              </w:rPr>
              <w:br/>
              <w:t>}</w:t>
            </w:r>
            <w:r>
              <w:rPr>
                <w:rFonts w:ascii="Courier New" w:hAnsi="Courier New"/>
                <w:sz w:val="16"/>
              </w:rPr>
              <w:br/>
            </w:r>
            <w:r>
              <w:rPr>
                <w:rFonts w:ascii="Courier New" w:hAnsi="Courier New"/>
                <w:sz w:val="16"/>
              </w:rPr>
              <w:br/>
              <w:t>.energy-shield {</w:t>
            </w:r>
            <w:r>
              <w:rPr>
                <w:rFonts w:ascii="Courier New" w:hAnsi="Courier New"/>
                <w:sz w:val="16"/>
              </w:rPr>
              <w:br/>
              <w:t xml:space="preserve">    display: none;</w:t>
            </w:r>
            <w:r>
              <w:rPr>
                <w:rFonts w:ascii="Courier New" w:hAnsi="Courier New"/>
                <w:sz w:val="16"/>
              </w:rPr>
              <w:br/>
              <w:t xml:space="preserve">    width: 250px;</w:t>
            </w:r>
            <w:r>
              <w:rPr>
                <w:rFonts w:ascii="Courier New" w:hAnsi="Courier New"/>
                <w:sz w:val="16"/>
              </w:rPr>
              <w:br/>
              <w:t xml:space="preserve">    height: 250px;</w:t>
            </w:r>
            <w:r>
              <w:rPr>
                <w:rFonts w:ascii="Courier New" w:hAnsi="Courier New"/>
                <w:sz w:val="16"/>
              </w:rPr>
              <w:br/>
              <w:t xml:space="preserve">    border: 8px solid #22d3ee;</w:t>
            </w:r>
            <w:r>
              <w:rPr>
                <w:rFonts w:ascii="Courier New" w:hAnsi="Courier New"/>
                <w:sz w:val="16"/>
              </w:rPr>
              <w:br/>
              <w:t xml:space="preserve">    border-radius: 50%;</w:t>
            </w:r>
            <w:r>
              <w:rPr>
                <w:rFonts w:ascii="Courier New" w:hAnsi="Courier New"/>
                <w:sz w:val="16"/>
              </w:rPr>
              <w:br/>
              <w:t xml:space="preserve">    box-shadow: 0 0 30px #06b6d4, inset 0 0 30px #06b6d4;</w:t>
            </w:r>
            <w:r>
              <w:rPr>
                <w:rFonts w:ascii="Courier New" w:hAnsi="Courier New"/>
                <w:sz w:val="16"/>
              </w:rPr>
              <w:br/>
              <w:t>}</w:t>
            </w:r>
            <w:r>
              <w:rPr>
                <w:rFonts w:ascii="Courier New" w:hAnsi="Courier New"/>
                <w:sz w:val="16"/>
              </w:rPr>
              <w:br/>
            </w:r>
            <w:r>
              <w:rPr>
                <w:rFonts w:ascii="Courier New" w:hAnsi="Courier New"/>
                <w:sz w:val="16"/>
              </w:rPr>
              <w:br/>
              <w:t>@media (min-width: 900px) {</w:t>
            </w:r>
            <w:r>
              <w:rPr>
                <w:rFonts w:ascii="Courier New" w:hAnsi="Courier New"/>
                <w:sz w:val="16"/>
              </w:rPr>
              <w:br/>
              <w:t xml:space="preserve">    .energy-shield {</w:t>
            </w:r>
            <w:r>
              <w:rPr>
                <w:rFonts w:ascii="Courier New" w:hAnsi="Courier New"/>
                <w:sz w:val="16"/>
              </w:rPr>
              <w:br/>
              <w:t xml:space="preserve">        display: block;</w:t>
            </w:r>
            <w:r>
              <w:rPr>
                <w:rFonts w:ascii="Courier New" w:hAnsi="Courier New"/>
                <w:sz w:val="16"/>
              </w:rPr>
              <w:br/>
              <w:t xml:space="preserve">    }</w:t>
            </w:r>
            <w:r>
              <w:rPr>
                <w:rFonts w:ascii="Courier New" w:hAnsi="Courier New"/>
                <w:sz w:val="16"/>
              </w:rPr>
              <w:br/>
              <w:t>}</w:t>
            </w:r>
          </w:p>
        </w:tc>
        <w:tc>
          <w:tcPr>
            <w:tcW w:w="2880" w:type="dxa"/>
          </w:tcPr>
          <w:p w14:paraId="6A075C47" w14:textId="77777777" w:rsidR="00655A03" w:rsidRDefault="00000000">
            <w:r>
              <w:rPr>
                <w:rFonts w:ascii="Courier New" w:hAnsi="Courier New"/>
                <w:b/>
                <w:sz w:val="18"/>
              </w:rPr>
              <w:t>Q3:</w:t>
            </w:r>
            <w:r>
              <w:rPr>
                <w:rFonts w:ascii="Courier New" w:hAnsi="Courier New"/>
                <w:b/>
                <w:sz w:val="18"/>
              </w:rPr>
              <w:br/>
              <w:t>["@media", "(min-width:", "900px)"]</w:t>
            </w:r>
          </w:p>
        </w:tc>
      </w:tr>
      <w:tr w:rsidR="00655A03" w14:paraId="70CD52A1" w14:textId="77777777">
        <w:tc>
          <w:tcPr>
            <w:tcW w:w="2880" w:type="dxa"/>
          </w:tcPr>
          <w:p w14:paraId="42C653D3"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&lt;title&gt;Turret Range Limitations&lt;/title&gt;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class="tank-mech"&gt;</w:t>
            </w:r>
            <w:r>
              <w:rPr>
                <w:rFonts w:ascii="Courier New" w:hAnsi="Courier New"/>
                <w:sz w:val="16"/>
              </w:rPr>
              <w:br/>
              <w:t xml:space="preserve">        &lt;div class="barrel"&gt;&lt;/div&gt;</w:t>
            </w:r>
            <w:r>
              <w:rPr>
                <w:rFonts w:ascii="Courier New" w:hAnsi="Courier New"/>
                <w:sz w:val="16"/>
              </w:rPr>
              <w:br/>
              <w:t xml:space="preserve">    &lt;/div&gt;</w:t>
            </w:r>
            <w:r>
              <w:rPr>
                <w:rFonts w:ascii="Courier New" w:hAnsi="Courier New"/>
                <w:sz w:val="16"/>
              </w:rPr>
              <w:br/>
              <w:t xml:space="preserve">    &lt;p class="intel"&gt;Keep width between 400px and 800px to lock Turret Mode.&lt;/p&gt;</w:t>
            </w:r>
            <w:r>
              <w:rPr>
                <w:rFonts w:ascii="Courier New" w:hAnsi="Courier New"/>
                <w:sz w:val="16"/>
              </w:rPr>
              <w:br/>
              <w:t>&lt;/body&gt;</w:t>
            </w:r>
            <w:r>
              <w:rPr>
                <w:rFonts w:ascii="Courier New" w:hAnsi="Courier New"/>
                <w:sz w:val="16"/>
              </w:rPr>
              <w:br/>
              <w:t>&lt;/html&gt;</w:t>
            </w:r>
          </w:p>
        </w:tc>
        <w:tc>
          <w:tcPr>
            <w:tcW w:w="2880" w:type="dxa"/>
          </w:tcPr>
          <w:p w14:paraId="4D8A9CDE" w14:textId="77777777" w:rsidR="00655A03" w:rsidRDefault="00000000">
            <w:r>
              <w:rPr>
                <w:rFonts w:ascii="Courier New" w:hAnsi="Courier New"/>
                <w:sz w:val="16"/>
              </w:rPr>
              <w:t>body { background: #451a03; color: orange; text-align: center; padding-top: 100px; }</w:t>
            </w:r>
            <w:r>
              <w:rPr>
                <w:rFonts w:ascii="Courier New" w:hAnsi="Courier New"/>
                <w:sz w:val="16"/>
              </w:rPr>
              <w:br/>
            </w:r>
            <w:r>
              <w:rPr>
                <w:rFonts w:ascii="Courier New" w:hAnsi="Courier New"/>
                <w:sz w:val="16"/>
              </w:rPr>
              <w:br/>
              <w:t>/* Mobile Base Mode */</w:t>
            </w:r>
            <w:r>
              <w:rPr>
                <w:rFonts w:ascii="Courier New" w:hAnsi="Courier New"/>
                <w:sz w:val="16"/>
              </w:rPr>
              <w:br/>
              <w:t>.tank-mech {</w:t>
            </w:r>
            <w:r>
              <w:rPr>
                <w:rFonts w:ascii="Courier New" w:hAnsi="Courier New"/>
                <w:sz w:val="16"/>
              </w:rPr>
              <w:br/>
              <w:t xml:space="preserve">    width: 150px;</w:t>
            </w:r>
            <w:r>
              <w:rPr>
                <w:rFonts w:ascii="Courier New" w:hAnsi="Courier New"/>
                <w:sz w:val="16"/>
              </w:rPr>
              <w:br/>
              <w:t xml:space="preserve">    height: 100px;</w:t>
            </w:r>
            <w:r>
              <w:rPr>
                <w:rFonts w:ascii="Courier New" w:hAnsi="Courier New"/>
                <w:sz w:val="16"/>
              </w:rPr>
              <w:br/>
              <w:t xml:space="preserve">    background: #854d0e;</w:t>
            </w:r>
            <w:r>
              <w:rPr>
                <w:rFonts w:ascii="Courier New" w:hAnsi="Courier New"/>
                <w:sz w:val="16"/>
              </w:rPr>
              <w:br/>
              <w:t xml:space="preserve">    margin: 0 auto;</w:t>
            </w:r>
            <w:r>
              <w:rPr>
                <w:rFonts w:ascii="Courier New" w:hAnsi="Courier New"/>
                <w:sz w:val="16"/>
              </w:rPr>
              <w:br/>
              <w:t xml:space="preserve">    border-radius: 20px;</w:t>
            </w:r>
            <w:r>
              <w:rPr>
                <w:rFonts w:ascii="Courier New" w:hAnsi="Courier New"/>
                <w:sz w:val="16"/>
              </w:rPr>
              <w:br/>
              <w:t xml:space="preserve">    position: relative;</w:t>
            </w:r>
            <w:r>
              <w:rPr>
                <w:rFonts w:ascii="Courier New" w:hAnsi="Courier New"/>
                <w:sz w:val="16"/>
              </w:rPr>
              <w:br/>
              <w:t xml:space="preserve">    transition: 0.4s;</w:t>
            </w:r>
            <w:r>
              <w:rPr>
                <w:rFonts w:ascii="Courier New" w:hAnsi="Courier New"/>
                <w:sz w:val="16"/>
              </w:rPr>
              <w:br/>
              <w:t>}</w:t>
            </w:r>
            <w:r>
              <w:rPr>
                <w:rFonts w:ascii="Courier New" w:hAnsi="Courier New"/>
                <w:sz w:val="16"/>
              </w:rPr>
              <w:br/>
            </w:r>
            <w:r>
              <w:rPr>
                <w:rFonts w:ascii="Courier New" w:hAnsi="Courier New"/>
                <w:sz w:val="16"/>
              </w:rPr>
              <w:br/>
              <w:t>.barrel { width: 0; height: 0; background: black; transition: 0.4s; margin: 0 auto; }</w:t>
            </w:r>
            <w:r>
              <w:rPr>
                <w:rFonts w:ascii="Courier New" w:hAnsi="Courier New"/>
                <w:sz w:val="16"/>
              </w:rPr>
              <w:br/>
            </w:r>
            <w:r>
              <w:rPr>
                <w:rFonts w:ascii="Courier New" w:hAnsi="Courier New"/>
                <w:sz w:val="16"/>
              </w:rPr>
              <w:br/>
              <w:t>/* Turret Mode */</w:t>
            </w:r>
            <w:r>
              <w:rPr>
                <w:rFonts w:ascii="Courier New" w:hAnsi="Courier New"/>
                <w:sz w:val="16"/>
              </w:rPr>
              <w:br/>
              <w:t xml:space="preserve">@media (min-width: 400px) and </w:t>
            </w:r>
            <w:r>
              <w:rPr>
                <w:rFonts w:ascii="Courier New" w:hAnsi="Courier New"/>
                <w:sz w:val="16"/>
              </w:rPr>
              <w:lastRenderedPageBreak/>
              <w:t>(max-width: 800px) {</w:t>
            </w:r>
            <w:r>
              <w:rPr>
                <w:rFonts w:ascii="Courier New" w:hAnsi="Courier New"/>
                <w:sz w:val="16"/>
              </w:rPr>
              <w:br/>
              <w:t xml:space="preserve">    .tank-mech { border-radius: 50px 50px 10px 10px; background: #ca8a04; }</w:t>
            </w:r>
            <w:r>
              <w:rPr>
                <w:rFonts w:ascii="Courier New" w:hAnsi="Courier New"/>
                <w:sz w:val="16"/>
              </w:rPr>
              <w:br/>
              <w:t xml:space="preserve">    .barrel { </w:t>
            </w:r>
            <w:r>
              <w:rPr>
                <w:rFonts w:ascii="Courier New" w:hAnsi="Courier New"/>
                <w:sz w:val="16"/>
              </w:rPr>
              <w:br/>
              <w:t xml:space="preserve">        width: 30px; </w:t>
            </w:r>
            <w:r>
              <w:rPr>
                <w:rFonts w:ascii="Courier New" w:hAnsi="Courier New"/>
                <w:sz w:val="16"/>
              </w:rPr>
              <w:br/>
              <w:t xml:space="preserve">        height: 100px; </w:t>
            </w:r>
            <w:r>
              <w:rPr>
                <w:rFonts w:ascii="Courier New" w:hAnsi="Courier New"/>
                <w:sz w:val="16"/>
              </w:rPr>
              <w:br/>
              <w:t xml:space="preserve">        background: #3f6212; </w:t>
            </w:r>
            <w:r>
              <w:rPr>
                <w:rFonts w:ascii="Courier New" w:hAnsi="Courier New"/>
                <w:sz w:val="16"/>
              </w:rPr>
              <w:br/>
              <w:t xml:space="preserve">        transform: translateY(-80px);</w:t>
            </w:r>
            <w:r>
              <w:rPr>
                <w:rFonts w:ascii="Courier New" w:hAnsi="Courier New"/>
                <w:sz w:val="16"/>
              </w:rPr>
              <w:br/>
              <w:t xml:space="preserve">        border: 4px solid #14532d;</w:t>
            </w:r>
            <w:r>
              <w:rPr>
                <w:rFonts w:ascii="Courier New" w:hAnsi="Courier New"/>
                <w:sz w:val="16"/>
              </w:rPr>
              <w:br/>
              <w:t xml:space="preserve">    }</w:t>
            </w:r>
            <w:r>
              <w:rPr>
                <w:rFonts w:ascii="Courier New" w:hAnsi="Courier New"/>
                <w:sz w:val="16"/>
              </w:rPr>
              <w:br/>
              <w:t>}</w:t>
            </w:r>
          </w:p>
        </w:tc>
        <w:tc>
          <w:tcPr>
            <w:tcW w:w="2880" w:type="dxa"/>
          </w:tcPr>
          <w:p w14:paraId="59B0DAF8" w14:textId="77777777" w:rsidR="00655A03" w:rsidRDefault="00000000">
            <w:r>
              <w:rPr>
                <w:rFonts w:ascii="Courier New" w:hAnsi="Courier New"/>
                <w:b/>
                <w:sz w:val="18"/>
              </w:rPr>
              <w:lastRenderedPageBreak/>
              <w:t>Q4:</w:t>
            </w:r>
            <w:r>
              <w:rPr>
                <w:rFonts w:ascii="Courier New" w:hAnsi="Courier New"/>
                <w:b/>
                <w:sz w:val="18"/>
              </w:rPr>
              <w:br/>
              <w:t>["@media", "(min-width:", "400px)", "and", "(max-width:", "800px)"]</w:t>
            </w:r>
          </w:p>
        </w:tc>
      </w:tr>
      <w:tr w:rsidR="00655A03" w14:paraId="3ED92009" w14:textId="77777777">
        <w:tc>
          <w:tcPr>
            <w:tcW w:w="2880" w:type="dxa"/>
          </w:tcPr>
          <w:p w14:paraId="0FE7D1F8"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&lt;title&gt;Combiner Sequence: Assembly&lt;/title&gt;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class="combiner-team"&gt;</w:t>
            </w:r>
            <w:r>
              <w:rPr>
                <w:rFonts w:ascii="Courier New" w:hAnsi="Courier New"/>
                <w:sz w:val="16"/>
              </w:rPr>
              <w:br/>
              <w:t xml:space="preserve">        &lt;div class="limb arm-l"&gt;Left Arm&lt;/div&gt;</w:t>
            </w:r>
            <w:r>
              <w:rPr>
                <w:rFonts w:ascii="Courier New" w:hAnsi="Courier New"/>
                <w:sz w:val="16"/>
              </w:rPr>
              <w:br/>
              <w:t xml:space="preserve">        &lt;div class="torso"&gt;Torso&lt;/div&gt;</w:t>
            </w:r>
            <w:r>
              <w:rPr>
                <w:rFonts w:ascii="Courier New" w:hAnsi="Courier New"/>
                <w:sz w:val="16"/>
              </w:rPr>
              <w:br/>
              <w:t xml:space="preserve">        &lt;div class="limb arm-r"&gt;Right Arm&lt;/div&gt;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4B6EC4BA" w14:textId="77777777" w:rsidR="00655A03" w:rsidRDefault="00000000">
            <w:r>
              <w:rPr>
                <w:rFonts w:ascii="Courier New" w:hAnsi="Courier New"/>
                <w:sz w:val="16"/>
              </w:rPr>
              <w:t>body { background: #000; color: white; display: flex; justify-content: center; padding: 50px; }</w:t>
            </w:r>
            <w:r>
              <w:rPr>
                <w:rFonts w:ascii="Courier New" w:hAnsi="Courier New"/>
                <w:sz w:val="16"/>
              </w:rPr>
              <w:br/>
            </w:r>
            <w:r>
              <w:rPr>
                <w:rFonts w:ascii="Courier New" w:hAnsi="Courier New"/>
                <w:sz w:val="16"/>
              </w:rPr>
              <w:br/>
              <w:t>/* Combined Mech Mode (Wide Screens) */</w:t>
            </w:r>
            <w:r>
              <w:rPr>
                <w:rFonts w:ascii="Courier New" w:hAnsi="Courier New"/>
                <w:sz w:val="16"/>
              </w:rPr>
              <w:br/>
              <w:t>.combiner-team {</w:t>
            </w:r>
            <w:r>
              <w:rPr>
                <w:rFonts w:ascii="Courier New" w:hAnsi="Courier New"/>
                <w:sz w:val="16"/>
              </w:rPr>
              <w:br/>
              <w:t xml:space="preserve">    display: flex;</w:t>
            </w:r>
            <w:r>
              <w:rPr>
                <w:rFonts w:ascii="Courier New" w:hAnsi="Courier New"/>
                <w:sz w:val="16"/>
              </w:rPr>
              <w:br/>
              <w:t xml:space="preserve">    flex-direction: row;</w:t>
            </w:r>
            <w:r>
              <w:rPr>
                <w:rFonts w:ascii="Courier New" w:hAnsi="Courier New"/>
                <w:sz w:val="16"/>
              </w:rPr>
              <w:br/>
              <w:t xml:space="preserve">    gap: 10px;</w:t>
            </w:r>
            <w:r>
              <w:rPr>
                <w:rFonts w:ascii="Courier New" w:hAnsi="Courier New"/>
                <w:sz w:val="16"/>
              </w:rPr>
              <w:br/>
              <w:t xml:space="preserve">    align-items: flex-start;</w:t>
            </w:r>
            <w:r>
              <w:rPr>
                <w:rFonts w:ascii="Courier New" w:hAnsi="Courier New"/>
                <w:sz w:val="16"/>
              </w:rPr>
              <w:br/>
              <w:t>}</w:t>
            </w:r>
            <w:r>
              <w:rPr>
                <w:rFonts w:ascii="Courier New" w:hAnsi="Courier New"/>
                <w:sz w:val="16"/>
              </w:rPr>
              <w:br/>
            </w:r>
            <w:r>
              <w:rPr>
                <w:rFonts w:ascii="Courier New" w:hAnsi="Courier New"/>
                <w:sz w:val="16"/>
              </w:rPr>
              <w:br/>
              <w:t>.limb { width: 80px; height: 250px; background: #2563eb; text-align: center; padding-top: 20px; border: 3px solid #1e3a8a;}</w:t>
            </w:r>
            <w:r>
              <w:rPr>
                <w:rFonts w:ascii="Courier New" w:hAnsi="Courier New"/>
                <w:sz w:val="16"/>
              </w:rPr>
              <w:br/>
              <w:t>.torso { width: 150px; height: 300px; background: #dc2626; text-align: center; padding-top: 50px; font-weight: bold; font-size: 1.5rem; border: 3px solid #7f1d1d;}</w:t>
            </w:r>
            <w:r>
              <w:rPr>
                <w:rFonts w:ascii="Courier New" w:hAnsi="Courier New"/>
                <w:sz w:val="16"/>
              </w:rPr>
              <w:br/>
            </w:r>
            <w:r>
              <w:rPr>
                <w:rFonts w:ascii="Courier New" w:hAnsi="Courier New"/>
                <w:sz w:val="16"/>
              </w:rPr>
              <w:br/>
              <w:t>/* Separate Vehicle Mode (Small Screens) */</w:t>
            </w:r>
            <w:r>
              <w:rPr>
                <w:rFonts w:ascii="Courier New" w:hAnsi="Courier New"/>
                <w:sz w:val="16"/>
              </w:rPr>
              <w:br/>
              <w:t>@media (max-width: 700px) {</w:t>
            </w:r>
            <w:r>
              <w:rPr>
                <w:rFonts w:ascii="Courier New" w:hAnsi="Courier New"/>
                <w:sz w:val="16"/>
              </w:rPr>
              <w:br/>
              <w:t xml:space="preserve">    .combiner-team {</w:t>
            </w:r>
            <w:r>
              <w:rPr>
                <w:rFonts w:ascii="Courier New" w:hAnsi="Courier New"/>
                <w:sz w:val="16"/>
              </w:rPr>
              <w:br/>
              <w:t xml:space="preserve">        flex-direction: column;</w:t>
            </w:r>
            <w:r>
              <w:rPr>
                <w:rFonts w:ascii="Courier New" w:hAnsi="Courier New"/>
                <w:sz w:val="16"/>
              </w:rPr>
              <w:br/>
              <w:t xml:space="preserve">        align-items: center;</w:t>
            </w:r>
            <w:r>
              <w:rPr>
                <w:rFonts w:ascii="Courier New" w:hAnsi="Courier New"/>
                <w:sz w:val="16"/>
              </w:rPr>
              <w:br/>
              <w:t xml:space="preserve">    }</w:t>
            </w:r>
            <w:r>
              <w:rPr>
                <w:rFonts w:ascii="Courier New" w:hAnsi="Courier New"/>
                <w:sz w:val="16"/>
              </w:rPr>
              <w:br/>
              <w:t xml:space="preserve">    .limb, .torso { height: 80px; width: 250px; padding-top: 25px; }</w:t>
            </w:r>
            <w:r>
              <w:rPr>
                <w:rFonts w:ascii="Courier New" w:hAnsi="Courier New"/>
                <w:sz w:val="16"/>
              </w:rPr>
              <w:br/>
              <w:t>}</w:t>
            </w:r>
          </w:p>
        </w:tc>
        <w:tc>
          <w:tcPr>
            <w:tcW w:w="2880" w:type="dxa"/>
          </w:tcPr>
          <w:p w14:paraId="737DDECC" w14:textId="77777777" w:rsidR="00655A03" w:rsidRDefault="00000000">
            <w:r>
              <w:rPr>
                <w:rFonts w:ascii="Courier New" w:hAnsi="Courier New"/>
                <w:b/>
                <w:sz w:val="18"/>
              </w:rPr>
              <w:t>Q5:</w:t>
            </w:r>
            <w:r>
              <w:rPr>
                <w:rFonts w:ascii="Courier New" w:hAnsi="Courier New"/>
                <w:b/>
                <w:sz w:val="18"/>
              </w:rPr>
              <w:br/>
              <w:t>["@media", "(max-width:", "700px)"]</w:t>
            </w:r>
          </w:p>
        </w:tc>
      </w:tr>
      <w:tr w:rsidR="00655A03" w14:paraId="270F34A9" w14:textId="77777777">
        <w:tc>
          <w:tcPr>
            <w:tcW w:w="2880" w:type="dxa"/>
          </w:tcPr>
          <w:p w14:paraId="2AAED0B6"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&lt;title&gt;Scout Mode (Portrait)&lt;/title&gt;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class="scout-mech"&gt;</w:t>
            </w:r>
            <w:r>
              <w:rPr>
                <w:rFonts w:ascii="Courier New" w:hAnsi="Courier New"/>
                <w:sz w:val="16"/>
              </w:rPr>
              <w:br/>
              <w:t xml:space="preserve">        &lt;div class="sensor-eye"&gt;&lt;/div&gt;</w:t>
            </w:r>
            <w:r>
              <w:rPr>
                <w:rFonts w:ascii="Courier New" w:hAnsi="Courier New"/>
                <w:sz w:val="16"/>
              </w:rPr>
              <w:br/>
              <w:t xml:space="preserve">    &lt;/div&gt;</w:t>
            </w:r>
            <w:r>
              <w:rPr>
                <w:rFonts w:ascii="Courier New" w:hAnsi="Courier New"/>
                <w:sz w:val="16"/>
              </w:rPr>
              <w:br/>
              <w:t xml:space="preserve">    &lt;p class="intel"&gt;Rotate to Portrait to stand tall.&lt;/p&gt;</w:t>
            </w:r>
            <w:r>
              <w:rPr>
                <w:rFonts w:ascii="Courier New" w:hAnsi="Courier New"/>
                <w:sz w:val="16"/>
              </w:rPr>
              <w:br/>
              <w:t>&lt;/body&gt;</w:t>
            </w:r>
            <w:r>
              <w:rPr>
                <w:rFonts w:ascii="Courier New" w:hAnsi="Courier New"/>
                <w:sz w:val="16"/>
              </w:rPr>
              <w:br/>
              <w:t>&lt;/html&gt;</w:t>
            </w:r>
          </w:p>
        </w:tc>
        <w:tc>
          <w:tcPr>
            <w:tcW w:w="2880" w:type="dxa"/>
          </w:tcPr>
          <w:p w14:paraId="0F89AEFC" w14:textId="77777777" w:rsidR="00655A03" w:rsidRDefault="00000000">
            <w:r>
              <w:rPr>
                <w:rFonts w:ascii="Courier New" w:hAnsi="Courier New"/>
                <w:sz w:val="16"/>
              </w:rPr>
              <w:t>body { background: #111827; color: #a78bfa; text-align: center; }</w:t>
            </w:r>
            <w:r>
              <w:rPr>
                <w:rFonts w:ascii="Courier New" w:hAnsi="Courier New"/>
                <w:sz w:val="16"/>
              </w:rPr>
              <w:br/>
            </w:r>
            <w:r>
              <w:rPr>
                <w:rFonts w:ascii="Courier New" w:hAnsi="Courier New"/>
                <w:sz w:val="16"/>
              </w:rPr>
              <w:br/>
              <w:t>/* Rest Mode */</w:t>
            </w:r>
            <w:r>
              <w:rPr>
                <w:rFonts w:ascii="Courier New" w:hAnsi="Courier New"/>
                <w:sz w:val="16"/>
              </w:rPr>
              <w:br/>
              <w:t>.scout-mech {</w:t>
            </w:r>
            <w:r>
              <w:rPr>
                <w:rFonts w:ascii="Courier New" w:hAnsi="Courier New"/>
                <w:sz w:val="16"/>
              </w:rPr>
              <w:br/>
              <w:t xml:space="preserve">    margin: 50px auto;</w:t>
            </w:r>
            <w:r>
              <w:rPr>
                <w:rFonts w:ascii="Courier New" w:hAnsi="Courier New"/>
                <w:sz w:val="16"/>
              </w:rPr>
              <w:br/>
              <w:t xml:space="preserve">    width: 200px;</w:t>
            </w:r>
            <w:r>
              <w:rPr>
                <w:rFonts w:ascii="Courier New" w:hAnsi="Courier New"/>
                <w:sz w:val="16"/>
              </w:rPr>
              <w:br/>
              <w:t xml:space="preserve">    height: 100px;</w:t>
            </w:r>
            <w:r>
              <w:rPr>
                <w:rFonts w:ascii="Courier New" w:hAnsi="Courier New"/>
                <w:sz w:val="16"/>
              </w:rPr>
              <w:br/>
              <w:t xml:space="preserve">    background: #4c1d95;</w:t>
            </w:r>
            <w:r>
              <w:rPr>
                <w:rFonts w:ascii="Courier New" w:hAnsi="Courier New"/>
                <w:sz w:val="16"/>
              </w:rPr>
              <w:br/>
              <w:t xml:space="preserve">    border-radius: 50px;</w:t>
            </w:r>
            <w:r>
              <w:rPr>
                <w:rFonts w:ascii="Courier New" w:hAnsi="Courier New"/>
                <w:sz w:val="16"/>
              </w:rPr>
              <w:br/>
              <w:t xml:space="preserve">    display: grid;</w:t>
            </w:r>
            <w:r>
              <w:rPr>
                <w:rFonts w:ascii="Courier New" w:hAnsi="Courier New"/>
                <w:sz w:val="16"/>
              </w:rPr>
              <w:br/>
              <w:t xml:space="preserve">    place-items: center;</w:t>
            </w:r>
            <w:r>
              <w:rPr>
                <w:rFonts w:ascii="Courier New" w:hAnsi="Courier New"/>
                <w:sz w:val="16"/>
              </w:rPr>
              <w:br/>
              <w:t xml:space="preserve">    transition: 0.5s;</w:t>
            </w:r>
            <w:r>
              <w:rPr>
                <w:rFonts w:ascii="Courier New" w:hAnsi="Courier New"/>
                <w:sz w:val="16"/>
              </w:rPr>
              <w:br/>
              <w:t>}</w:t>
            </w:r>
            <w:r>
              <w:rPr>
                <w:rFonts w:ascii="Courier New" w:hAnsi="Courier New"/>
                <w:sz w:val="16"/>
              </w:rPr>
              <w:br/>
              <w:t xml:space="preserve">.sensor-eye { width: 30px; height: 30px; background: #8b5cf6; border-radius: 50%; </w:t>
            </w:r>
            <w:r>
              <w:rPr>
                <w:rFonts w:ascii="Courier New" w:hAnsi="Courier New"/>
                <w:sz w:val="16"/>
              </w:rPr>
              <w:lastRenderedPageBreak/>
              <w:t>box-shadow: 0 0 15px #ddd6fe; }</w:t>
            </w:r>
            <w:r>
              <w:rPr>
                <w:rFonts w:ascii="Courier New" w:hAnsi="Courier New"/>
                <w:sz w:val="16"/>
              </w:rPr>
              <w:br/>
            </w:r>
            <w:r>
              <w:rPr>
                <w:rFonts w:ascii="Courier New" w:hAnsi="Courier New"/>
                <w:sz w:val="16"/>
              </w:rPr>
              <w:br/>
              <w:t>/* Scout Mode (Portrait Orientation) */</w:t>
            </w:r>
            <w:r>
              <w:rPr>
                <w:rFonts w:ascii="Courier New" w:hAnsi="Courier New"/>
                <w:sz w:val="16"/>
              </w:rPr>
              <w:br/>
              <w:t>@media (orientation: portrait) {</w:t>
            </w:r>
            <w:r>
              <w:rPr>
                <w:rFonts w:ascii="Courier New" w:hAnsi="Courier New"/>
                <w:sz w:val="16"/>
              </w:rPr>
              <w:br/>
              <w:t xml:space="preserve">    .scout-mech {</w:t>
            </w:r>
            <w:r>
              <w:rPr>
                <w:rFonts w:ascii="Courier New" w:hAnsi="Courier New"/>
                <w:sz w:val="16"/>
              </w:rPr>
              <w:br/>
              <w:t xml:space="preserve">        width: 100px;</w:t>
            </w:r>
            <w:r>
              <w:rPr>
                <w:rFonts w:ascii="Courier New" w:hAnsi="Courier New"/>
                <w:sz w:val="16"/>
              </w:rPr>
              <w:br/>
              <w:t xml:space="preserve">        height: 400px;</w:t>
            </w:r>
            <w:r>
              <w:rPr>
                <w:rFonts w:ascii="Courier New" w:hAnsi="Courier New"/>
                <w:sz w:val="16"/>
              </w:rPr>
              <w:br/>
              <w:t xml:space="preserve">        background: #7c3aed;</w:t>
            </w:r>
            <w:r>
              <w:rPr>
                <w:rFonts w:ascii="Courier New" w:hAnsi="Courier New"/>
                <w:sz w:val="16"/>
              </w:rPr>
              <w:br/>
              <w:t xml:space="preserve">        border-radius: 20px;</w:t>
            </w:r>
            <w:r>
              <w:rPr>
                <w:rFonts w:ascii="Courier New" w:hAnsi="Courier New"/>
                <w:sz w:val="16"/>
              </w:rPr>
              <w:br/>
              <w:t xml:space="preserve">    }</w:t>
            </w:r>
            <w:r>
              <w:rPr>
                <w:rFonts w:ascii="Courier New" w:hAnsi="Courier New"/>
                <w:sz w:val="16"/>
              </w:rPr>
              <w:br/>
              <w:t xml:space="preserve">    .sensor-eye { transform: translateY(-150px); background: red; box-shadow: 0 0 20px red; }</w:t>
            </w:r>
            <w:r>
              <w:rPr>
                <w:rFonts w:ascii="Courier New" w:hAnsi="Courier New"/>
                <w:sz w:val="16"/>
              </w:rPr>
              <w:br/>
              <w:t>}</w:t>
            </w:r>
          </w:p>
        </w:tc>
        <w:tc>
          <w:tcPr>
            <w:tcW w:w="2880" w:type="dxa"/>
          </w:tcPr>
          <w:p w14:paraId="300ABD5C" w14:textId="77777777" w:rsidR="00655A03" w:rsidRDefault="00000000">
            <w:r>
              <w:rPr>
                <w:rFonts w:ascii="Courier New" w:hAnsi="Courier New"/>
                <w:b/>
                <w:sz w:val="18"/>
              </w:rPr>
              <w:lastRenderedPageBreak/>
              <w:t>Q6:</w:t>
            </w:r>
            <w:r>
              <w:rPr>
                <w:rFonts w:ascii="Courier New" w:hAnsi="Courier New"/>
                <w:b/>
                <w:sz w:val="18"/>
              </w:rPr>
              <w:br/>
              <w:t>["@media", "(orientation:", "portrait)"]</w:t>
            </w:r>
          </w:p>
        </w:tc>
      </w:tr>
      <w:tr w:rsidR="00655A03" w14:paraId="75778529" w14:textId="77777777">
        <w:tc>
          <w:tcPr>
            <w:tcW w:w="2880" w:type="dxa"/>
          </w:tcPr>
          <w:p w14:paraId="0D6400C1"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&lt;title&gt;Cruiser Mode (Landscape)&lt;/title&gt;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class="cruiser-mech"&gt;</w:t>
            </w:r>
            <w:r>
              <w:rPr>
                <w:rFonts w:ascii="Courier New" w:hAnsi="Courier New"/>
                <w:sz w:val="16"/>
              </w:rPr>
              <w:br/>
              <w:t xml:space="preserve">        &lt;div class="thrusters"&gt;&lt;/div&gt;</w:t>
            </w:r>
            <w:r>
              <w:rPr>
                <w:rFonts w:ascii="Courier New" w:hAnsi="Courier New"/>
                <w:sz w:val="16"/>
              </w:rPr>
              <w:br/>
              <w:t xml:space="preserve">    &lt;/div&gt;</w:t>
            </w:r>
            <w:r>
              <w:rPr>
                <w:rFonts w:ascii="Courier New" w:hAnsi="Courier New"/>
                <w:sz w:val="16"/>
              </w:rPr>
              <w:br/>
              <w:t xml:space="preserve">    &lt;p class="intel"&gt;Rotate to Landscape to activate Space Cruiser Mode.&lt;/p&gt;</w:t>
            </w:r>
            <w:r>
              <w:rPr>
                <w:rFonts w:ascii="Courier New" w:hAnsi="Courier New"/>
                <w:sz w:val="16"/>
              </w:rPr>
              <w:br/>
              <w:t>&lt;/body&gt;</w:t>
            </w:r>
            <w:r>
              <w:rPr>
                <w:rFonts w:ascii="Courier New" w:hAnsi="Courier New"/>
                <w:sz w:val="16"/>
              </w:rPr>
              <w:br/>
              <w:t>&lt;/html&gt;</w:t>
            </w:r>
          </w:p>
        </w:tc>
        <w:tc>
          <w:tcPr>
            <w:tcW w:w="2880" w:type="dxa"/>
          </w:tcPr>
          <w:p w14:paraId="507D98EB" w14:textId="77777777" w:rsidR="00655A03" w:rsidRDefault="00000000">
            <w:r>
              <w:rPr>
                <w:rFonts w:ascii="Courier New" w:hAnsi="Courier New"/>
                <w:sz w:val="16"/>
              </w:rPr>
              <w:t>body { background: #020617; color: #38bdf8; text-align: center; }</w:t>
            </w:r>
            <w:r>
              <w:rPr>
                <w:rFonts w:ascii="Courier New" w:hAnsi="Courier New"/>
                <w:sz w:val="16"/>
              </w:rPr>
              <w:br/>
            </w:r>
            <w:r>
              <w:rPr>
                <w:rFonts w:ascii="Courier New" w:hAnsi="Courier New"/>
                <w:sz w:val="16"/>
              </w:rPr>
              <w:br/>
              <w:t>/* Bipedal Mode */</w:t>
            </w:r>
            <w:r>
              <w:rPr>
                <w:rFonts w:ascii="Courier New" w:hAnsi="Courier New"/>
                <w:sz w:val="16"/>
              </w:rPr>
              <w:br/>
              <w:t>.cruiser-mech {</w:t>
            </w:r>
            <w:r>
              <w:rPr>
                <w:rFonts w:ascii="Courier New" w:hAnsi="Courier New"/>
                <w:sz w:val="16"/>
              </w:rPr>
              <w:br/>
              <w:t xml:space="preserve">    margin: 10vh auto;</w:t>
            </w:r>
            <w:r>
              <w:rPr>
                <w:rFonts w:ascii="Courier New" w:hAnsi="Courier New"/>
                <w:sz w:val="16"/>
              </w:rPr>
              <w:br/>
              <w:t xml:space="preserve">    width: 30vw;</w:t>
            </w:r>
            <w:r>
              <w:rPr>
                <w:rFonts w:ascii="Courier New" w:hAnsi="Courier New"/>
                <w:sz w:val="16"/>
              </w:rPr>
              <w:br/>
              <w:t xml:space="preserve">    height: 60vh;</w:t>
            </w:r>
            <w:r>
              <w:rPr>
                <w:rFonts w:ascii="Courier New" w:hAnsi="Courier New"/>
                <w:sz w:val="16"/>
              </w:rPr>
              <w:br/>
              <w:t xml:space="preserve">    background: #0ea5e9;</w:t>
            </w:r>
            <w:r>
              <w:rPr>
                <w:rFonts w:ascii="Courier New" w:hAnsi="Courier New"/>
                <w:sz w:val="16"/>
              </w:rPr>
              <w:br/>
              <w:t xml:space="preserve">    clip-path: polygon(20% 0%, 80% 0%, 100% 100%, 0% 100%);</w:t>
            </w:r>
            <w:r>
              <w:rPr>
                <w:rFonts w:ascii="Courier New" w:hAnsi="Courier New"/>
                <w:sz w:val="16"/>
              </w:rPr>
              <w:br/>
              <w:t xml:space="preserve">    transition: 0.8s;</w:t>
            </w:r>
            <w:r>
              <w:rPr>
                <w:rFonts w:ascii="Courier New" w:hAnsi="Courier New"/>
                <w:sz w:val="16"/>
              </w:rPr>
              <w:br/>
              <w:t>}</w:t>
            </w:r>
            <w:r>
              <w:rPr>
                <w:rFonts w:ascii="Courier New" w:hAnsi="Courier New"/>
                <w:sz w:val="16"/>
              </w:rPr>
              <w:br/>
            </w:r>
            <w:r>
              <w:rPr>
                <w:rFonts w:ascii="Courier New" w:hAnsi="Courier New"/>
                <w:sz w:val="16"/>
              </w:rPr>
              <w:br/>
              <w:t>.thrusters { display: none; }</w:t>
            </w:r>
            <w:r>
              <w:rPr>
                <w:rFonts w:ascii="Courier New" w:hAnsi="Courier New"/>
                <w:sz w:val="16"/>
              </w:rPr>
              <w:br/>
            </w:r>
            <w:r>
              <w:rPr>
                <w:rFonts w:ascii="Courier New" w:hAnsi="Courier New"/>
                <w:sz w:val="16"/>
              </w:rPr>
              <w:br/>
              <w:t>/* Cruiser Mode (Landscape Orientation) */</w:t>
            </w:r>
            <w:r>
              <w:rPr>
                <w:rFonts w:ascii="Courier New" w:hAnsi="Courier New"/>
                <w:sz w:val="16"/>
              </w:rPr>
              <w:br/>
              <w:t>@media (orientation: landscape) {</w:t>
            </w:r>
            <w:r>
              <w:rPr>
                <w:rFonts w:ascii="Courier New" w:hAnsi="Courier New"/>
                <w:sz w:val="16"/>
              </w:rPr>
              <w:br/>
              <w:t xml:space="preserve">    .cruiser-mech {</w:t>
            </w:r>
            <w:r>
              <w:rPr>
                <w:rFonts w:ascii="Courier New" w:hAnsi="Courier New"/>
                <w:sz w:val="16"/>
              </w:rPr>
              <w:br/>
              <w:t xml:space="preserve">        width: 80vw;</w:t>
            </w:r>
            <w:r>
              <w:rPr>
                <w:rFonts w:ascii="Courier New" w:hAnsi="Courier New"/>
                <w:sz w:val="16"/>
              </w:rPr>
              <w:br/>
              <w:t xml:space="preserve">        height: 20vh;</w:t>
            </w:r>
            <w:r>
              <w:rPr>
                <w:rFonts w:ascii="Courier New" w:hAnsi="Courier New"/>
                <w:sz w:val="16"/>
              </w:rPr>
              <w:br/>
              <w:t xml:space="preserve">        background: #0284c7;</w:t>
            </w:r>
            <w:r>
              <w:rPr>
                <w:rFonts w:ascii="Courier New" w:hAnsi="Courier New"/>
                <w:sz w:val="16"/>
              </w:rPr>
              <w:br/>
              <w:t xml:space="preserve">        clip-path: polygon(0% 20%, 100% 0%, 100% 100%, 0% 80%);</w:t>
            </w:r>
            <w:r>
              <w:rPr>
                <w:rFonts w:ascii="Courier New" w:hAnsi="Courier New"/>
                <w:sz w:val="16"/>
              </w:rPr>
              <w:br/>
              <w:t xml:space="preserve">        display: flex;</w:t>
            </w:r>
            <w:r>
              <w:rPr>
                <w:rFonts w:ascii="Courier New" w:hAnsi="Courier New"/>
                <w:sz w:val="16"/>
              </w:rPr>
              <w:br/>
              <w:t xml:space="preserve">        justify-content: flex-end;</w:t>
            </w:r>
            <w:r>
              <w:rPr>
                <w:rFonts w:ascii="Courier New" w:hAnsi="Courier New"/>
                <w:sz w:val="16"/>
              </w:rPr>
              <w:br/>
              <w:t xml:space="preserve">        align-items: center;</w:t>
            </w:r>
            <w:r>
              <w:rPr>
                <w:rFonts w:ascii="Courier New" w:hAnsi="Courier New"/>
                <w:sz w:val="16"/>
              </w:rPr>
              <w:br/>
              <w:t xml:space="preserve">        padding-right: 20px;</w:t>
            </w:r>
            <w:r>
              <w:rPr>
                <w:rFonts w:ascii="Courier New" w:hAnsi="Courier New"/>
                <w:sz w:val="16"/>
              </w:rPr>
              <w:br/>
              <w:t xml:space="preserve">    }</w:t>
            </w:r>
            <w:r>
              <w:rPr>
                <w:rFonts w:ascii="Courier New" w:hAnsi="Courier New"/>
                <w:sz w:val="16"/>
              </w:rPr>
              <w:br/>
              <w:t xml:space="preserve">    .thrusters {</w:t>
            </w:r>
            <w:r>
              <w:rPr>
                <w:rFonts w:ascii="Courier New" w:hAnsi="Courier New"/>
                <w:sz w:val="16"/>
              </w:rPr>
              <w:br/>
              <w:t xml:space="preserve">        display: block;</w:t>
            </w:r>
            <w:r>
              <w:rPr>
                <w:rFonts w:ascii="Courier New" w:hAnsi="Courier New"/>
                <w:sz w:val="16"/>
              </w:rPr>
              <w:br/>
              <w:t xml:space="preserve">        width: 50px; height: 30px;</w:t>
            </w:r>
            <w:r>
              <w:rPr>
                <w:rFonts w:ascii="Courier New" w:hAnsi="Courier New"/>
                <w:sz w:val="16"/>
              </w:rPr>
              <w:br/>
              <w:t xml:space="preserve">        background: #f97316;</w:t>
            </w:r>
            <w:r>
              <w:rPr>
                <w:rFonts w:ascii="Courier New" w:hAnsi="Courier New"/>
                <w:sz w:val="16"/>
              </w:rPr>
              <w:br/>
              <w:t xml:space="preserve">        box-shadow: 20px 0 30px #f59e0b;</w:t>
            </w:r>
            <w:r>
              <w:rPr>
                <w:rFonts w:ascii="Courier New" w:hAnsi="Courier New"/>
                <w:sz w:val="16"/>
              </w:rPr>
              <w:br/>
              <w:t xml:space="preserve">        border-radius: 50%;</w:t>
            </w:r>
            <w:r>
              <w:rPr>
                <w:rFonts w:ascii="Courier New" w:hAnsi="Courier New"/>
                <w:sz w:val="16"/>
              </w:rPr>
              <w:br/>
              <w:t xml:space="preserve">    }</w:t>
            </w:r>
            <w:r>
              <w:rPr>
                <w:rFonts w:ascii="Courier New" w:hAnsi="Courier New"/>
                <w:sz w:val="16"/>
              </w:rPr>
              <w:br/>
              <w:t>}</w:t>
            </w:r>
          </w:p>
        </w:tc>
        <w:tc>
          <w:tcPr>
            <w:tcW w:w="2880" w:type="dxa"/>
          </w:tcPr>
          <w:p w14:paraId="7D606109" w14:textId="77777777" w:rsidR="00655A03" w:rsidRDefault="00000000">
            <w:r>
              <w:rPr>
                <w:rFonts w:ascii="Courier New" w:hAnsi="Courier New"/>
                <w:b/>
                <w:sz w:val="18"/>
              </w:rPr>
              <w:t>Q7:</w:t>
            </w:r>
            <w:r>
              <w:rPr>
                <w:rFonts w:ascii="Courier New" w:hAnsi="Courier New"/>
                <w:b/>
                <w:sz w:val="18"/>
              </w:rPr>
              <w:br/>
              <w:t>["@media", "(orientation:", "landscape)"]</w:t>
            </w:r>
          </w:p>
        </w:tc>
      </w:tr>
      <w:tr w:rsidR="00655A03" w14:paraId="7B44EA48" w14:textId="77777777">
        <w:tc>
          <w:tcPr>
            <w:tcW w:w="2880" w:type="dxa"/>
          </w:tcPr>
          <w:p w14:paraId="053C6F82"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&lt;title&gt;Three-Stage Evolution&lt;/title&gt;</w:t>
            </w:r>
            <w:r>
              <w:rPr>
                <w:rFonts w:ascii="Courier New" w:hAnsi="Courier New"/>
                <w:sz w:val="16"/>
              </w:rPr>
              <w:br/>
              <w:t xml:space="preserve">    &lt;link rel="stylesheet" href="style.css"&gt;</w:t>
            </w:r>
            <w:r>
              <w:rPr>
                <w:rFonts w:ascii="Courier New" w:hAnsi="Courier New"/>
                <w:sz w:val="16"/>
              </w:rPr>
              <w:br/>
            </w:r>
            <w:r>
              <w:rPr>
                <w:rFonts w:ascii="Courier New" w:hAnsi="Courier New"/>
                <w:sz w:val="16"/>
              </w:rPr>
              <w:lastRenderedPageBreak/>
              <w:t>&lt;/head&gt;</w:t>
            </w:r>
            <w:r>
              <w:rPr>
                <w:rFonts w:ascii="Courier New" w:hAnsi="Courier New"/>
                <w:sz w:val="16"/>
              </w:rPr>
              <w:br/>
              <w:t>&lt;body&gt;</w:t>
            </w:r>
            <w:r>
              <w:rPr>
                <w:rFonts w:ascii="Courier New" w:hAnsi="Courier New"/>
                <w:sz w:val="16"/>
              </w:rPr>
              <w:br/>
              <w:t xml:space="preserve">    &lt;div class="evolution-core"&gt;&lt;/div&gt;</w:t>
            </w:r>
            <w:r>
              <w:rPr>
                <w:rFonts w:ascii="Courier New" w:hAnsi="Courier New"/>
                <w:sz w:val="16"/>
              </w:rPr>
              <w:br/>
              <w:t xml:space="preserve">    &lt;p class="intel"&gt;Resize across small, medium, and large breakpoints.&lt;/p&gt;</w:t>
            </w:r>
            <w:r>
              <w:rPr>
                <w:rFonts w:ascii="Courier New" w:hAnsi="Courier New"/>
                <w:sz w:val="16"/>
              </w:rPr>
              <w:br/>
              <w:t>&lt;/body&gt;</w:t>
            </w:r>
            <w:r>
              <w:rPr>
                <w:rFonts w:ascii="Courier New" w:hAnsi="Courier New"/>
                <w:sz w:val="16"/>
              </w:rPr>
              <w:br/>
              <w:t>&lt;/html&gt;</w:t>
            </w:r>
          </w:p>
        </w:tc>
        <w:tc>
          <w:tcPr>
            <w:tcW w:w="2880" w:type="dxa"/>
          </w:tcPr>
          <w:p w14:paraId="7A8E7A35" w14:textId="77777777" w:rsidR="00655A03" w:rsidRDefault="00000000">
            <w:r>
              <w:rPr>
                <w:rFonts w:ascii="Courier New" w:hAnsi="Courier New"/>
                <w:sz w:val="16"/>
              </w:rPr>
              <w:lastRenderedPageBreak/>
              <w:t>body { background: #171717; color: #d4d4d4; text-align: center; padding-top: 50px;}</w:t>
            </w:r>
            <w:r>
              <w:rPr>
                <w:rFonts w:ascii="Courier New" w:hAnsi="Courier New"/>
                <w:sz w:val="16"/>
              </w:rPr>
              <w:br/>
            </w:r>
            <w:r>
              <w:rPr>
                <w:rFonts w:ascii="Courier New" w:hAnsi="Courier New"/>
                <w:sz w:val="16"/>
              </w:rPr>
              <w:br/>
              <w:t>.evolution-core {</w:t>
            </w:r>
            <w:r>
              <w:rPr>
                <w:rFonts w:ascii="Courier New" w:hAnsi="Courier New"/>
                <w:sz w:val="16"/>
              </w:rPr>
              <w:br/>
              <w:t xml:space="preserve">    margin: 0 auto;</w:t>
            </w:r>
            <w:r>
              <w:rPr>
                <w:rFonts w:ascii="Courier New" w:hAnsi="Courier New"/>
                <w:sz w:val="16"/>
              </w:rPr>
              <w:br/>
              <w:t xml:space="preserve">    transition: all 0.5s ease-in-out;</w:t>
            </w:r>
            <w:r>
              <w:rPr>
                <w:rFonts w:ascii="Courier New" w:hAnsi="Courier New"/>
                <w:sz w:val="16"/>
              </w:rPr>
              <w:br/>
            </w:r>
            <w:r>
              <w:rPr>
                <w:rFonts w:ascii="Courier New" w:hAnsi="Courier New"/>
                <w:sz w:val="16"/>
              </w:rPr>
              <w:lastRenderedPageBreak/>
              <w:t>}</w:t>
            </w:r>
            <w:r>
              <w:rPr>
                <w:rFonts w:ascii="Courier New" w:hAnsi="Courier New"/>
                <w:sz w:val="16"/>
              </w:rPr>
              <w:br/>
            </w:r>
            <w:r>
              <w:rPr>
                <w:rFonts w:ascii="Courier New" w:hAnsi="Courier New"/>
                <w:sz w:val="16"/>
              </w:rPr>
              <w:br/>
              <w:t>/* Micro Bot (Small) */</w:t>
            </w:r>
            <w:r>
              <w:rPr>
                <w:rFonts w:ascii="Courier New" w:hAnsi="Courier New"/>
                <w:sz w:val="16"/>
              </w:rPr>
              <w:br/>
              <w:t>@media (max-width: 600px) {</w:t>
            </w:r>
            <w:r>
              <w:rPr>
                <w:rFonts w:ascii="Courier New" w:hAnsi="Courier New"/>
                <w:sz w:val="16"/>
              </w:rPr>
              <w:br/>
              <w:t xml:space="preserve">    .evolution-core {</w:t>
            </w:r>
            <w:r>
              <w:rPr>
                <w:rFonts w:ascii="Courier New" w:hAnsi="Courier New"/>
                <w:sz w:val="16"/>
              </w:rPr>
              <w:br/>
              <w:t xml:space="preserve">        width: 50px; height: 50px;</w:t>
            </w:r>
            <w:r>
              <w:rPr>
                <w:rFonts w:ascii="Courier New" w:hAnsi="Courier New"/>
                <w:sz w:val="16"/>
              </w:rPr>
              <w:br/>
              <w:t xml:space="preserve">        background: #525252;</w:t>
            </w:r>
            <w:r>
              <w:rPr>
                <w:rFonts w:ascii="Courier New" w:hAnsi="Courier New"/>
                <w:sz w:val="16"/>
              </w:rPr>
              <w:br/>
              <w:t xml:space="preserve">        border-radius: 50%;</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Striker Bot (Medium) */</w:t>
            </w:r>
            <w:r>
              <w:rPr>
                <w:rFonts w:ascii="Courier New" w:hAnsi="Courier New"/>
                <w:sz w:val="16"/>
              </w:rPr>
              <w:br/>
              <w:t>@media (min-width: 601px) and (max-width: 1024px) {</w:t>
            </w:r>
            <w:r>
              <w:rPr>
                <w:rFonts w:ascii="Courier New" w:hAnsi="Courier New"/>
                <w:sz w:val="16"/>
              </w:rPr>
              <w:br/>
              <w:t xml:space="preserve">    .evolution-core {</w:t>
            </w:r>
            <w:r>
              <w:rPr>
                <w:rFonts w:ascii="Courier New" w:hAnsi="Courier New"/>
                <w:sz w:val="16"/>
              </w:rPr>
              <w:br/>
              <w:t xml:space="preserve">        width: 150px; height: 200px;</w:t>
            </w:r>
            <w:r>
              <w:rPr>
                <w:rFonts w:ascii="Courier New" w:hAnsi="Courier New"/>
                <w:sz w:val="16"/>
              </w:rPr>
              <w:br/>
              <w:t xml:space="preserve">        background: #a3a3a3;</w:t>
            </w:r>
            <w:r>
              <w:rPr>
                <w:rFonts w:ascii="Courier New" w:hAnsi="Courier New"/>
                <w:sz w:val="16"/>
              </w:rPr>
              <w:br/>
              <w:t xml:space="preserve">        border-radius: 10px;</w:t>
            </w:r>
            <w:r>
              <w:rPr>
                <w:rFonts w:ascii="Courier New" w:hAnsi="Courier New"/>
                <w:sz w:val="16"/>
              </w:rPr>
              <w:br/>
              <w:t xml:space="preserve">        border: 4px solid #facc15;</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Titan Bot (Large) */</w:t>
            </w:r>
            <w:r>
              <w:rPr>
                <w:rFonts w:ascii="Courier New" w:hAnsi="Courier New"/>
                <w:sz w:val="16"/>
              </w:rPr>
              <w:br/>
              <w:t>@media (min-width: 1025px) {</w:t>
            </w:r>
            <w:r>
              <w:rPr>
                <w:rFonts w:ascii="Courier New" w:hAnsi="Courier New"/>
                <w:sz w:val="16"/>
              </w:rPr>
              <w:br/>
              <w:t xml:space="preserve">    .evolution-core {</w:t>
            </w:r>
            <w:r>
              <w:rPr>
                <w:rFonts w:ascii="Courier New" w:hAnsi="Courier New"/>
                <w:sz w:val="16"/>
              </w:rPr>
              <w:br/>
              <w:t xml:space="preserve">        width: 400px; height: 400px;</w:t>
            </w:r>
            <w:r>
              <w:rPr>
                <w:rFonts w:ascii="Courier New" w:hAnsi="Courier New"/>
                <w:sz w:val="16"/>
              </w:rPr>
              <w:br/>
              <w:t xml:space="preserve">        background: #fafafa;</w:t>
            </w:r>
            <w:r>
              <w:rPr>
                <w:rFonts w:ascii="Courier New" w:hAnsi="Courier New"/>
                <w:sz w:val="16"/>
              </w:rPr>
              <w:br/>
              <w:t xml:space="preserve">        border-radius: 0;</w:t>
            </w:r>
            <w:r>
              <w:rPr>
                <w:rFonts w:ascii="Courier New" w:hAnsi="Courier New"/>
                <w:sz w:val="16"/>
              </w:rPr>
              <w:br/>
              <w:t xml:space="preserve">        border: 10px solid #ef4444;</w:t>
            </w:r>
            <w:r>
              <w:rPr>
                <w:rFonts w:ascii="Courier New" w:hAnsi="Courier New"/>
                <w:sz w:val="16"/>
              </w:rPr>
              <w:br/>
              <w:t xml:space="preserve">        box-shadow: 0 0 50px #ef4444;</w:t>
            </w:r>
            <w:r>
              <w:rPr>
                <w:rFonts w:ascii="Courier New" w:hAnsi="Courier New"/>
                <w:sz w:val="16"/>
              </w:rPr>
              <w:br/>
              <w:t xml:space="preserve">    }</w:t>
            </w:r>
            <w:r>
              <w:rPr>
                <w:rFonts w:ascii="Courier New" w:hAnsi="Courier New"/>
                <w:sz w:val="16"/>
              </w:rPr>
              <w:br/>
              <w:t>}</w:t>
            </w:r>
          </w:p>
        </w:tc>
        <w:tc>
          <w:tcPr>
            <w:tcW w:w="2880" w:type="dxa"/>
          </w:tcPr>
          <w:p w14:paraId="46F334FF" w14:textId="77777777" w:rsidR="00655A03" w:rsidRDefault="00000000">
            <w:r>
              <w:rPr>
                <w:rFonts w:ascii="Courier New" w:hAnsi="Courier New"/>
                <w:b/>
                <w:sz w:val="18"/>
              </w:rPr>
              <w:lastRenderedPageBreak/>
              <w:t>Q8:</w:t>
            </w:r>
            <w:r>
              <w:rPr>
                <w:rFonts w:ascii="Courier New" w:hAnsi="Courier New"/>
                <w:b/>
                <w:sz w:val="18"/>
              </w:rPr>
              <w:br/>
              <w:t xml:space="preserve">["@media", "(max-width:", "600px)", "@media", "(min-width:", "601px)", "and", "(max-width:", "1024px)", "@media", </w:t>
            </w:r>
            <w:r>
              <w:rPr>
                <w:rFonts w:ascii="Courier New" w:hAnsi="Courier New"/>
                <w:b/>
                <w:sz w:val="18"/>
              </w:rPr>
              <w:lastRenderedPageBreak/>
              <w:t>"(min-width:", "1025px)"]</w:t>
            </w:r>
          </w:p>
        </w:tc>
      </w:tr>
      <w:tr w:rsidR="00655A03" w14:paraId="155765E6" w14:textId="77777777">
        <w:tc>
          <w:tcPr>
            <w:tcW w:w="2880" w:type="dxa"/>
          </w:tcPr>
          <w:p w14:paraId="1DDCCF95" w14:textId="77777777" w:rsidR="00655A03" w:rsidRDefault="00000000">
            <w:r>
              <w:rPr>
                <w:rFonts w:ascii="Courier New" w:hAnsi="Courier New"/>
                <w:sz w:val="16"/>
              </w:rPr>
              <w:lastRenderedPageBreak/>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&lt;title&gt;Heavy Artillery (Combo Query)&lt;/title&gt;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class="heavy-mech"&gt;</w:t>
            </w:r>
            <w:r>
              <w:rPr>
                <w:rFonts w:ascii="Courier New" w:hAnsi="Courier New"/>
                <w:sz w:val="16"/>
              </w:rPr>
              <w:br/>
              <w:t xml:space="preserve">        &lt;div class="shoulder-cannons"&gt;&lt;/div&gt;</w:t>
            </w:r>
            <w:r>
              <w:rPr>
                <w:rFonts w:ascii="Courier New" w:hAnsi="Courier New"/>
                <w:sz w:val="16"/>
              </w:rPr>
              <w:br/>
              <w:t xml:space="preserve">    &lt;/div&gt;</w:t>
            </w:r>
            <w:r>
              <w:rPr>
                <w:rFonts w:ascii="Courier New" w:hAnsi="Courier New"/>
                <w:sz w:val="16"/>
              </w:rPr>
              <w:br/>
              <w:t xml:space="preserve">    &lt;p class="intel"&gt;Requires Large Screen AND Landscape to deploy Cannons.&lt;/p&gt;</w:t>
            </w:r>
            <w:r>
              <w:rPr>
                <w:rFonts w:ascii="Courier New" w:hAnsi="Courier New"/>
                <w:sz w:val="16"/>
              </w:rPr>
              <w:br/>
              <w:t>&lt;/body&gt;</w:t>
            </w:r>
            <w:r>
              <w:rPr>
                <w:rFonts w:ascii="Courier New" w:hAnsi="Courier New"/>
                <w:sz w:val="16"/>
              </w:rPr>
              <w:br/>
              <w:t>&lt;/html&gt;</w:t>
            </w:r>
          </w:p>
        </w:tc>
        <w:tc>
          <w:tcPr>
            <w:tcW w:w="2880" w:type="dxa"/>
          </w:tcPr>
          <w:p w14:paraId="3B1451AF" w14:textId="77777777" w:rsidR="00655A03" w:rsidRDefault="00000000">
            <w:r>
              <w:rPr>
                <w:rFonts w:ascii="Courier New" w:hAnsi="Courier New"/>
                <w:sz w:val="16"/>
              </w:rPr>
              <w:t>body { background: #2f2f2f; color: #a3e635; text-align: center; padding: 50px; }</w:t>
            </w:r>
            <w:r>
              <w:rPr>
                <w:rFonts w:ascii="Courier New" w:hAnsi="Courier New"/>
                <w:sz w:val="16"/>
              </w:rPr>
              <w:br/>
            </w:r>
            <w:r>
              <w:rPr>
                <w:rFonts w:ascii="Courier New" w:hAnsi="Courier New"/>
                <w:sz w:val="16"/>
              </w:rPr>
              <w:br/>
              <w:t>.heavy-mech {</w:t>
            </w:r>
            <w:r>
              <w:rPr>
                <w:rFonts w:ascii="Courier New" w:hAnsi="Courier New"/>
                <w:sz w:val="16"/>
              </w:rPr>
              <w:br/>
              <w:t xml:space="preserve">    width: 200px;</w:t>
            </w:r>
            <w:r>
              <w:rPr>
                <w:rFonts w:ascii="Courier New" w:hAnsi="Courier New"/>
                <w:sz w:val="16"/>
              </w:rPr>
              <w:br/>
              <w:t xml:space="preserve">    height: 300px;</w:t>
            </w:r>
            <w:r>
              <w:rPr>
                <w:rFonts w:ascii="Courier New" w:hAnsi="Courier New"/>
                <w:sz w:val="16"/>
              </w:rPr>
              <w:br/>
              <w:t xml:space="preserve">    background: #4d7c0f;</w:t>
            </w:r>
            <w:r>
              <w:rPr>
                <w:rFonts w:ascii="Courier New" w:hAnsi="Courier New"/>
                <w:sz w:val="16"/>
              </w:rPr>
              <w:br/>
              <w:t xml:space="preserve">    margin: 0 auto;</w:t>
            </w:r>
            <w:r>
              <w:rPr>
                <w:rFonts w:ascii="Courier New" w:hAnsi="Courier New"/>
                <w:sz w:val="16"/>
              </w:rPr>
              <w:br/>
              <w:t xml:space="preserve">    border-radius: 10px 10px 50px 50px;</w:t>
            </w:r>
            <w:r>
              <w:rPr>
                <w:rFonts w:ascii="Courier New" w:hAnsi="Courier New"/>
                <w:sz w:val="16"/>
              </w:rPr>
              <w:br/>
              <w:t xml:space="preserve">    position: relative;</w:t>
            </w:r>
            <w:r>
              <w:rPr>
                <w:rFonts w:ascii="Courier New" w:hAnsi="Courier New"/>
                <w:sz w:val="16"/>
              </w:rPr>
              <w:br/>
              <w:t xml:space="preserve">    transition: 0.5s;</w:t>
            </w:r>
            <w:r>
              <w:rPr>
                <w:rFonts w:ascii="Courier New" w:hAnsi="Courier New"/>
                <w:sz w:val="16"/>
              </w:rPr>
              <w:br/>
              <w:t>}</w:t>
            </w:r>
            <w:r>
              <w:rPr>
                <w:rFonts w:ascii="Courier New" w:hAnsi="Courier New"/>
                <w:sz w:val="16"/>
              </w:rPr>
              <w:br/>
            </w:r>
            <w:r>
              <w:rPr>
                <w:rFonts w:ascii="Courier New" w:hAnsi="Courier New"/>
                <w:sz w:val="16"/>
              </w:rPr>
              <w:br/>
              <w:t>.shoulder-cannons {</w:t>
            </w:r>
            <w:r>
              <w:rPr>
                <w:rFonts w:ascii="Courier New" w:hAnsi="Courier New"/>
                <w:sz w:val="16"/>
              </w:rPr>
              <w:br/>
              <w:t xml:space="preserve">    position: absolute;</w:t>
            </w:r>
            <w:r>
              <w:rPr>
                <w:rFonts w:ascii="Courier New" w:hAnsi="Courier New"/>
                <w:sz w:val="16"/>
              </w:rPr>
              <w:br/>
              <w:t xml:space="preserve">    top: -20px;</w:t>
            </w:r>
            <w:r>
              <w:rPr>
                <w:rFonts w:ascii="Courier New" w:hAnsi="Courier New"/>
                <w:sz w:val="16"/>
              </w:rPr>
              <w:br/>
              <w:t xml:space="preserve">    left: -50px;</w:t>
            </w:r>
            <w:r>
              <w:rPr>
                <w:rFonts w:ascii="Courier New" w:hAnsi="Courier New"/>
                <w:sz w:val="16"/>
              </w:rPr>
              <w:br/>
              <w:t xml:space="preserve">    width: 300px;</w:t>
            </w:r>
            <w:r>
              <w:rPr>
                <w:rFonts w:ascii="Courier New" w:hAnsi="Courier New"/>
                <w:sz w:val="16"/>
              </w:rPr>
              <w:br/>
              <w:t xml:space="preserve">    height: 40px;</w:t>
            </w:r>
            <w:r>
              <w:rPr>
                <w:rFonts w:ascii="Courier New" w:hAnsi="Courier New"/>
                <w:sz w:val="16"/>
              </w:rPr>
              <w:br/>
              <w:t xml:space="preserve">    background: transparent;</w:t>
            </w:r>
            <w:r>
              <w:rPr>
                <w:rFonts w:ascii="Courier New" w:hAnsi="Courier New"/>
                <w:sz w:val="16"/>
              </w:rPr>
              <w:br/>
              <w:t xml:space="preserve">    transition: 0.5s;</w:t>
            </w:r>
            <w:r>
              <w:rPr>
                <w:rFonts w:ascii="Courier New" w:hAnsi="Courier New"/>
                <w:sz w:val="16"/>
              </w:rPr>
              <w:br/>
              <w:t>}</w:t>
            </w:r>
            <w:r>
              <w:rPr>
                <w:rFonts w:ascii="Courier New" w:hAnsi="Courier New"/>
                <w:sz w:val="16"/>
              </w:rPr>
              <w:br/>
            </w:r>
            <w:r>
              <w:rPr>
                <w:rFonts w:ascii="Courier New" w:hAnsi="Courier New"/>
                <w:sz w:val="16"/>
              </w:rPr>
              <w:br/>
              <w:t>/* Deploy Artillery Condition */</w:t>
            </w:r>
            <w:r>
              <w:rPr>
                <w:rFonts w:ascii="Courier New" w:hAnsi="Courier New"/>
                <w:sz w:val="16"/>
              </w:rPr>
              <w:br/>
              <w:t>@media (min-width: 900px) and (orientation: landscape) {</w:t>
            </w:r>
            <w:r>
              <w:rPr>
                <w:rFonts w:ascii="Courier New" w:hAnsi="Courier New"/>
                <w:sz w:val="16"/>
              </w:rPr>
              <w:br/>
              <w:t xml:space="preserve">    .heavy-mech { background: #3f6212; width: 250px; }</w:t>
            </w:r>
            <w:r>
              <w:rPr>
                <w:rFonts w:ascii="Courier New" w:hAnsi="Courier New"/>
                <w:sz w:val="16"/>
              </w:rPr>
              <w:br/>
              <w:t xml:space="preserve">    .shoulder-cannons {</w:t>
            </w:r>
            <w:r>
              <w:rPr>
                <w:rFonts w:ascii="Courier New" w:hAnsi="Courier New"/>
                <w:sz w:val="16"/>
              </w:rPr>
              <w:br/>
              <w:t xml:space="preserve">        background: linear-</w:t>
            </w:r>
            <w:r>
              <w:rPr>
                <w:rFonts w:ascii="Courier New" w:hAnsi="Courier New"/>
                <w:sz w:val="16"/>
              </w:rPr>
              <w:lastRenderedPageBreak/>
              <w:t>gradient(to right, #000 10%, #111 90%);</w:t>
            </w:r>
            <w:r>
              <w:rPr>
                <w:rFonts w:ascii="Courier New" w:hAnsi="Courier New"/>
                <w:sz w:val="16"/>
              </w:rPr>
              <w:br/>
              <w:t xml:space="preserve">        border: 2px solid #bef264;</w:t>
            </w:r>
            <w:r>
              <w:rPr>
                <w:rFonts w:ascii="Courier New" w:hAnsi="Courier New"/>
                <w:sz w:val="16"/>
              </w:rPr>
              <w:br/>
              <w:t xml:space="preserve">        box-shadow: -20px 0 10px red, 20px 0 10px red;</w:t>
            </w:r>
            <w:r>
              <w:rPr>
                <w:rFonts w:ascii="Courier New" w:hAnsi="Courier New"/>
                <w:sz w:val="16"/>
              </w:rPr>
              <w:br/>
              <w:t xml:space="preserve">    }</w:t>
            </w:r>
            <w:r>
              <w:rPr>
                <w:rFonts w:ascii="Courier New" w:hAnsi="Courier New"/>
                <w:sz w:val="16"/>
              </w:rPr>
              <w:br/>
              <w:t>}</w:t>
            </w:r>
          </w:p>
        </w:tc>
        <w:tc>
          <w:tcPr>
            <w:tcW w:w="2880" w:type="dxa"/>
          </w:tcPr>
          <w:p w14:paraId="158E7627" w14:textId="77777777" w:rsidR="00655A03" w:rsidRDefault="00000000">
            <w:r>
              <w:rPr>
                <w:rFonts w:ascii="Courier New" w:hAnsi="Courier New"/>
                <w:b/>
                <w:sz w:val="18"/>
              </w:rPr>
              <w:lastRenderedPageBreak/>
              <w:t>Q9:</w:t>
            </w:r>
            <w:r>
              <w:rPr>
                <w:rFonts w:ascii="Courier New" w:hAnsi="Courier New"/>
                <w:b/>
                <w:sz w:val="18"/>
              </w:rPr>
              <w:br/>
              <w:t>["@media", "(min-width:", "900px)", "and", "(orientation:", "landscape)"]</w:t>
            </w:r>
          </w:p>
        </w:tc>
      </w:tr>
      <w:tr w:rsidR="00655A03" w14:paraId="6BE8E0F4" w14:textId="77777777">
        <w:tc>
          <w:tcPr>
            <w:tcW w:w="2880" w:type="dxa"/>
          </w:tcPr>
          <w:p w14:paraId="54ECF714"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&lt;title&gt;Stealth Camouflage (em units)&lt;/title&gt;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class="stealth-mech"&gt;&lt;/div&gt;</w:t>
            </w:r>
            <w:r>
              <w:rPr>
                <w:rFonts w:ascii="Courier New" w:hAnsi="Courier New"/>
                <w:sz w:val="16"/>
              </w:rPr>
              <w:br/>
              <w:t xml:space="preserve">    &lt;p class="intel"&gt;Target width: 40em to 65em.&lt;/p&gt;</w:t>
            </w:r>
            <w:r>
              <w:rPr>
                <w:rFonts w:ascii="Courier New" w:hAnsi="Courier New"/>
                <w:sz w:val="16"/>
              </w:rPr>
              <w:br/>
              <w:t>&lt;/body&gt;</w:t>
            </w:r>
            <w:r>
              <w:rPr>
                <w:rFonts w:ascii="Courier New" w:hAnsi="Courier New"/>
                <w:sz w:val="16"/>
              </w:rPr>
              <w:br/>
              <w:t>&lt;/html&gt;</w:t>
            </w:r>
          </w:p>
        </w:tc>
        <w:tc>
          <w:tcPr>
            <w:tcW w:w="2880" w:type="dxa"/>
          </w:tcPr>
          <w:p w14:paraId="21CFA1E5" w14:textId="77777777" w:rsidR="00655A03" w:rsidRDefault="00000000">
            <w:r>
              <w:rPr>
                <w:rFonts w:ascii="Courier New" w:hAnsi="Courier New"/>
                <w:sz w:val="16"/>
              </w:rPr>
              <w:t>body { background: #1c1917; color: #d6d3d1; text-align: center; padding-top: 10vh; }</w:t>
            </w:r>
            <w:r>
              <w:rPr>
                <w:rFonts w:ascii="Courier New" w:hAnsi="Courier New"/>
                <w:sz w:val="16"/>
              </w:rPr>
              <w:br/>
            </w:r>
            <w:r>
              <w:rPr>
                <w:rFonts w:ascii="Courier New" w:hAnsi="Courier New"/>
                <w:sz w:val="16"/>
              </w:rPr>
              <w:br/>
              <w:t>.stealth-mech {</w:t>
            </w:r>
            <w:r>
              <w:rPr>
                <w:rFonts w:ascii="Courier New" w:hAnsi="Courier New"/>
                <w:sz w:val="16"/>
              </w:rPr>
              <w:br/>
              <w:t xml:space="preserve">    width: 15rem;</w:t>
            </w:r>
            <w:r>
              <w:rPr>
                <w:rFonts w:ascii="Courier New" w:hAnsi="Courier New"/>
                <w:sz w:val="16"/>
              </w:rPr>
              <w:br/>
              <w:t xml:space="preserve">    height: 25rem;</w:t>
            </w:r>
            <w:r>
              <w:rPr>
                <w:rFonts w:ascii="Courier New" w:hAnsi="Courier New"/>
                <w:sz w:val="16"/>
              </w:rPr>
              <w:br/>
              <w:t xml:space="preserve">    background: #78716c;</w:t>
            </w:r>
            <w:r>
              <w:rPr>
                <w:rFonts w:ascii="Courier New" w:hAnsi="Courier New"/>
                <w:sz w:val="16"/>
              </w:rPr>
              <w:br/>
              <w:t xml:space="preserve">    border: 5px solid #d6d3d1;</w:t>
            </w:r>
            <w:r>
              <w:rPr>
                <w:rFonts w:ascii="Courier New" w:hAnsi="Courier New"/>
                <w:sz w:val="16"/>
              </w:rPr>
              <w:br/>
              <w:t xml:space="preserve">    margin: 0 auto;</w:t>
            </w:r>
            <w:r>
              <w:rPr>
                <w:rFonts w:ascii="Courier New" w:hAnsi="Courier New"/>
                <w:sz w:val="16"/>
              </w:rPr>
              <w:br/>
              <w:t xml:space="preserve">    transition: opacity 1s, background 1s;</w:t>
            </w:r>
            <w:r>
              <w:rPr>
                <w:rFonts w:ascii="Courier New" w:hAnsi="Courier New"/>
                <w:sz w:val="16"/>
              </w:rPr>
              <w:br/>
              <w:t>}</w:t>
            </w:r>
            <w:r>
              <w:rPr>
                <w:rFonts w:ascii="Courier New" w:hAnsi="Courier New"/>
                <w:sz w:val="16"/>
              </w:rPr>
              <w:br/>
            </w:r>
            <w:r>
              <w:rPr>
                <w:rFonts w:ascii="Courier New" w:hAnsi="Courier New"/>
                <w:sz w:val="16"/>
              </w:rPr>
              <w:br/>
              <w:t>/* Stealth Mode activated within precise em parameters */</w:t>
            </w:r>
            <w:r>
              <w:rPr>
                <w:rFonts w:ascii="Courier New" w:hAnsi="Courier New"/>
                <w:sz w:val="16"/>
              </w:rPr>
              <w:br/>
              <w:t>@media (min-width: 40em) and (max-width: 65em) {</w:t>
            </w:r>
            <w:r>
              <w:rPr>
                <w:rFonts w:ascii="Courier New" w:hAnsi="Courier New"/>
                <w:sz w:val="16"/>
              </w:rPr>
              <w:br/>
              <w:t xml:space="preserve">    .stealth-mech {</w:t>
            </w:r>
            <w:r>
              <w:rPr>
                <w:rFonts w:ascii="Courier New" w:hAnsi="Courier New"/>
                <w:sz w:val="16"/>
              </w:rPr>
              <w:br/>
              <w:t xml:space="preserve">        opacity: 0.1;</w:t>
            </w:r>
            <w:r>
              <w:rPr>
                <w:rFonts w:ascii="Courier New" w:hAnsi="Courier New"/>
                <w:sz w:val="16"/>
              </w:rPr>
              <w:br/>
              <w:t xml:space="preserve">        background: #000;</w:t>
            </w:r>
            <w:r>
              <w:rPr>
                <w:rFonts w:ascii="Courier New" w:hAnsi="Courier New"/>
                <w:sz w:val="16"/>
              </w:rPr>
              <w:br/>
              <w:t xml:space="preserve">        border-color: #333;</w:t>
            </w:r>
            <w:r>
              <w:rPr>
                <w:rFonts w:ascii="Courier New" w:hAnsi="Courier New"/>
                <w:sz w:val="16"/>
              </w:rPr>
              <w:br/>
              <w:t xml:space="preserve">        box-shadow: none;</w:t>
            </w:r>
            <w:r>
              <w:rPr>
                <w:rFonts w:ascii="Courier New" w:hAnsi="Courier New"/>
                <w:sz w:val="16"/>
              </w:rPr>
              <w:br/>
              <w:t xml:space="preserve">    }</w:t>
            </w:r>
            <w:r>
              <w:rPr>
                <w:rFonts w:ascii="Courier New" w:hAnsi="Courier New"/>
                <w:sz w:val="16"/>
              </w:rPr>
              <w:br/>
              <w:t>}</w:t>
            </w:r>
          </w:p>
        </w:tc>
        <w:tc>
          <w:tcPr>
            <w:tcW w:w="2880" w:type="dxa"/>
          </w:tcPr>
          <w:p w14:paraId="358289AF" w14:textId="77777777" w:rsidR="00655A03" w:rsidRDefault="00000000">
            <w:r>
              <w:rPr>
                <w:rFonts w:ascii="Courier New" w:hAnsi="Courier New"/>
                <w:b/>
                <w:sz w:val="18"/>
              </w:rPr>
              <w:t>Q10:</w:t>
            </w:r>
            <w:r>
              <w:rPr>
                <w:rFonts w:ascii="Courier New" w:hAnsi="Courier New"/>
                <w:b/>
                <w:sz w:val="18"/>
              </w:rPr>
              <w:br/>
              <w:t>["@media", "(min-width:", "40em)", "and", "(max-width:", "65em)"]</w:t>
            </w:r>
          </w:p>
        </w:tc>
      </w:tr>
      <w:tr w:rsidR="00655A03" w14:paraId="0E5F8B4E" w14:textId="77777777">
        <w:tc>
          <w:tcPr>
            <w:tcW w:w="2880" w:type="dxa"/>
          </w:tcPr>
          <w:p w14:paraId="600ADD6F"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&lt;title&gt;Fluid Nanobot Swarm&lt;/title&gt;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class="swarm-container"&gt;</w:t>
            </w:r>
            <w:r>
              <w:rPr>
                <w:rFonts w:ascii="Courier New" w:hAnsi="Courier New"/>
                <w:sz w:val="16"/>
              </w:rPr>
              <w:br/>
              <w:t xml:space="preserve">        &lt;div class="nano"&gt;&lt;/div&gt;&lt;div class="nano"&gt;&lt;/div&gt;</w:t>
            </w:r>
            <w:r>
              <w:rPr>
                <w:rFonts w:ascii="Courier New" w:hAnsi="Courier New"/>
                <w:sz w:val="16"/>
              </w:rPr>
              <w:br/>
              <w:t xml:space="preserve">        &lt;div class="nano"&gt;&lt;/div&gt;&lt;div class="nano"&gt;&lt;/div&gt;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1BDDE1A3" w14:textId="77777777" w:rsidR="00655A03" w:rsidRDefault="00000000">
            <w:r>
              <w:rPr>
                <w:rFonts w:ascii="Courier New" w:hAnsi="Courier New"/>
                <w:sz w:val="16"/>
              </w:rPr>
              <w:t>body { background: #000; display: flex; justify-content: center; align-items: center; height: 100vh; margin: 0; }</w:t>
            </w:r>
            <w:r>
              <w:rPr>
                <w:rFonts w:ascii="Courier New" w:hAnsi="Courier New"/>
                <w:sz w:val="16"/>
              </w:rPr>
              <w:br/>
            </w:r>
            <w:r>
              <w:rPr>
                <w:rFonts w:ascii="Courier New" w:hAnsi="Courier New"/>
                <w:sz w:val="16"/>
              </w:rPr>
              <w:br/>
              <w:t>.swarm-container {</w:t>
            </w:r>
            <w:r>
              <w:rPr>
                <w:rFonts w:ascii="Courier New" w:hAnsi="Courier New"/>
                <w:sz w:val="16"/>
              </w:rPr>
              <w:br/>
              <w:t xml:space="preserve">    display: flex;</w:t>
            </w:r>
            <w:r>
              <w:rPr>
                <w:rFonts w:ascii="Courier New" w:hAnsi="Courier New"/>
                <w:sz w:val="16"/>
              </w:rPr>
              <w:br/>
              <w:t xml:space="preserve">    gap: 10px;</w:t>
            </w:r>
            <w:r>
              <w:rPr>
                <w:rFonts w:ascii="Courier New" w:hAnsi="Courier New"/>
                <w:sz w:val="16"/>
              </w:rPr>
              <w:br/>
              <w:t xml:space="preserve">    background: rgba(255,0,0,0.2);</w:t>
            </w:r>
            <w:r>
              <w:rPr>
                <w:rFonts w:ascii="Courier New" w:hAnsi="Courier New"/>
                <w:sz w:val="16"/>
              </w:rPr>
              <w:br/>
              <w:t xml:space="preserve">    padding: 20px;</w:t>
            </w:r>
            <w:r>
              <w:rPr>
                <w:rFonts w:ascii="Courier New" w:hAnsi="Courier New"/>
                <w:sz w:val="16"/>
              </w:rPr>
              <w:br/>
              <w:t>}</w:t>
            </w:r>
            <w:r>
              <w:rPr>
                <w:rFonts w:ascii="Courier New" w:hAnsi="Courier New"/>
                <w:sz w:val="16"/>
              </w:rPr>
              <w:br/>
            </w:r>
            <w:r>
              <w:rPr>
                <w:rFonts w:ascii="Courier New" w:hAnsi="Courier New"/>
                <w:sz w:val="16"/>
              </w:rPr>
              <w:br/>
              <w:t>.nano {</w:t>
            </w:r>
            <w:r>
              <w:rPr>
                <w:rFonts w:ascii="Courier New" w:hAnsi="Courier New"/>
                <w:sz w:val="16"/>
              </w:rPr>
              <w:br/>
              <w:t xml:space="preserve">    width: 50px; height: 50px;</w:t>
            </w:r>
            <w:r>
              <w:rPr>
                <w:rFonts w:ascii="Courier New" w:hAnsi="Courier New"/>
                <w:sz w:val="16"/>
              </w:rPr>
              <w:br/>
              <w:t xml:space="preserve">    background: #f43f5e;</w:t>
            </w:r>
            <w:r>
              <w:rPr>
                <w:rFonts w:ascii="Courier New" w:hAnsi="Courier New"/>
                <w:sz w:val="16"/>
              </w:rPr>
              <w:br/>
              <w:t xml:space="preserve">    border-radius: 5px;</w:t>
            </w:r>
            <w:r>
              <w:rPr>
                <w:rFonts w:ascii="Courier New" w:hAnsi="Courier New"/>
                <w:sz w:val="16"/>
              </w:rPr>
              <w:br/>
              <w:t xml:space="preserve">    transition: 0.5s;</w:t>
            </w:r>
            <w:r>
              <w:rPr>
                <w:rFonts w:ascii="Courier New" w:hAnsi="Courier New"/>
                <w:sz w:val="16"/>
              </w:rPr>
              <w:br/>
              <w:t>}</w:t>
            </w:r>
            <w:r>
              <w:rPr>
                <w:rFonts w:ascii="Courier New" w:hAnsi="Courier New"/>
                <w:sz w:val="16"/>
              </w:rPr>
              <w:br/>
            </w:r>
            <w:r>
              <w:rPr>
                <w:rFonts w:ascii="Courier New" w:hAnsi="Courier New"/>
                <w:sz w:val="16"/>
              </w:rPr>
              <w:br/>
              <w:t>/* Tight Formation */</w:t>
            </w:r>
            <w:r>
              <w:rPr>
                <w:rFonts w:ascii="Courier New" w:hAnsi="Courier New"/>
                <w:sz w:val="16"/>
              </w:rPr>
              <w:br/>
              <w:t>@media (max-width: 45rem) {</w:t>
            </w:r>
            <w:r>
              <w:rPr>
                <w:rFonts w:ascii="Courier New" w:hAnsi="Courier New"/>
                <w:sz w:val="16"/>
              </w:rPr>
              <w:br/>
              <w:t xml:space="preserve">    .swarm-container { flex-wrap: wrap; width: 120px; border-radius: 50%; background: #9f1239; }</w:t>
            </w:r>
            <w:r>
              <w:rPr>
                <w:rFonts w:ascii="Courier New" w:hAnsi="Courier New"/>
                <w:sz w:val="16"/>
              </w:rPr>
              <w:br/>
              <w:t xml:space="preserve">    .nano { width: 40px; height: 40px; border-radius: 50%; }</w:t>
            </w:r>
            <w:r>
              <w:rPr>
                <w:rFonts w:ascii="Courier New" w:hAnsi="Courier New"/>
                <w:sz w:val="16"/>
              </w:rPr>
              <w:br/>
              <w:t>}</w:t>
            </w:r>
            <w:r>
              <w:rPr>
                <w:rFonts w:ascii="Courier New" w:hAnsi="Courier New"/>
                <w:sz w:val="16"/>
              </w:rPr>
              <w:br/>
            </w:r>
            <w:r>
              <w:rPr>
                <w:rFonts w:ascii="Courier New" w:hAnsi="Courier New"/>
                <w:sz w:val="16"/>
              </w:rPr>
              <w:br/>
              <w:t>/* Expanding Lattice */</w:t>
            </w:r>
            <w:r>
              <w:rPr>
                <w:rFonts w:ascii="Courier New" w:hAnsi="Courier New"/>
                <w:sz w:val="16"/>
              </w:rPr>
              <w:br/>
              <w:t>@media (min-width: 80rem) {</w:t>
            </w:r>
            <w:r>
              <w:rPr>
                <w:rFonts w:ascii="Courier New" w:hAnsi="Courier New"/>
                <w:sz w:val="16"/>
              </w:rPr>
              <w:br/>
              <w:t xml:space="preserve">    .swarm-container { gap: </w:t>
            </w:r>
            <w:r>
              <w:rPr>
                <w:rFonts w:ascii="Courier New" w:hAnsi="Courier New"/>
                <w:sz w:val="16"/>
              </w:rPr>
              <w:lastRenderedPageBreak/>
              <w:t>50px; background: transparent; }</w:t>
            </w:r>
            <w:r>
              <w:rPr>
                <w:rFonts w:ascii="Courier New" w:hAnsi="Courier New"/>
                <w:sz w:val="16"/>
              </w:rPr>
              <w:br/>
              <w:t xml:space="preserve">    .nano { width: 100px; height: 100px; transform: rotate(45deg); }</w:t>
            </w:r>
            <w:r>
              <w:rPr>
                <w:rFonts w:ascii="Courier New" w:hAnsi="Courier New"/>
                <w:sz w:val="16"/>
              </w:rPr>
              <w:br/>
              <w:t>}</w:t>
            </w:r>
          </w:p>
        </w:tc>
        <w:tc>
          <w:tcPr>
            <w:tcW w:w="2880" w:type="dxa"/>
          </w:tcPr>
          <w:p w14:paraId="2A25FCCA" w14:textId="77777777" w:rsidR="00655A03" w:rsidRDefault="00000000">
            <w:r>
              <w:rPr>
                <w:rFonts w:ascii="Courier New" w:hAnsi="Courier New"/>
                <w:b/>
                <w:sz w:val="18"/>
              </w:rPr>
              <w:lastRenderedPageBreak/>
              <w:t>Q11:</w:t>
            </w:r>
            <w:r>
              <w:rPr>
                <w:rFonts w:ascii="Courier New" w:hAnsi="Courier New"/>
                <w:b/>
                <w:sz w:val="18"/>
              </w:rPr>
              <w:br/>
              <w:t>["@media", "(max-width:", "45rem)", "@media", "(min-width:", "80rem)"]</w:t>
            </w:r>
          </w:p>
        </w:tc>
      </w:tr>
      <w:tr w:rsidR="00655A03" w14:paraId="2E4CBB0C" w14:textId="77777777">
        <w:tc>
          <w:tcPr>
            <w:tcW w:w="2880" w:type="dxa"/>
          </w:tcPr>
          <w:p w14:paraId="026FF27A" w14:textId="77777777" w:rsidR="00655A03"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Ultimate Combiner (Master System)&lt;/title&gt;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class="master-mech"&gt;</w:t>
            </w:r>
            <w:r>
              <w:rPr>
                <w:rFonts w:ascii="Courier New" w:hAnsi="Courier New"/>
                <w:sz w:val="16"/>
              </w:rPr>
              <w:br/>
              <w:t xml:space="preserve">        &lt;div class="part head"&gt;&lt;/div&gt;</w:t>
            </w:r>
            <w:r>
              <w:rPr>
                <w:rFonts w:ascii="Courier New" w:hAnsi="Courier New"/>
                <w:sz w:val="16"/>
              </w:rPr>
              <w:br/>
              <w:t xml:space="preserve">        &lt;div class="part torso"&gt;&lt;/div&gt;</w:t>
            </w:r>
            <w:r>
              <w:rPr>
                <w:rFonts w:ascii="Courier New" w:hAnsi="Courier New"/>
                <w:sz w:val="16"/>
              </w:rPr>
              <w:br/>
              <w:t xml:space="preserve">        &lt;div class="legs"&gt;</w:t>
            </w:r>
            <w:r>
              <w:rPr>
                <w:rFonts w:ascii="Courier New" w:hAnsi="Courier New"/>
                <w:sz w:val="16"/>
              </w:rPr>
              <w:br/>
              <w:t xml:space="preserve">            &lt;div class="part leg-l"&gt;&lt;/div&gt;</w:t>
            </w:r>
            <w:r>
              <w:rPr>
                <w:rFonts w:ascii="Courier New" w:hAnsi="Courier New"/>
                <w:sz w:val="16"/>
              </w:rPr>
              <w:br/>
              <w:t xml:space="preserve">            &lt;div class="part leg-r"&gt;&lt;/div&gt;</w:t>
            </w:r>
            <w:r>
              <w:rPr>
                <w:rFonts w:ascii="Courier New" w:hAnsi="Courier New"/>
                <w:sz w:val="16"/>
              </w:rPr>
              <w:br/>
              <w:t xml:space="preserve">        &lt;/div&gt;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1BB5DC35" w14:textId="77777777" w:rsidR="00655A03" w:rsidRDefault="00000000">
            <w:r>
              <w:rPr>
                <w:rFonts w:ascii="Courier New" w:hAnsi="Courier New"/>
                <w:sz w:val="16"/>
              </w:rPr>
              <w:t>body { background: #0f172a; padding: 20px; display: grid; place-items: center; min-height: 100vh; }</w:t>
            </w:r>
            <w:r>
              <w:rPr>
                <w:rFonts w:ascii="Courier New" w:hAnsi="Courier New"/>
                <w:sz w:val="16"/>
              </w:rPr>
              <w:br/>
            </w:r>
            <w:r>
              <w:rPr>
                <w:rFonts w:ascii="Courier New" w:hAnsi="Courier New"/>
                <w:sz w:val="16"/>
              </w:rPr>
              <w:br/>
              <w:t>.master-mech { display: flex; flex-direction: column; align-items: center; gap: 5px; }</w:t>
            </w:r>
            <w:r>
              <w:rPr>
                <w:rFonts w:ascii="Courier New" w:hAnsi="Courier New"/>
                <w:sz w:val="16"/>
              </w:rPr>
              <w:br/>
              <w:t>.part { background: #64748b; border: 2px solid #cbd5e1; transition: all 0.6s ease; }</w:t>
            </w:r>
            <w:r>
              <w:rPr>
                <w:rFonts w:ascii="Courier New" w:hAnsi="Courier New"/>
                <w:sz w:val="16"/>
              </w:rPr>
              <w:br/>
              <w:t>.legs { display: flex; gap: 10px; }</w:t>
            </w:r>
            <w:r>
              <w:rPr>
                <w:rFonts w:ascii="Courier New" w:hAnsi="Courier New"/>
                <w:sz w:val="16"/>
              </w:rPr>
              <w:br/>
            </w:r>
            <w:r>
              <w:rPr>
                <w:rFonts w:ascii="Courier New" w:hAnsi="Courier New"/>
                <w:sz w:val="16"/>
              </w:rPr>
              <w:br/>
              <w:t>/* Small: Convoy Mode */</w:t>
            </w:r>
            <w:r>
              <w:rPr>
                <w:rFonts w:ascii="Courier New" w:hAnsi="Courier New"/>
                <w:sz w:val="16"/>
              </w:rPr>
              <w:br/>
              <w:t>@media (max-width: 600px) {</w:t>
            </w:r>
            <w:r>
              <w:rPr>
                <w:rFonts w:ascii="Courier New" w:hAnsi="Courier New"/>
                <w:sz w:val="16"/>
              </w:rPr>
              <w:br/>
              <w:t xml:space="preserve">    .master-mech { flex-direction: row; flex-wrap: wrap; justify-content: center; }</w:t>
            </w:r>
            <w:r>
              <w:rPr>
                <w:rFonts w:ascii="Courier New" w:hAnsi="Courier New"/>
                <w:sz w:val="16"/>
              </w:rPr>
              <w:br/>
              <w:t xml:space="preserve">    .head { width: 60px; height: 40px; background: #eab308; }</w:t>
            </w:r>
            <w:r>
              <w:rPr>
                <w:rFonts w:ascii="Courier New" w:hAnsi="Courier New"/>
                <w:sz w:val="16"/>
              </w:rPr>
              <w:br/>
              <w:t xml:space="preserve">    .torso { width: 120px; height: 50px; background: #ef4444; }</w:t>
            </w:r>
            <w:r>
              <w:rPr>
                <w:rFonts w:ascii="Courier New" w:hAnsi="Courier New"/>
                <w:sz w:val="16"/>
              </w:rPr>
              <w:br/>
              <w:t xml:space="preserve">    .leg-l, .leg-r { width: 80px; height: 40px; background: #3b82f6; }</w:t>
            </w:r>
            <w:r>
              <w:rPr>
                <w:rFonts w:ascii="Courier New" w:hAnsi="Courier New"/>
                <w:sz w:val="16"/>
              </w:rPr>
              <w:br/>
              <w:t>}</w:t>
            </w:r>
            <w:r>
              <w:rPr>
                <w:rFonts w:ascii="Courier New" w:hAnsi="Courier New"/>
                <w:sz w:val="16"/>
              </w:rPr>
              <w:br/>
            </w:r>
            <w:r>
              <w:rPr>
                <w:rFonts w:ascii="Courier New" w:hAnsi="Courier New"/>
                <w:sz w:val="16"/>
              </w:rPr>
              <w:br/>
              <w:t>/* Medium: Battle Station */</w:t>
            </w:r>
            <w:r>
              <w:rPr>
                <w:rFonts w:ascii="Courier New" w:hAnsi="Courier New"/>
                <w:sz w:val="16"/>
              </w:rPr>
              <w:br/>
              <w:t>@media (min-width: 601px) and (max-width: 1000px) {</w:t>
            </w:r>
            <w:r>
              <w:rPr>
                <w:rFonts w:ascii="Courier New" w:hAnsi="Courier New"/>
                <w:sz w:val="16"/>
              </w:rPr>
              <w:br/>
              <w:t xml:space="preserve">    .head { width: 100px; height: 60px; background: #ca8a04; border-radius: 50% 50% 0 0; }</w:t>
            </w:r>
            <w:r>
              <w:rPr>
                <w:rFonts w:ascii="Courier New" w:hAnsi="Courier New"/>
                <w:sz w:val="16"/>
              </w:rPr>
              <w:br/>
              <w:t xml:space="preserve">    .torso { width: 300px; height: 100px; background: #b91c1c; }</w:t>
            </w:r>
            <w:r>
              <w:rPr>
                <w:rFonts w:ascii="Courier New" w:hAnsi="Courier New"/>
                <w:sz w:val="16"/>
              </w:rPr>
              <w:br/>
              <w:t xml:space="preserve">    .legs { gap: 100px; }</w:t>
            </w:r>
            <w:r>
              <w:rPr>
                <w:rFonts w:ascii="Courier New" w:hAnsi="Courier New"/>
                <w:sz w:val="16"/>
              </w:rPr>
              <w:br/>
              <w:t xml:space="preserve">    .leg-l, .leg-r { width: 50px; height: 150px; background: #1d4ed8; }</w:t>
            </w:r>
            <w:r>
              <w:rPr>
                <w:rFonts w:ascii="Courier New" w:hAnsi="Courier New"/>
                <w:sz w:val="16"/>
              </w:rPr>
              <w:br/>
              <w:t>}</w:t>
            </w:r>
            <w:r>
              <w:rPr>
                <w:rFonts w:ascii="Courier New" w:hAnsi="Courier New"/>
                <w:sz w:val="16"/>
              </w:rPr>
              <w:br/>
            </w:r>
            <w:r>
              <w:rPr>
                <w:rFonts w:ascii="Courier New" w:hAnsi="Courier New"/>
                <w:sz w:val="16"/>
              </w:rPr>
              <w:br/>
              <w:t>/* Large: Ultimate Mech Form */</w:t>
            </w:r>
            <w:r>
              <w:rPr>
                <w:rFonts w:ascii="Courier New" w:hAnsi="Courier New"/>
                <w:sz w:val="16"/>
              </w:rPr>
              <w:br/>
              <w:t>@media (min-width: 1001px) {</w:t>
            </w:r>
            <w:r>
              <w:rPr>
                <w:rFonts w:ascii="Courier New" w:hAnsi="Courier New"/>
                <w:sz w:val="16"/>
              </w:rPr>
              <w:br/>
              <w:t xml:space="preserve">    .head { width: 80px; height: 80px; background: #fef08a; clip-path: polygon(50% 0, 100% 100%, 0 100%); }</w:t>
            </w:r>
            <w:r>
              <w:rPr>
                <w:rFonts w:ascii="Courier New" w:hAnsi="Courier New"/>
                <w:sz w:val="16"/>
              </w:rPr>
              <w:br/>
              <w:t xml:space="preserve">    .torso { width: 250px; height: 350px; background: linear-gradient(135deg, #f87171, #991b1b); border-radius: 20px 20px 100px 100px; }</w:t>
            </w:r>
            <w:r>
              <w:rPr>
                <w:rFonts w:ascii="Courier New" w:hAnsi="Courier New"/>
                <w:sz w:val="16"/>
              </w:rPr>
              <w:br/>
              <w:t xml:space="preserve">    .leg-l, .leg-r { width: 80px; height: 250px; background: #60a5fa; border-</w:t>
            </w:r>
            <w:r>
              <w:rPr>
                <w:rFonts w:ascii="Courier New" w:hAnsi="Courier New"/>
                <w:sz w:val="16"/>
              </w:rPr>
              <w:lastRenderedPageBreak/>
              <w:t>radius: 10px 10px 40px 40px;}</w:t>
            </w:r>
            <w:r>
              <w:rPr>
                <w:rFonts w:ascii="Courier New" w:hAnsi="Courier New"/>
                <w:sz w:val="16"/>
              </w:rPr>
              <w:br/>
              <w:t>}</w:t>
            </w:r>
          </w:p>
        </w:tc>
        <w:tc>
          <w:tcPr>
            <w:tcW w:w="2880" w:type="dxa"/>
          </w:tcPr>
          <w:p w14:paraId="2ACDA557" w14:textId="77777777" w:rsidR="00655A03" w:rsidRDefault="00000000">
            <w:r>
              <w:rPr>
                <w:rFonts w:ascii="Courier New" w:hAnsi="Courier New"/>
                <w:b/>
                <w:sz w:val="18"/>
              </w:rPr>
              <w:lastRenderedPageBreak/>
              <w:t>Q12:</w:t>
            </w:r>
            <w:r>
              <w:rPr>
                <w:rFonts w:ascii="Courier New" w:hAnsi="Courier New"/>
                <w:b/>
                <w:sz w:val="18"/>
              </w:rPr>
              <w:br/>
              <w:t>["@media", "(max-width:", "600px)", "@media", "(min-width:", "601px)", "and", "(max-width:", "1000px)", "@media", "(min-width:", "1001px)"]</w:t>
            </w:r>
          </w:p>
        </w:tc>
      </w:tr>
    </w:tbl>
    <w:p w14:paraId="50B076ED" w14:textId="77777777" w:rsidR="004A40EA" w:rsidRDefault="004A40EA"/>
    <w:sectPr w:rsidR="004A40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7318506">
    <w:abstractNumId w:val="8"/>
  </w:num>
  <w:num w:numId="2" w16cid:durableId="440801795">
    <w:abstractNumId w:val="6"/>
  </w:num>
  <w:num w:numId="3" w16cid:durableId="2006744176">
    <w:abstractNumId w:val="5"/>
  </w:num>
  <w:num w:numId="4" w16cid:durableId="171650216">
    <w:abstractNumId w:val="4"/>
  </w:num>
  <w:num w:numId="5" w16cid:durableId="563681997">
    <w:abstractNumId w:val="7"/>
  </w:num>
  <w:num w:numId="6" w16cid:durableId="1040982843">
    <w:abstractNumId w:val="3"/>
  </w:num>
  <w:num w:numId="7" w16cid:durableId="1702709767">
    <w:abstractNumId w:val="2"/>
  </w:num>
  <w:num w:numId="8" w16cid:durableId="325058795">
    <w:abstractNumId w:val="1"/>
  </w:num>
  <w:num w:numId="9" w16cid:durableId="1520967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40EA"/>
    <w:rsid w:val="005C3652"/>
    <w:rsid w:val="00605BC9"/>
    <w:rsid w:val="00655A03"/>
    <w:rsid w:val="00AA1D8D"/>
    <w:rsid w:val="00B47730"/>
    <w:rsid w:val="00CB0664"/>
    <w:rsid w:val="00DD533E"/>
    <w:rsid w:val="00E466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1C143"/>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2162</Words>
  <Characters>12326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2</cp:revision>
  <dcterms:created xsi:type="dcterms:W3CDTF">2026-05-07T13:22:00Z</dcterms:created>
  <dcterms:modified xsi:type="dcterms:W3CDTF">2026-05-07T13:22:00Z</dcterms:modified>
  <cp:category/>
</cp:coreProperties>
</file>