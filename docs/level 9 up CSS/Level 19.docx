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CECB03" w14:textId="77777777" w:rsidR="00DF1E0B" w:rsidRDefault="00000000">
      <w:pPr>
        <w:pStyle w:val="Title"/>
        <w:jc w:val="center"/>
      </w:pPr>
      <w:r>
        <w:t>CSS Animation Questions - The Retro Arcade Game</w:t>
      </w:r>
    </w:p>
    <w:p w14:paraId="584F136C" w14:textId="77777777" w:rsidR="00DF1E0B" w:rsidRDefault="00000000">
      <w:r>
        <w:t>Ready Player One! Here are 10 Hard and Harder CSS questions based on the '@keyframes' and 'animation' properties. The HTML and CSS visually construct classic video game mechanics: idle sprites, enemy patrols, boss health bars, and CRT screen flickers. The 'Picked Words' focus strictly on animation syntax, delays, fill modes, play states, and keyframe percentages using an expanded, alternating array format.</w:t>
      </w:r>
    </w:p>
    <w:tbl>
      <w:tblPr>
        <w:tblStyle w:val="TableGrid"/>
        <w:tblW w:w="0" w:type="auto"/>
        <w:tblLook w:val="04A0" w:firstRow="1" w:lastRow="0" w:firstColumn="1" w:lastColumn="0" w:noHBand="0" w:noVBand="1"/>
      </w:tblPr>
      <w:tblGrid>
        <w:gridCol w:w="3191"/>
        <w:gridCol w:w="3009"/>
        <w:gridCol w:w="2430"/>
      </w:tblGrid>
      <w:tr w:rsidR="00DF1E0B" w14:paraId="5ADF9DAA" w14:textId="77777777">
        <w:tc>
          <w:tcPr>
            <w:tcW w:w="3600" w:type="dxa"/>
          </w:tcPr>
          <w:p w14:paraId="6CA8F9A9" w14:textId="77777777" w:rsidR="00DF1E0B" w:rsidRDefault="00000000">
            <w:r>
              <w:rPr>
                <w:b/>
              </w:rPr>
              <w:t>HTML File (index.html)</w:t>
            </w:r>
          </w:p>
        </w:tc>
        <w:tc>
          <w:tcPr>
            <w:tcW w:w="3600" w:type="dxa"/>
          </w:tcPr>
          <w:p w14:paraId="297ECA06" w14:textId="77777777" w:rsidR="00DF1E0B" w:rsidRDefault="00000000">
            <w:r>
              <w:rPr>
                <w:b/>
              </w:rPr>
              <w:t>CSS File (style.css)</w:t>
            </w:r>
          </w:p>
        </w:tc>
        <w:tc>
          <w:tcPr>
            <w:tcW w:w="2160" w:type="dxa"/>
          </w:tcPr>
          <w:p w14:paraId="001904F3" w14:textId="77777777" w:rsidR="00DF1E0B" w:rsidRDefault="00000000">
            <w:r>
              <w:rPr>
                <w:b/>
              </w:rPr>
              <w:t>Picked Words Array (Expanded / Strict)</w:t>
            </w:r>
          </w:p>
        </w:tc>
      </w:tr>
      <w:tr w:rsidR="00DF1E0B" w14:paraId="79140008" w14:textId="77777777">
        <w:tc>
          <w:tcPr>
            <w:tcW w:w="2880" w:type="dxa"/>
          </w:tcPr>
          <w:p w14:paraId="4FB07639" w14:textId="77777777" w:rsidR="00DF1E0B" w:rsidRDefault="00000000">
            <w:r>
              <w:rPr>
                <w:rFonts w:ascii="Courier New" w:hAnsi="Courier New"/>
                <w:sz w:val="16"/>
              </w:rPr>
              <w:t>&lt;!DOCTYPE html&gt;</w:t>
            </w:r>
            <w:r>
              <w:rPr>
                <w:rFonts w:ascii="Courier New" w:hAnsi="Courier New"/>
                <w:sz w:val="16"/>
              </w:rPr>
              <w:br/>
              <w:t>&lt;html lang="en"&gt;</w:t>
            </w:r>
            <w:r>
              <w:rPr>
                <w:rFonts w:ascii="Courier New" w:hAnsi="Courier New"/>
                <w:sz w:val="16"/>
              </w:rPr>
              <w:br/>
              <w:t>&lt;head&gt;</w:t>
            </w:r>
            <w:r>
              <w:rPr>
                <w:rFonts w:ascii="Courier New" w:hAnsi="Courier New"/>
                <w:sz w:val="16"/>
              </w:rPr>
              <w:br/>
              <w:t xml:space="preserve">    &lt;meta charset="UTF-8"&gt;</w:t>
            </w:r>
            <w:r>
              <w:rPr>
                <w:rFonts w:ascii="Courier New" w:hAnsi="Courier New"/>
                <w:sz w:val="16"/>
              </w:rPr>
              <w:br/>
              <w:t xml:space="preserve">    &lt;title&gt;The Idle Sprite (Steps Timing)&lt;/title&gt;</w:t>
            </w:r>
            <w:r>
              <w:rPr>
                <w:rFonts w:ascii="Courier New" w:hAnsi="Courier New"/>
                <w:sz w:val="16"/>
              </w:rPr>
              <w:br/>
              <w:t xml:space="preserve">    &lt;link rel="stylesheet" href="style.css"&gt;</w:t>
            </w:r>
            <w:r>
              <w:rPr>
                <w:rFonts w:ascii="Courier New" w:hAnsi="Courier New"/>
                <w:sz w:val="16"/>
              </w:rPr>
              <w:br/>
              <w:t>&lt;/head&gt;</w:t>
            </w:r>
            <w:r>
              <w:rPr>
                <w:rFonts w:ascii="Courier New" w:hAnsi="Courier New"/>
                <w:sz w:val="16"/>
              </w:rPr>
              <w:br/>
              <w:t>&lt;body&gt;</w:t>
            </w:r>
            <w:r>
              <w:rPr>
                <w:rFonts w:ascii="Courier New" w:hAnsi="Courier New"/>
                <w:sz w:val="16"/>
              </w:rPr>
              <w:br/>
              <w:t xml:space="preserve">    &lt;div class="arcade-cabinet"&gt;</w:t>
            </w:r>
            <w:r>
              <w:rPr>
                <w:rFonts w:ascii="Courier New" w:hAnsi="Courier New"/>
                <w:sz w:val="16"/>
              </w:rPr>
              <w:br/>
              <w:t xml:space="preserve">        &lt;div class="pixel-hero"&gt;👾&lt;/div&gt;</w:t>
            </w:r>
            <w:r>
              <w:rPr>
                <w:rFonts w:ascii="Courier New" w:hAnsi="Courier New"/>
                <w:sz w:val="16"/>
              </w:rPr>
              <w:br/>
              <w:t xml:space="preserve">    &lt;/div&gt;</w:t>
            </w:r>
            <w:r>
              <w:rPr>
                <w:rFonts w:ascii="Courier New" w:hAnsi="Courier New"/>
                <w:sz w:val="16"/>
              </w:rPr>
              <w:br/>
              <w:t>&lt;/body&gt;</w:t>
            </w:r>
            <w:r>
              <w:rPr>
                <w:rFonts w:ascii="Courier New" w:hAnsi="Courier New"/>
                <w:sz w:val="16"/>
              </w:rPr>
              <w:br/>
              <w:t>&lt;/html&gt;</w:t>
            </w:r>
          </w:p>
        </w:tc>
        <w:tc>
          <w:tcPr>
            <w:tcW w:w="2880" w:type="dxa"/>
          </w:tcPr>
          <w:p w14:paraId="3FB44CA9" w14:textId="43C200F5" w:rsidR="00DF1E0B" w:rsidRDefault="00000000" w:rsidP="00DC2F2D">
            <w:proofErr w:type="gramStart"/>
            <w:r>
              <w:rPr>
                <w:rFonts w:ascii="Courier New" w:hAnsi="Courier New"/>
                <w:sz w:val="16"/>
              </w:rPr>
              <w:t>.arcade</w:t>
            </w:r>
            <w:proofErr w:type="gramEnd"/>
            <w:r>
              <w:rPr>
                <w:rFonts w:ascii="Courier New" w:hAnsi="Courier New"/>
                <w:sz w:val="16"/>
              </w:rPr>
              <w:t xml:space="preserve">-cabinet </w:t>
            </w:r>
            <w:proofErr w:type="gramStart"/>
            <w:r>
              <w:rPr>
                <w:rFonts w:ascii="Courier New" w:hAnsi="Courier New"/>
                <w:sz w:val="16"/>
              </w:rPr>
              <w:t>{ background</w:t>
            </w:r>
            <w:proofErr w:type="gramEnd"/>
            <w:r>
              <w:rPr>
                <w:rFonts w:ascii="Courier New" w:hAnsi="Courier New"/>
                <w:sz w:val="16"/>
              </w:rPr>
              <w:t>: #111; width: 300px; height: 300px; display: grid; place-items: center; border: 10px solid #4ade80</w:t>
            </w:r>
            <w:proofErr w:type="gramStart"/>
            <w:r>
              <w:rPr>
                <w:rFonts w:ascii="Courier New" w:hAnsi="Courier New"/>
                <w:sz w:val="16"/>
              </w:rPr>
              <w:t>; }</w:t>
            </w:r>
            <w:proofErr w:type="gramEnd"/>
            <w:r>
              <w:rPr>
                <w:rFonts w:ascii="Courier New" w:hAnsi="Courier New"/>
                <w:sz w:val="16"/>
              </w:rPr>
              <w:br/>
            </w:r>
            <w:r>
              <w:rPr>
                <w:rFonts w:ascii="Courier New" w:hAnsi="Courier New"/>
                <w:sz w:val="16"/>
              </w:rPr>
              <w:br/>
              <w:t>.pixel-hero {</w:t>
            </w:r>
            <w:r>
              <w:rPr>
                <w:rFonts w:ascii="Courier New" w:hAnsi="Courier New"/>
                <w:sz w:val="16"/>
              </w:rPr>
              <w:br/>
              <w:t xml:space="preserve">    font-size: 5rem;</w:t>
            </w:r>
            <w:r w:rsidR="00DC2F2D">
              <w:rPr>
                <w:rFonts w:ascii="Courier New" w:hAnsi="Courier New"/>
                <w:sz w:val="16"/>
              </w:rPr>
              <w:t xml:space="preserve"> </w:t>
            </w:r>
            <w:r>
              <w:rPr>
                <w:rFonts w:ascii="Courier New" w:hAnsi="Courier New"/>
                <w:sz w:val="16"/>
              </w:rPr>
              <w:br/>
              <w:t xml:space="preserve">    animation: idle-bounce 0.8s </w:t>
            </w:r>
            <w:proofErr w:type="gramStart"/>
            <w:r>
              <w:rPr>
                <w:rFonts w:ascii="Courier New" w:hAnsi="Courier New"/>
                <w:sz w:val="16"/>
              </w:rPr>
              <w:t>steps(</w:t>
            </w:r>
            <w:proofErr w:type="gramEnd"/>
            <w:r>
              <w:rPr>
                <w:rFonts w:ascii="Courier New" w:hAnsi="Courier New"/>
                <w:sz w:val="16"/>
              </w:rPr>
              <w:t>4) infinite;</w:t>
            </w:r>
            <w:r>
              <w:rPr>
                <w:rFonts w:ascii="Courier New" w:hAnsi="Courier New"/>
                <w:sz w:val="16"/>
              </w:rPr>
              <w:br/>
              <w:t>}</w:t>
            </w:r>
            <w:r>
              <w:rPr>
                <w:rFonts w:ascii="Courier New" w:hAnsi="Courier New"/>
                <w:sz w:val="16"/>
              </w:rPr>
              <w:br/>
            </w:r>
            <w:r>
              <w:rPr>
                <w:rFonts w:ascii="Courier New" w:hAnsi="Courier New"/>
                <w:sz w:val="16"/>
              </w:rPr>
              <w:br/>
              <w:t>@keyframes idle-bounce {</w:t>
            </w:r>
            <w:r>
              <w:rPr>
                <w:rFonts w:ascii="Courier New" w:hAnsi="Courier New"/>
                <w:sz w:val="16"/>
              </w:rPr>
              <w:br/>
              <w:t xml:space="preserve">    0% </w:t>
            </w:r>
            <w:proofErr w:type="gramStart"/>
            <w:r>
              <w:rPr>
                <w:rFonts w:ascii="Courier New" w:hAnsi="Courier New"/>
                <w:sz w:val="16"/>
              </w:rPr>
              <w:t>{ transform</w:t>
            </w:r>
            <w:proofErr w:type="gramEnd"/>
            <w:r>
              <w:rPr>
                <w:rFonts w:ascii="Courier New" w:hAnsi="Courier New"/>
                <w:sz w:val="16"/>
              </w:rPr>
              <w:t xml:space="preserve">: </w:t>
            </w:r>
            <w:proofErr w:type="gramStart"/>
            <w:r>
              <w:rPr>
                <w:rFonts w:ascii="Courier New" w:hAnsi="Courier New"/>
                <w:sz w:val="16"/>
              </w:rPr>
              <w:t>translateY(</w:t>
            </w:r>
            <w:proofErr w:type="gramEnd"/>
            <w:r>
              <w:rPr>
                <w:rFonts w:ascii="Courier New" w:hAnsi="Courier New"/>
                <w:sz w:val="16"/>
              </w:rPr>
              <w:t>0)</w:t>
            </w:r>
            <w:proofErr w:type="gramStart"/>
            <w:r>
              <w:rPr>
                <w:rFonts w:ascii="Courier New" w:hAnsi="Courier New"/>
                <w:sz w:val="16"/>
              </w:rPr>
              <w:t>; }</w:t>
            </w:r>
            <w:proofErr w:type="gramEnd"/>
            <w:r>
              <w:rPr>
                <w:rFonts w:ascii="Courier New" w:hAnsi="Courier New"/>
                <w:sz w:val="16"/>
              </w:rPr>
              <w:br/>
              <w:t xml:space="preserve">    100% </w:t>
            </w:r>
            <w:proofErr w:type="gramStart"/>
            <w:r>
              <w:rPr>
                <w:rFonts w:ascii="Courier New" w:hAnsi="Courier New"/>
                <w:sz w:val="16"/>
              </w:rPr>
              <w:t>{ transform</w:t>
            </w:r>
            <w:proofErr w:type="gramEnd"/>
            <w:r>
              <w:rPr>
                <w:rFonts w:ascii="Courier New" w:hAnsi="Courier New"/>
                <w:sz w:val="16"/>
              </w:rPr>
              <w:t>: translateY(-20px)</w:t>
            </w:r>
            <w:proofErr w:type="gramStart"/>
            <w:r>
              <w:rPr>
                <w:rFonts w:ascii="Courier New" w:hAnsi="Courier New"/>
                <w:sz w:val="16"/>
              </w:rPr>
              <w:t>; }</w:t>
            </w:r>
            <w:proofErr w:type="gramEnd"/>
            <w:r>
              <w:rPr>
                <w:rFonts w:ascii="Courier New" w:hAnsi="Courier New"/>
                <w:sz w:val="16"/>
              </w:rPr>
              <w:br/>
              <w:t>}</w:t>
            </w:r>
          </w:p>
        </w:tc>
        <w:tc>
          <w:tcPr>
            <w:tcW w:w="2880" w:type="dxa"/>
          </w:tcPr>
          <w:p w14:paraId="02EDD514" w14:textId="77777777" w:rsidR="00DF1E0B" w:rsidRDefault="00000000">
            <w:r>
              <w:rPr>
                <w:rFonts w:ascii="Courier New" w:hAnsi="Courier New"/>
                <w:b/>
                <w:sz w:val="18"/>
              </w:rPr>
              <w:t>Q1:</w:t>
            </w:r>
            <w:r>
              <w:rPr>
                <w:rFonts w:ascii="Courier New" w:hAnsi="Courier New"/>
                <w:b/>
                <w:sz w:val="18"/>
              </w:rPr>
              <w:br/>
              <w:t>["animation", "0.8s", "steps", "4", "infinite", "@keyframes", "0%", "100%"]</w:t>
            </w:r>
          </w:p>
        </w:tc>
      </w:tr>
      <w:tr w:rsidR="00DF1E0B" w14:paraId="239D9934" w14:textId="77777777">
        <w:tc>
          <w:tcPr>
            <w:tcW w:w="2880" w:type="dxa"/>
          </w:tcPr>
          <w:p w14:paraId="0F5233B7" w14:textId="77777777" w:rsidR="00DF1E0B" w:rsidRDefault="00000000">
            <w:r>
              <w:rPr>
                <w:rFonts w:ascii="Courier New" w:hAnsi="Courier New"/>
                <w:sz w:val="16"/>
              </w:rPr>
              <w:t>&lt;!DOCTYPE html&gt;</w:t>
            </w:r>
            <w:r>
              <w:rPr>
                <w:rFonts w:ascii="Courier New" w:hAnsi="Courier New"/>
                <w:sz w:val="16"/>
              </w:rPr>
              <w:br/>
              <w:t>&lt;html lang="en"&gt;</w:t>
            </w:r>
            <w:r>
              <w:rPr>
                <w:rFonts w:ascii="Courier New" w:hAnsi="Courier New"/>
                <w:sz w:val="16"/>
              </w:rPr>
              <w:br/>
              <w:t>&lt;head&gt;</w:t>
            </w:r>
            <w:r>
              <w:rPr>
                <w:rFonts w:ascii="Courier New" w:hAnsi="Courier New"/>
                <w:sz w:val="16"/>
              </w:rPr>
              <w:br/>
              <w:t xml:space="preserve">    &lt;meta charset="UTF-8"&gt;</w:t>
            </w:r>
            <w:r>
              <w:rPr>
                <w:rFonts w:ascii="Courier New" w:hAnsi="Courier New"/>
                <w:sz w:val="16"/>
              </w:rPr>
              <w:br/>
              <w:t xml:space="preserve">    &lt;title&gt;Player Spawn (Forwards Fill &amp; Delay)&lt;/title&gt;</w:t>
            </w:r>
            <w:r>
              <w:rPr>
                <w:rFonts w:ascii="Courier New" w:hAnsi="Courier New"/>
                <w:sz w:val="16"/>
              </w:rPr>
              <w:br/>
              <w:t xml:space="preserve">    &lt;link rel="stylesheet" href="style.css"&gt;</w:t>
            </w:r>
            <w:r>
              <w:rPr>
                <w:rFonts w:ascii="Courier New" w:hAnsi="Courier New"/>
                <w:sz w:val="16"/>
              </w:rPr>
              <w:br/>
              <w:t>&lt;/head&gt;</w:t>
            </w:r>
            <w:r>
              <w:rPr>
                <w:rFonts w:ascii="Courier New" w:hAnsi="Courier New"/>
                <w:sz w:val="16"/>
              </w:rPr>
              <w:br/>
              <w:t>&lt;body&gt;</w:t>
            </w:r>
            <w:r>
              <w:rPr>
                <w:rFonts w:ascii="Courier New" w:hAnsi="Courier New"/>
                <w:sz w:val="16"/>
              </w:rPr>
              <w:br/>
              <w:t xml:space="preserve">    &lt;div class="level-start"&gt;</w:t>
            </w:r>
            <w:r>
              <w:rPr>
                <w:rFonts w:ascii="Courier New" w:hAnsi="Courier New"/>
                <w:sz w:val="16"/>
              </w:rPr>
              <w:br/>
              <w:t xml:space="preserve">        &lt;div class="player"&gt;🥷&lt;/div&gt;</w:t>
            </w:r>
            <w:r>
              <w:rPr>
                <w:rFonts w:ascii="Courier New" w:hAnsi="Courier New"/>
                <w:sz w:val="16"/>
              </w:rPr>
              <w:br/>
              <w:t xml:space="preserve">    &lt;/div&gt;</w:t>
            </w:r>
            <w:r>
              <w:rPr>
                <w:rFonts w:ascii="Courier New" w:hAnsi="Courier New"/>
                <w:sz w:val="16"/>
              </w:rPr>
              <w:br/>
              <w:t>&lt;/body&gt;</w:t>
            </w:r>
            <w:r>
              <w:rPr>
                <w:rFonts w:ascii="Courier New" w:hAnsi="Courier New"/>
                <w:sz w:val="16"/>
              </w:rPr>
              <w:br/>
              <w:t>&lt;/html&gt;</w:t>
            </w:r>
          </w:p>
        </w:tc>
        <w:tc>
          <w:tcPr>
            <w:tcW w:w="2880" w:type="dxa"/>
          </w:tcPr>
          <w:p w14:paraId="5F96A0CF" w14:textId="28A95622" w:rsidR="00DF1E0B" w:rsidRDefault="00000000">
            <w:r>
              <w:rPr>
                <w:rFonts w:ascii="Courier New" w:hAnsi="Courier New"/>
                <w:sz w:val="16"/>
              </w:rPr>
              <w:t>.level-start { background: #1e3a8a; height: 300px; position: relative; overflow: hidden; }</w:t>
            </w:r>
            <w:r>
              <w:rPr>
                <w:rFonts w:ascii="Courier New" w:hAnsi="Courier New"/>
                <w:sz w:val="16"/>
              </w:rPr>
              <w:br/>
            </w:r>
            <w:r>
              <w:rPr>
                <w:rFonts w:ascii="Courier New" w:hAnsi="Courier New"/>
                <w:sz w:val="16"/>
              </w:rPr>
              <w:br/>
              <w:t>.player {</w:t>
            </w:r>
            <w:r>
              <w:rPr>
                <w:rFonts w:ascii="Courier New" w:hAnsi="Courier New"/>
                <w:sz w:val="16"/>
              </w:rPr>
              <w:br/>
              <w:t xml:space="preserve">    font-size: 4rem; position: absolute; bottom: 20px; left: 100px;</w:t>
            </w:r>
            <w:r>
              <w:rPr>
                <w:rFonts w:ascii="Courier New" w:hAnsi="Courier New"/>
                <w:sz w:val="16"/>
              </w:rPr>
              <w:br/>
              <w:t xml:space="preserve">    animation-name: drop-in;</w:t>
            </w:r>
            <w:r>
              <w:rPr>
                <w:rFonts w:ascii="Courier New" w:hAnsi="Courier New"/>
                <w:sz w:val="16"/>
              </w:rPr>
              <w:br/>
              <w:t xml:space="preserve">    animation-duration: 2s;</w:t>
            </w:r>
            <w:r>
              <w:rPr>
                <w:rFonts w:ascii="Courier New" w:hAnsi="Courier New"/>
                <w:sz w:val="16"/>
              </w:rPr>
              <w:br/>
              <w:t xml:space="preserve">    animation-delay: 1.5s;</w:t>
            </w:r>
            <w:r w:rsidR="00DC2F2D">
              <w:rPr>
                <w:rFonts w:ascii="Courier New" w:hAnsi="Courier New"/>
                <w:sz w:val="16"/>
              </w:rPr>
              <w:t xml:space="preserve"> </w:t>
            </w:r>
            <w:r>
              <w:rPr>
                <w:rFonts w:ascii="Courier New" w:hAnsi="Courier New"/>
                <w:sz w:val="16"/>
              </w:rPr>
              <w:br/>
              <w:t xml:space="preserve">    animation-fill-mode: forwards;</w:t>
            </w:r>
            <w:r>
              <w:rPr>
                <w:rFonts w:ascii="Courier New" w:hAnsi="Courier New"/>
                <w:sz w:val="16"/>
              </w:rPr>
              <w:br/>
              <w:t>}</w:t>
            </w:r>
            <w:r>
              <w:rPr>
                <w:rFonts w:ascii="Courier New" w:hAnsi="Courier New"/>
                <w:sz w:val="16"/>
              </w:rPr>
              <w:br/>
            </w:r>
            <w:r>
              <w:rPr>
                <w:rFonts w:ascii="Courier New" w:hAnsi="Courier New"/>
                <w:sz w:val="16"/>
              </w:rPr>
              <w:br/>
              <w:t>@keyframes drop-in {</w:t>
            </w:r>
            <w:r>
              <w:rPr>
                <w:rFonts w:ascii="Courier New" w:hAnsi="Courier New"/>
                <w:sz w:val="16"/>
              </w:rPr>
              <w:br/>
              <w:t xml:space="preserve">    0% { transform: translateY(-300px); opacity: 0; }</w:t>
            </w:r>
            <w:r>
              <w:rPr>
                <w:rFonts w:ascii="Courier New" w:hAnsi="Courier New"/>
                <w:sz w:val="16"/>
              </w:rPr>
              <w:br/>
              <w:t xml:space="preserve">    100% { transform: translateY(0); opacity: 1; }</w:t>
            </w:r>
            <w:r>
              <w:rPr>
                <w:rFonts w:ascii="Courier New" w:hAnsi="Courier New"/>
                <w:sz w:val="16"/>
              </w:rPr>
              <w:br/>
              <w:t>}</w:t>
            </w:r>
          </w:p>
        </w:tc>
        <w:tc>
          <w:tcPr>
            <w:tcW w:w="2880" w:type="dxa"/>
          </w:tcPr>
          <w:p w14:paraId="30A42148" w14:textId="77777777" w:rsidR="00DF1E0B" w:rsidRDefault="00000000">
            <w:r>
              <w:rPr>
                <w:rFonts w:ascii="Courier New" w:hAnsi="Courier New"/>
                <w:b/>
                <w:sz w:val="18"/>
              </w:rPr>
              <w:t>Q2:</w:t>
            </w:r>
            <w:r>
              <w:rPr>
                <w:rFonts w:ascii="Courier New" w:hAnsi="Courier New"/>
                <w:b/>
                <w:sz w:val="18"/>
              </w:rPr>
              <w:br/>
              <w:t>["animation-name", "animation-duration", "2s", "animation-delay", "1.5s", "animation-fill-mode", "forwards", "0%", "100%"]</w:t>
            </w:r>
          </w:p>
        </w:tc>
      </w:tr>
      <w:tr w:rsidR="00DF1E0B" w14:paraId="75D6B973" w14:textId="77777777">
        <w:tc>
          <w:tcPr>
            <w:tcW w:w="2880" w:type="dxa"/>
          </w:tcPr>
          <w:p w14:paraId="700B35C1" w14:textId="77777777" w:rsidR="00DF1E0B" w:rsidRDefault="00000000">
            <w:r>
              <w:rPr>
                <w:rFonts w:ascii="Courier New" w:hAnsi="Courier New"/>
                <w:sz w:val="16"/>
              </w:rPr>
              <w:t>&lt;!DOCTYPE html&gt;</w:t>
            </w:r>
            <w:r>
              <w:rPr>
                <w:rFonts w:ascii="Courier New" w:hAnsi="Courier New"/>
                <w:sz w:val="16"/>
              </w:rPr>
              <w:br/>
              <w:t>&lt;html lang="en"&gt;</w:t>
            </w:r>
            <w:r>
              <w:rPr>
                <w:rFonts w:ascii="Courier New" w:hAnsi="Courier New"/>
                <w:sz w:val="16"/>
              </w:rPr>
              <w:br/>
              <w:t>&lt;head&gt;</w:t>
            </w:r>
            <w:r>
              <w:rPr>
                <w:rFonts w:ascii="Courier New" w:hAnsi="Courier New"/>
                <w:sz w:val="16"/>
              </w:rPr>
              <w:br/>
              <w:t xml:space="preserve">    &lt;meta charset="UTF-8"&gt;</w:t>
            </w:r>
            <w:r>
              <w:rPr>
                <w:rFonts w:ascii="Courier New" w:hAnsi="Courier New"/>
                <w:sz w:val="16"/>
              </w:rPr>
              <w:br/>
              <w:t xml:space="preserve">    &lt;title&gt;Enemy Patrol (Alternate Direction)&lt;/title&gt;</w:t>
            </w:r>
            <w:r>
              <w:rPr>
                <w:rFonts w:ascii="Courier New" w:hAnsi="Courier New"/>
                <w:sz w:val="16"/>
              </w:rPr>
              <w:br/>
              <w:t xml:space="preserve">    &lt;link rel="stylesheet" href="style.css"&gt;</w:t>
            </w:r>
            <w:r>
              <w:rPr>
                <w:rFonts w:ascii="Courier New" w:hAnsi="Courier New"/>
                <w:sz w:val="16"/>
              </w:rPr>
              <w:br/>
            </w:r>
            <w:r>
              <w:rPr>
                <w:rFonts w:ascii="Courier New" w:hAnsi="Courier New"/>
                <w:sz w:val="16"/>
              </w:rPr>
              <w:lastRenderedPageBreak/>
              <w:t>&lt;/head&gt;</w:t>
            </w:r>
            <w:r>
              <w:rPr>
                <w:rFonts w:ascii="Courier New" w:hAnsi="Courier New"/>
                <w:sz w:val="16"/>
              </w:rPr>
              <w:br/>
              <w:t>&lt;body&gt;</w:t>
            </w:r>
            <w:r>
              <w:rPr>
                <w:rFonts w:ascii="Courier New" w:hAnsi="Courier New"/>
                <w:sz w:val="16"/>
              </w:rPr>
              <w:br/>
              <w:t xml:space="preserve">    &lt;div class="platform"&gt;</w:t>
            </w:r>
            <w:r>
              <w:rPr>
                <w:rFonts w:ascii="Courier New" w:hAnsi="Courier New"/>
                <w:sz w:val="16"/>
              </w:rPr>
              <w:br/>
              <w:t xml:space="preserve">        &lt;div class="goomba"&gt;🍄&lt;/div&gt;</w:t>
            </w:r>
            <w:r>
              <w:rPr>
                <w:rFonts w:ascii="Courier New" w:hAnsi="Courier New"/>
                <w:sz w:val="16"/>
              </w:rPr>
              <w:br/>
              <w:t xml:space="preserve">    &lt;/div&gt;</w:t>
            </w:r>
            <w:r>
              <w:rPr>
                <w:rFonts w:ascii="Courier New" w:hAnsi="Courier New"/>
                <w:sz w:val="16"/>
              </w:rPr>
              <w:br/>
              <w:t>&lt;/body&gt;</w:t>
            </w:r>
            <w:r>
              <w:rPr>
                <w:rFonts w:ascii="Courier New" w:hAnsi="Courier New"/>
                <w:sz w:val="16"/>
              </w:rPr>
              <w:br/>
              <w:t>&lt;/html&gt;</w:t>
            </w:r>
          </w:p>
        </w:tc>
        <w:tc>
          <w:tcPr>
            <w:tcW w:w="2880" w:type="dxa"/>
          </w:tcPr>
          <w:p w14:paraId="791A3375" w14:textId="626D0EF8" w:rsidR="00DF1E0B" w:rsidRDefault="00000000">
            <w:proofErr w:type="gramStart"/>
            <w:r>
              <w:rPr>
                <w:rFonts w:ascii="Courier New" w:hAnsi="Courier New"/>
                <w:sz w:val="16"/>
              </w:rPr>
              <w:lastRenderedPageBreak/>
              <w:t>.platform</w:t>
            </w:r>
            <w:proofErr w:type="gramEnd"/>
            <w:r>
              <w:rPr>
                <w:rFonts w:ascii="Courier New" w:hAnsi="Courier New"/>
                <w:sz w:val="16"/>
              </w:rPr>
              <w:t xml:space="preserve"> </w:t>
            </w:r>
            <w:proofErr w:type="gramStart"/>
            <w:r>
              <w:rPr>
                <w:rFonts w:ascii="Courier New" w:hAnsi="Courier New"/>
                <w:sz w:val="16"/>
              </w:rPr>
              <w:t>{ background</w:t>
            </w:r>
            <w:proofErr w:type="gramEnd"/>
            <w:r>
              <w:rPr>
                <w:rFonts w:ascii="Courier New" w:hAnsi="Courier New"/>
                <w:sz w:val="16"/>
              </w:rPr>
              <w:t>: #8b4513; border-top: 10px solid #22c55e; height: 100px; width: 400px; margin-top: 100px;}</w:t>
            </w:r>
            <w:r>
              <w:rPr>
                <w:rFonts w:ascii="Courier New" w:hAnsi="Courier New"/>
                <w:sz w:val="16"/>
              </w:rPr>
              <w:br/>
            </w:r>
            <w:r>
              <w:rPr>
                <w:rFonts w:ascii="Courier New" w:hAnsi="Courier New"/>
                <w:sz w:val="16"/>
              </w:rPr>
              <w:br/>
              <w:t>.goomba {</w:t>
            </w:r>
            <w:r>
              <w:rPr>
                <w:rFonts w:ascii="Courier New" w:hAnsi="Courier New"/>
                <w:sz w:val="16"/>
              </w:rPr>
              <w:br/>
              <w:t xml:space="preserve">    font-size: 3rem; margin-</w:t>
            </w:r>
            <w:r>
              <w:rPr>
                <w:rFonts w:ascii="Courier New" w:hAnsi="Courier New"/>
                <w:sz w:val="16"/>
              </w:rPr>
              <w:lastRenderedPageBreak/>
              <w:t>top: -50px;</w:t>
            </w:r>
            <w:r w:rsidR="00DC2F2D">
              <w:rPr>
                <w:rFonts w:ascii="Courier New" w:hAnsi="Courier New"/>
                <w:sz w:val="16"/>
              </w:rPr>
              <w:t xml:space="preserve"> </w:t>
            </w:r>
            <w:r>
              <w:rPr>
                <w:rFonts w:ascii="Courier New" w:hAnsi="Courier New"/>
                <w:sz w:val="16"/>
              </w:rPr>
              <w:br/>
              <w:t xml:space="preserve">    animation: patrol 3s ease-in-out infinite alternate;</w:t>
            </w:r>
            <w:r>
              <w:rPr>
                <w:rFonts w:ascii="Courier New" w:hAnsi="Courier New"/>
                <w:sz w:val="16"/>
              </w:rPr>
              <w:br/>
              <w:t>}</w:t>
            </w:r>
            <w:r>
              <w:rPr>
                <w:rFonts w:ascii="Courier New" w:hAnsi="Courier New"/>
                <w:sz w:val="16"/>
              </w:rPr>
              <w:br/>
            </w:r>
            <w:r>
              <w:rPr>
                <w:rFonts w:ascii="Courier New" w:hAnsi="Courier New"/>
                <w:sz w:val="16"/>
              </w:rPr>
              <w:br/>
              <w:t>@keyframes patrol {</w:t>
            </w:r>
            <w:r>
              <w:rPr>
                <w:rFonts w:ascii="Courier New" w:hAnsi="Courier New"/>
                <w:sz w:val="16"/>
              </w:rPr>
              <w:br/>
              <w:t xml:space="preserve">    from </w:t>
            </w:r>
            <w:proofErr w:type="gramStart"/>
            <w:r>
              <w:rPr>
                <w:rFonts w:ascii="Courier New" w:hAnsi="Courier New"/>
                <w:sz w:val="16"/>
              </w:rPr>
              <w:t>{ transform</w:t>
            </w:r>
            <w:proofErr w:type="gramEnd"/>
            <w:r>
              <w:rPr>
                <w:rFonts w:ascii="Courier New" w:hAnsi="Courier New"/>
                <w:sz w:val="16"/>
              </w:rPr>
              <w:t xml:space="preserve">: </w:t>
            </w:r>
            <w:proofErr w:type="gramStart"/>
            <w:r>
              <w:rPr>
                <w:rFonts w:ascii="Courier New" w:hAnsi="Courier New"/>
                <w:sz w:val="16"/>
              </w:rPr>
              <w:t>translateX(</w:t>
            </w:r>
            <w:proofErr w:type="gramEnd"/>
            <w:r>
              <w:rPr>
                <w:rFonts w:ascii="Courier New" w:hAnsi="Courier New"/>
                <w:sz w:val="16"/>
              </w:rPr>
              <w:t>0)</w:t>
            </w:r>
            <w:proofErr w:type="gramStart"/>
            <w:r>
              <w:rPr>
                <w:rFonts w:ascii="Courier New" w:hAnsi="Courier New"/>
                <w:sz w:val="16"/>
              </w:rPr>
              <w:t>; }</w:t>
            </w:r>
            <w:proofErr w:type="gramEnd"/>
            <w:r>
              <w:rPr>
                <w:rFonts w:ascii="Courier New" w:hAnsi="Courier New"/>
                <w:sz w:val="16"/>
              </w:rPr>
              <w:br/>
              <w:t xml:space="preserve">    to </w:t>
            </w:r>
            <w:proofErr w:type="gramStart"/>
            <w:r>
              <w:rPr>
                <w:rFonts w:ascii="Courier New" w:hAnsi="Courier New"/>
                <w:sz w:val="16"/>
              </w:rPr>
              <w:t>{ transform</w:t>
            </w:r>
            <w:proofErr w:type="gramEnd"/>
            <w:r>
              <w:rPr>
                <w:rFonts w:ascii="Courier New" w:hAnsi="Courier New"/>
                <w:sz w:val="16"/>
              </w:rPr>
              <w:t>: translateX(340px)</w:t>
            </w:r>
            <w:proofErr w:type="gramStart"/>
            <w:r>
              <w:rPr>
                <w:rFonts w:ascii="Courier New" w:hAnsi="Courier New"/>
                <w:sz w:val="16"/>
              </w:rPr>
              <w:t>; }</w:t>
            </w:r>
            <w:proofErr w:type="gramEnd"/>
            <w:r>
              <w:rPr>
                <w:rFonts w:ascii="Courier New" w:hAnsi="Courier New"/>
                <w:sz w:val="16"/>
              </w:rPr>
              <w:br/>
              <w:t>}</w:t>
            </w:r>
          </w:p>
        </w:tc>
        <w:tc>
          <w:tcPr>
            <w:tcW w:w="2880" w:type="dxa"/>
          </w:tcPr>
          <w:p w14:paraId="7D350390" w14:textId="77777777" w:rsidR="00DF1E0B" w:rsidRDefault="00000000">
            <w:r>
              <w:rPr>
                <w:rFonts w:ascii="Courier New" w:hAnsi="Courier New"/>
                <w:b/>
                <w:sz w:val="18"/>
              </w:rPr>
              <w:lastRenderedPageBreak/>
              <w:t>Q3:</w:t>
            </w:r>
            <w:r>
              <w:rPr>
                <w:rFonts w:ascii="Courier New" w:hAnsi="Courier New"/>
                <w:b/>
                <w:sz w:val="18"/>
              </w:rPr>
              <w:br/>
              <w:t>["animation", "patrol", "3s", "ease-in-out", "infinite", "alternate", "from", "to"]</w:t>
            </w:r>
          </w:p>
        </w:tc>
      </w:tr>
      <w:tr w:rsidR="00DF1E0B" w14:paraId="0887A632" w14:textId="77777777">
        <w:tc>
          <w:tcPr>
            <w:tcW w:w="2880" w:type="dxa"/>
          </w:tcPr>
          <w:p w14:paraId="499560A5" w14:textId="77777777" w:rsidR="00DF1E0B" w:rsidRDefault="00000000">
            <w:r>
              <w:rPr>
                <w:rFonts w:ascii="Courier New" w:hAnsi="Courier New"/>
                <w:sz w:val="16"/>
              </w:rPr>
              <w:lastRenderedPageBreak/>
              <w:t>&lt;!DOCTYPE html&gt;</w:t>
            </w:r>
            <w:r>
              <w:rPr>
                <w:rFonts w:ascii="Courier New" w:hAnsi="Courier New"/>
                <w:sz w:val="16"/>
              </w:rPr>
              <w:br/>
              <w:t>&lt;html lang="en"&gt;</w:t>
            </w:r>
            <w:r>
              <w:rPr>
                <w:rFonts w:ascii="Courier New" w:hAnsi="Courier New"/>
                <w:sz w:val="16"/>
              </w:rPr>
              <w:br/>
              <w:t>&lt;head&gt;</w:t>
            </w:r>
            <w:r>
              <w:rPr>
                <w:rFonts w:ascii="Courier New" w:hAnsi="Courier New"/>
                <w:sz w:val="16"/>
              </w:rPr>
              <w:br/>
              <w:t xml:space="preserve">    &lt;meta charset="UTF-8"&gt;</w:t>
            </w:r>
            <w:r>
              <w:rPr>
                <w:rFonts w:ascii="Courier New" w:hAnsi="Courier New"/>
                <w:sz w:val="16"/>
              </w:rPr>
              <w:br/>
              <w:t xml:space="preserve">    &lt;title&gt;Game Over Screen (Backwards Fill)&lt;/title&gt;</w:t>
            </w:r>
            <w:r>
              <w:rPr>
                <w:rFonts w:ascii="Courier New" w:hAnsi="Courier New"/>
                <w:sz w:val="16"/>
              </w:rPr>
              <w:br/>
              <w:t xml:space="preserve">    &lt;link rel="stylesheet" href="style.css"&gt;</w:t>
            </w:r>
            <w:r>
              <w:rPr>
                <w:rFonts w:ascii="Courier New" w:hAnsi="Courier New"/>
                <w:sz w:val="16"/>
              </w:rPr>
              <w:br/>
              <w:t>&lt;/head&gt;</w:t>
            </w:r>
            <w:r>
              <w:rPr>
                <w:rFonts w:ascii="Courier New" w:hAnsi="Courier New"/>
                <w:sz w:val="16"/>
              </w:rPr>
              <w:br/>
              <w:t>&lt;body&gt;</w:t>
            </w:r>
            <w:r>
              <w:rPr>
                <w:rFonts w:ascii="Courier New" w:hAnsi="Courier New"/>
                <w:sz w:val="16"/>
              </w:rPr>
              <w:br/>
              <w:t xml:space="preserve">    &lt;div class="black-screen"&gt;</w:t>
            </w:r>
            <w:r>
              <w:rPr>
                <w:rFonts w:ascii="Courier New" w:hAnsi="Courier New"/>
                <w:sz w:val="16"/>
              </w:rPr>
              <w:br/>
              <w:t xml:space="preserve">        &lt;h1 class="game-over"&gt;GAME OVER&lt;/h1&gt;</w:t>
            </w:r>
            <w:r>
              <w:rPr>
                <w:rFonts w:ascii="Courier New" w:hAnsi="Courier New"/>
                <w:sz w:val="16"/>
              </w:rPr>
              <w:br/>
              <w:t xml:space="preserve">    &lt;/div&gt;</w:t>
            </w:r>
            <w:r>
              <w:rPr>
                <w:rFonts w:ascii="Courier New" w:hAnsi="Courier New"/>
                <w:sz w:val="16"/>
              </w:rPr>
              <w:br/>
              <w:t>&lt;/body&gt;</w:t>
            </w:r>
            <w:r>
              <w:rPr>
                <w:rFonts w:ascii="Courier New" w:hAnsi="Courier New"/>
                <w:sz w:val="16"/>
              </w:rPr>
              <w:br/>
              <w:t>&lt;/html&gt;</w:t>
            </w:r>
          </w:p>
        </w:tc>
        <w:tc>
          <w:tcPr>
            <w:tcW w:w="2880" w:type="dxa"/>
          </w:tcPr>
          <w:p w14:paraId="02A97B21" w14:textId="430ED517" w:rsidR="00DF1E0B" w:rsidRDefault="00000000">
            <w:r>
              <w:rPr>
                <w:rFonts w:ascii="Courier New" w:hAnsi="Courier New"/>
                <w:sz w:val="16"/>
              </w:rPr>
              <w:t>.black-screen { background: black; height: 300px; display: grid; place-items: center; }</w:t>
            </w:r>
            <w:r>
              <w:rPr>
                <w:rFonts w:ascii="Courier New" w:hAnsi="Courier New"/>
                <w:sz w:val="16"/>
              </w:rPr>
              <w:br/>
            </w:r>
            <w:r>
              <w:rPr>
                <w:rFonts w:ascii="Courier New" w:hAnsi="Courier New"/>
                <w:sz w:val="16"/>
              </w:rPr>
              <w:br/>
              <w:t>.game-over {</w:t>
            </w:r>
            <w:r>
              <w:rPr>
                <w:rFonts w:ascii="Courier New" w:hAnsi="Courier New"/>
                <w:sz w:val="16"/>
              </w:rPr>
              <w:br/>
              <w:t xml:space="preserve">    color: red; font-family: monospace; font-size: 4rem;</w:t>
            </w:r>
            <w:r>
              <w:rPr>
                <w:rFonts w:ascii="Courier New" w:hAnsi="Courier New"/>
                <w:sz w:val="16"/>
              </w:rPr>
              <w:br/>
              <w:t xml:space="preserve">    animation-name: fade-up;</w:t>
            </w:r>
            <w:r>
              <w:rPr>
                <w:rFonts w:ascii="Courier New" w:hAnsi="Courier New"/>
                <w:sz w:val="16"/>
              </w:rPr>
              <w:br/>
              <w:t xml:space="preserve">    animation-duration: 4s;</w:t>
            </w:r>
            <w:r>
              <w:rPr>
                <w:rFonts w:ascii="Courier New" w:hAnsi="Courier New"/>
                <w:sz w:val="16"/>
              </w:rPr>
              <w:br/>
              <w:t xml:space="preserve">    animation-delay: 2s;</w:t>
            </w:r>
            <w:r w:rsidR="00DC2F2D">
              <w:rPr>
                <w:rFonts w:ascii="Courier New" w:hAnsi="Courier New"/>
                <w:sz w:val="16"/>
              </w:rPr>
              <w:t xml:space="preserve"> </w:t>
            </w:r>
            <w:r>
              <w:rPr>
                <w:rFonts w:ascii="Courier New" w:hAnsi="Courier New"/>
                <w:sz w:val="16"/>
              </w:rPr>
              <w:br/>
              <w:t xml:space="preserve">    animation-fill-mode: backwards;</w:t>
            </w:r>
            <w:r>
              <w:rPr>
                <w:rFonts w:ascii="Courier New" w:hAnsi="Courier New"/>
                <w:sz w:val="16"/>
              </w:rPr>
              <w:br/>
              <w:t>}</w:t>
            </w:r>
            <w:r>
              <w:rPr>
                <w:rFonts w:ascii="Courier New" w:hAnsi="Courier New"/>
                <w:sz w:val="16"/>
              </w:rPr>
              <w:br/>
            </w:r>
            <w:r>
              <w:rPr>
                <w:rFonts w:ascii="Courier New" w:hAnsi="Courier New"/>
                <w:sz w:val="16"/>
              </w:rPr>
              <w:br/>
              <w:t>@keyframes fade-up {</w:t>
            </w:r>
            <w:r>
              <w:rPr>
                <w:rFonts w:ascii="Courier New" w:hAnsi="Courier New"/>
                <w:sz w:val="16"/>
              </w:rPr>
              <w:br/>
              <w:t xml:space="preserve">    0%, 50% { opacity: 0; transform: scale(0.5); }</w:t>
            </w:r>
            <w:r>
              <w:rPr>
                <w:rFonts w:ascii="Courier New" w:hAnsi="Courier New"/>
                <w:sz w:val="16"/>
              </w:rPr>
              <w:br/>
              <w:t xml:space="preserve">    100% { opacity: 1; transform: scale(1); }</w:t>
            </w:r>
            <w:r>
              <w:rPr>
                <w:rFonts w:ascii="Courier New" w:hAnsi="Courier New"/>
                <w:sz w:val="16"/>
              </w:rPr>
              <w:br/>
              <w:t>}</w:t>
            </w:r>
          </w:p>
        </w:tc>
        <w:tc>
          <w:tcPr>
            <w:tcW w:w="2880" w:type="dxa"/>
          </w:tcPr>
          <w:p w14:paraId="3AE544A8" w14:textId="77777777" w:rsidR="00DF1E0B" w:rsidRDefault="00000000">
            <w:r>
              <w:rPr>
                <w:rFonts w:ascii="Courier New" w:hAnsi="Courier New"/>
                <w:b/>
                <w:sz w:val="18"/>
              </w:rPr>
              <w:t>Q4:</w:t>
            </w:r>
            <w:r>
              <w:rPr>
                <w:rFonts w:ascii="Courier New" w:hAnsi="Courier New"/>
                <w:b/>
                <w:sz w:val="18"/>
              </w:rPr>
              <w:br/>
              <w:t>["animation-name", "animation-duration", "4s", "animation-delay", "animation-fill-mode", "backwards", "0%", "50%", "100%"]</w:t>
            </w:r>
          </w:p>
        </w:tc>
      </w:tr>
      <w:tr w:rsidR="00DF1E0B" w14:paraId="35CF942A" w14:textId="77777777">
        <w:tc>
          <w:tcPr>
            <w:tcW w:w="2880" w:type="dxa"/>
          </w:tcPr>
          <w:p w14:paraId="56FF8961" w14:textId="77777777" w:rsidR="00DF1E0B" w:rsidRDefault="00000000">
            <w:r>
              <w:rPr>
                <w:rFonts w:ascii="Courier New" w:hAnsi="Courier New"/>
                <w:sz w:val="16"/>
              </w:rPr>
              <w:t>&lt;!DOCTYPE html&gt;</w:t>
            </w:r>
            <w:r>
              <w:rPr>
                <w:rFonts w:ascii="Courier New" w:hAnsi="Courier New"/>
                <w:sz w:val="16"/>
              </w:rPr>
              <w:br/>
              <w:t>&lt;html lang="en"&gt;</w:t>
            </w:r>
            <w:r>
              <w:rPr>
                <w:rFonts w:ascii="Courier New" w:hAnsi="Courier New"/>
                <w:sz w:val="16"/>
              </w:rPr>
              <w:br/>
              <w:t>&lt;head&gt;</w:t>
            </w:r>
            <w:r>
              <w:rPr>
                <w:rFonts w:ascii="Courier New" w:hAnsi="Courier New"/>
                <w:sz w:val="16"/>
              </w:rPr>
              <w:br/>
              <w:t xml:space="preserve">    &lt;meta charset="UTF-8"&gt;</w:t>
            </w:r>
            <w:r>
              <w:rPr>
                <w:rFonts w:ascii="Courier New" w:hAnsi="Courier New"/>
                <w:sz w:val="16"/>
              </w:rPr>
              <w:br/>
              <w:t xml:space="preserve">    &lt;title&gt;The Spinning Coin (Linear Loop)&lt;/title&gt;</w:t>
            </w:r>
            <w:r>
              <w:rPr>
                <w:rFonts w:ascii="Courier New" w:hAnsi="Courier New"/>
                <w:sz w:val="16"/>
              </w:rPr>
              <w:br/>
              <w:t xml:space="preserve">    &lt;link rel="stylesheet" href="style.css"&gt;</w:t>
            </w:r>
            <w:r>
              <w:rPr>
                <w:rFonts w:ascii="Courier New" w:hAnsi="Courier New"/>
                <w:sz w:val="16"/>
              </w:rPr>
              <w:br/>
              <w:t>&lt;/head&gt;</w:t>
            </w:r>
            <w:r>
              <w:rPr>
                <w:rFonts w:ascii="Courier New" w:hAnsi="Courier New"/>
                <w:sz w:val="16"/>
              </w:rPr>
              <w:br/>
              <w:t>&lt;body&gt;</w:t>
            </w:r>
            <w:r>
              <w:rPr>
                <w:rFonts w:ascii="Courier New" w:hAnsi="Courier New"/>
                <w:sz w:val="16"/>
              </w:rPr>
              <w:br/>
              <w:t xml:space="preserve">    &lt;div class="vault"&gt;</w:t>
            </w:r>
            <w:r>
              <w:rPr>
                <w:rFonts w:ascii="Courier New" w:hAnsi="Courier New"/>
                <w:sz w:val="16"/>
              </w:rPr>
              <w:br/>
              <w:t xml:space="preserve">        &lt;div class="gold-coin"&gt;🪙&lt;/div&gt;</w:t>
            </w:r>
            <w:r>
              <w:rPr>
                <w:rFonts w:ascii="Courier New" w:hAnsi="Courier New"/>
                <w:sz w:val="16"/>
              </w:rPr>
              <w:br/>
              <w:t xml:space="preserve">    &lt;/div&gt;</w:t>
            </w:r>
            <w:r>
              <w:rPr>
                <w:rFonts w:ascii="Courier New" w:hAnsi="Courier New"/>
                <w:sz w:val="16"/>
              </w:rPr>
              <w:br/>
              <w:t>&lt;/body&gt;</w:t>
            </w:r>
            <w:r>
              <w:rPr>
                <w:rFonts w:ascii="Courier New" w:hAnsi="Courier New"/>
                <w:sz w:val="16"/>
              </w:rPr>
              <w:br/>
              <w:t>&lt;/html&gt;</w:t>
            </w:r>
          </w:p>
        </w:tc>
        <w:tc>
          <w:tcPr>
            <w:tcW w:w="2880" w:type="dxa"/>
          </w:tcPr>
          <w:p w14:paraId="24463771" w14:textId="77777777" w:rsidR="00DF1E0B" w:rsidRDefault="00000000">
            <w:r>
              <w:rPr>
                <w:rFonts w:ascii="Courier New" w:hAnsi="Courier New"/>
                <w:sz w:val="16"/>
              </w:rPr>
              <w:t>.vault { perspective: 500px; padding: 50px; background: #0f172a; }</w:t>
            </w:r>
            <w:r>
              <w:rPr>
                <w:rFonts w:ascii="Courier New" w:hAnsi="Courier New"/>
                <w:sz w:val="16"/>
              </w:rPr>
              <w:br/>
            </w:r>
            <w:r>
              <w:rPr>
                <w:rFonts w:ascii="Courier New" w:hAnsi="Courier New"/>
                <w:sz w:val="16"/>
              </w:rPr>
              <w:br/>
              <w:t>.gold-coin {</w:t>
            </w:r>
            <w:r>
              <w:rPr>
                <w:rFonts w:ascii="Courier New" w:hAnsi="Courier New"/>
                <w:sz w:val="16"/>
              </w:rPr>
              <w:br/>
              <w:t xml:space="preserve">    font-size: 5rem; text-align: center;</w:t>
            </w:r>
            <w:r>
              <w:rPr>
                <w:rFonts w:ascii="Courier New" w:hAnsi="Courier New"/>
                <w:sz w:val="16"/>
              </w:rPr>
              <w:br/>
              <w:t xml:space="preserve">    /* Harder: Continuous 3D spin */</w:t>
            </w:r>
            <w:r>
              <w:rPr>
                <w:rFonts w:ascii="Courier New" w:hAnsi="Courier New"/>
                <w:sz w:val="16"/>
              </w:rPr>
              <w:br/>
              <w:t xml:space="preserve">    animation: coin-spin 1.2s linear infinite;</w:t>
            </w:r>
            <w:r>
              <w:rPr>
                <w:rFonts w:ascii="Courier New" w:hAnsi="Courier New"/>
                <w:sz w:val="16"/>
              </w:rPr>
              <w:br/>
              <w:t xml:space="preserve">    transform-style: preserve-3d;</w:t>
            </w:r>
            <w:r>
              <w:rPr>
                <w:rFonts w:ascii="Courier New" w:hAnsi="Courier New"/>
                <w:sz w:val="16"/>
              </w:rPr>
              <w:br/>
              <w:t>}</w:t>
            </w:r>
            <w:r>
              <w:rPr>
                <w:rFonts w:ascii="Courier New" w:hAnsi="Courier New"/>
                <w:sz w:val="16"/>
              </w:rPr>
              <w:br/>
            </w:r>
            <w:r>
              <w:rPr>
                <w:rFonts w:ascii="Courier New" w:hAnsi="Courier New"/>
                <w:sz w:val="16"/>
              </w:rPr>
              <w:br/>
              <w:t>@keyframes coin-spin {</w:t>
            </w:r>
            <w:r>
              <w:rPr>
                <w:rFonts w:ascii="Courier New" w:hAnsi="Courier New"/>
                <w:sz w:val="16"/>
              </w:rPr>
              <w:br/>
              <w:t xml:space="preserve">    0% { transform: rotateY(0deg); }</w:t>
            </w:r>
            <w:r>
              <w:rPr>
                <w:rFonts w:ascii="Courier New" w:hAnsi="Courier New"/>
                <w:sz w:val="16"/>
              </w:rPr>
              <w:br/>
              <w:t xml:space="preserve">    100% { transform: rotateY(360deg); }</w:t>
            </w:r>
            <w:r>
              <w:rPr>
                <w:rFonts w:ascii="Courier New" w:hAnsi="Courier New"/>
                <w:sz w:val="16"/>
              </w:rPr>
              <w:br/>
              <w:t>}</w:t>
            </w:r>
          </w:p>
        </w:tc>
        <w:tc>
          <w:tcPr>
            <w:tcW w:w="2880" w:type="dxa"/>
          </w:tcPr>
          <w:p w14:paraId="34C99E6D" w14:textId="77777777" w:rsidR="00DF1E0B" w:rsidRDefault="00000000">
            <w:r>
              <w:rPr>
                <w:rFonts w:ascii="Courier New" w:hAnsi="Courier New"/>
                <w:b/>
                <w:sz w:val="18"/>
              </w:rPr>
              <w:t>Q5:</w:t>
            </w:r>
            <w:r>
              <w:rPr>
                <w:rFonts w:ascii="Courier New" w:hAnsi="Courier New"/>
                <w:b/>
                <w:sz w:val="18"/>
              </w:rPr>
              <w:br/>
              <w:t>["animation", "coin-spin", "1.2s", "linear", "infinite", "@keyframes", "0%", "100%", "rotateY"]</w:t>
            </w:r>
          </w:p>
        </w:tc>
      </w:tr>
      <w:tr w:rsidR="00DF1E0B" w14:paraId="093F11DE" w14:textId="77777777">
        <w:tc>
          <w:tcPr>
            <w:tcW w:w="2880" w:type="dxa"/>
          </w:tcPr>
          <w:p w14:paraId="7773DD8E" w14:textId="77777777" w:rsidR="00DF1E0B" w:rsidRDefault="00000000">
            <w:r>
              <w:rPr>
                <w:rFonts w:ascii="Courier New" w:hAnsi="Courier New"/>
                <w:sz w:val="16"/>
              </w:rPr>
              <w:t>&lt;!DOCTYPE html&gt;</w:t>
            </w:r>
            <w:r>
              <w:rPr>
                <w:rFonts w:ascii="Courier New" w:hAnsi="Courier New"/>
                <w:sz w:val="16"/>
              </w:rPr>
              <w:br/>
              <w:t>&lt;html lang="en"&gt;</w:t>
            </w:r>
            <w:r>
              <w:rPr>
                <w:rFonts w:ascii="Courier New" w:hAnsi="Courier New"/>
                <w:sz w:val="16"/>
              </w:rPr>
              <w:br/>
              <w:t>&lt;head&gt;</w:t>
            </w:r>
            <w:r>
              <w:rPr>
                <w:rFonts w:ascii="Courier New" w:hAnsi="Courier New"/>
                <w:sz w:val="16"/>
              </w:rPr>
              <w:br/>
              <w:t xml:space="preserve">    &lt;meta charset="UTF-8"&gt;</w:t>
            </w:r>
            <w:r>
              <w:rPr>
                <w:rFonts w:ascii="Courier New" w:hAnsi="Courier New"/>
                <w:sz w:val="16"/>
              </w:rPr>
              <w:br/>
              <w:t xml:space="preserve">    &lt;title&gt;Invincibility Star (Multiple Animations)&lt;/title&gt;</w:t>
            </w:r>
            <w:r>
              <w:rPr>
                <w:rFonts w:ascii="Courier New" w:hAnsi="Courier New"/>
                <w:sz w:val="16"/>
              </w:rPr>
              <w:br/>
              <w:t xml:space="preserve">    &lt;link rel="stylesheet" href="style.css"&gt;</w:t>
            </w:r>
            <w:r>
              <w:rPr>
                <w:rFonts w:ascii="Courier New" w:hAnsi="Courier New"/>
                <w:sz w:val="16"/>
              </w:rPr>
              <w:br/>
              <w:t>&lt;/head&gt;</w:t>
            </w:r>
            <w:r>
              <w:rPr>
                <w:rFonts w:ascii="Courier New" w:hAnsi="Courier New"/>
                <w:sz w:val="16"/>
              </w:rPr>
              <w:br/>
              <w:t>&lt;body&gt;</w:t>
            </w:r>
            <w:r>
              <w:rPr>
                <w:rFonts w:ascii="Courier New" w:hAnsi="Courier New"/>
                <w:sz w:val="16"/>
              </w:rPr>
              <w:br/>
              <w:t xml:space="preserve">    &lt;div class="sky"&gt;</w:t>
            </w:r>
            <w:r>
              <w:rPr>
                <w:rFonts w:ascii="Courier New" w:hAnsi="Courier New"/>
                <w:sz w:val="16"/>
              </w:rPr>
              <w:br/>
              <w:t xml:space="preserve">        &lt;div class="star-power"&gt;⭐&lt;/div&gt;</w:t>
            </w:r>
            <w:r>
              <w:rPr>
                <w:rFonts w:ascii="Courier New" w:hAnsi="Courier New"/>
                <w:sz w:val="16"/>
              </w:rPr>
              <w:br/>
              <w:t xml:space="preserve">    &lt;/div&gt;</w:t>
            </w:r>
            <w:r>
              <w:rPr>
                <w:rFonts w:ascii="Courier New" w:hAnsi="Courier New"/>
                <w:sz w:val="16"/>
              </w:rPr>
              <w:br/>
              <w:t>&lt;/body&gt;</w:t>
            </w:r>
            <w:r>
              <w:rPr>
                <w:rFonts w:ascii="Courier New" w:hAnsi="Courier New"/>
                <w:sz w:val="16"/>
              </w:rPr>
              <w:br/>
              <w:t>&lt;/html&gt;</w:t>
            </w:r>
          </w:p>
        </w:tc>
        <w:tc>
          <w:tcPr>
            <w:tcW w:w="2880" w:type="dxa"/>
          </w:tcPr>
          <w:p w14:paraId="330789AC" w14:textId="31CA4995" w:rsidR="00DF1E0B" w:rsidRDefault="00000000">
            <w:r>
              <w:rPr>
                <w:rFonts w:ascii="Courier New" w:hAnsi="Courier New"/>
                <w:sz w:val="16"/>
              </w:rPr>
              <w:t>.sky { background: #1e3a8a; height: 300px; padding: 50px; }</w:t>
            </w:r>
            <w:r>
              <w:rPr>
                <w:rFonts w:ascii="Courier New" w:hAnsi="Courier New"/>
                <w:sz w:val="16"/>
              </w:rPr>
              <w:br/>
            </w:r>
            <w:r>
              <w:rPr>
                <w:rFonts w:ascii="Courier New" w:hAnsi="Courier New"/>
                <w:sz w:val="16"/>
              </w:rPr>
              <w:br/>
              <w:t>.star-power {</w:t>
            </w:r>
            <w:r>
              <w:rPr>
                <w:rFonts w:ascii="Courier New" w:hAnsi="Courier New"/>
                <w:sz w:val="16"/>
              </w:rPr>
              <w:br/>
              <w:t xml:space="preserve">    font-size: 4rem; text-align: center;</w:t>
            </w:r>
            <w:r w:rsidR="00DC2F2D">
              <w:rPr>
                <w:rFonts w:ascii="Courier New" w:hAnsi="Courier New"/>
                <w:sz w:val="16"/>
              </w:rPr>
              <w:t xml:space="preserve"> </w:t>
            </w:r>
            <w:r>
              <w:rPr>
                <w:rFonts w:ascii="Courier New" w:hAnsi="Courier New"/>
                <w:sz w:val="16"/>
              </w:rPr>
              <w:br/>
              <w:t xml:space="preserve">    animation: glow 0.5s infinite alternate, float 2s ease-in-out infinite;</w:t>
            </w:r>
            <w:r>
              <w:rPr>
                <w:rFonts w:ascii="Courier New" w:hAnsi="Courier New"/>
                <w:sz w:val="16"/>
              </w:rPr>
              <w:br/>
              <w:t>}</w:t>
            </w:r>
            <w:r>
              <w:rPr>
                <w:rFonts w:ascii="Courier New" w:hAnsi="Courier New"/>
                <w:sz w:val="16"/>
              </w:rPr>
              <w:br/>
            </w:r>
            <w:r>
              <w:rPr>
                <w:rFonts w:ascii="Courier New" w:hAnsi="Courier New"/>
                <w:sz w:val="16"/>
              </w:rPr>
              <w:br/>
              <w:t>@keyframes glow {</w:t>
            </w:r>
            <w:r>
              <w:rPr>
                <w:rFonts w:ascii="Courier New" w:hAnsi="Courier New"/>
                <w:sz w:val="16"/>
              </w:rPr>
              <w:br/>
              <w:t xml:space="preserve">    100% { filter: drop-shadow(0 0 30px yellow); transform: scale(1.2); }</w:t>
            </w:r>
            <w:r>
              <w:rPr>
                <w:rFonts w:ascii="Courier New" w:hAnsi="Courier New"/>
                <w:sz w:val="16"/>
              </w:rPr>
              <w:br/>
              <w:t>}</w:t>
            </w:r>
            <w:r>
              <w:rPr>
                <w:rFonts w:ascii="Courier New" w:hAnsi="Courier New"/>
                <w:sz w:val="16"/>
              </w:rPr>
              <w:br/>
              <w:t>@keyframes float {</w:t>
            </w:r>
            <w:r>
              <w:rPr>
                <w:rFonts w:ascii="Courier New" w:hAnsi="Courier New"/>
                <w:sz w:val="16"/>
              </w:rPr>
              <w:br/>
              <w:t xml:space="preserve">    50% { transform: </w:t>
            </w:r>
            <w:r>
              <w:rPr>
                <w:rFonts w:ascii="Courier New" w:hAnsi="Courier New"/>
                <w:sz w:val="16"/>
              </w:rPr>
              <w:lastRenderedPageBreak/>
              <w:t>translateY(-30px); }</w:t>
            </w:r>
            <w:r>
              <w:rPr>
                <w:rFonts w:ascii="Courier New" w:hAnsi="Courier New"/>
                <w:sz w:val="16"/>
              </w:rPr>
              <w:br/>
              <w:t>}</w:t>
            </w:r>
          </w:p>
        </w:tc>
        <w:tc>
          <w:tcPr>
            <w:tcW w:w="2880" w:type="dxa"/>
          </w:tcPr>
          <w:p w14:paraId="43395357" w14:textId="77777777" w:rsidR="00DF1E0B" w:rsidRDefault="00000000">
            <w:r>
              <w:rPr>
                <w:rFonts w:ascii="Courier New" w:hAnsi="Courier New"/>
                <w:b/>
                <w:sz w:val="18"/>
              </w:rPr>
              <w:lastRenderedPageBreak/>
              <w:t>Q6:</w:t>
            </w:r>
            <w:r>
              <w:rPr>
                <w:rFonts w:ascii="Courier New" w:hAnsi="Courier New"/>
                <w:b/>
                <w:sz w:val="18"/>
              </w:rPr>
              <w:br/>
              <w:t>["animation", "glow", "0.5s", "infinite", "alternate", "float", "2s", "ease-in-out", "@keyframes", "100%", "50%"]</w:t>
            </w:r>
          </w:p>
        </w:tc>
      </w:tr>
      <w:tr w:rsidR="00DF1E0B" w14:paraId="5172FD4C" w14:textId="77777777">
        <w:tc>
          <w:tcPr>
            <w:tcW w:w="2880" w:type="dxa"/>
          </w:tcPr>
          <w:p w14:paraId="539D1C48" w14:textId="77777777" w:rsidR="00DF1E0B" w:rsidRDefault="00000000">
            <w:r>
              <w:rPr>
                <w:rFonts w:ascii="Courier New" w:hAnsi="Courier New"/>
                <w:sz w:val="16"/>
              </w:rPr>
              <w:t>&lt;!DOCTYPE html&gt;</w:t>
            </w:r>
            <w:r>
              <w:rPr>
                <w:rFonts w:ascii="Courier New" w:hAnsi="Courier New"/>
                <w:sz w:val="16"/>
              </w:rPr>
              <w:br/>
              <w:t>&lt;html lang="en"&gt;</w:t>
            </w:r>
            <w:r>
              <w:rPr>
                <w:rFonts w:ascii="Courier New" w:hAnsi="Courier New"/>
                <w:sz w:val="16"/>
              </w:rPr>
              <w:br/>
              <w:t>&lt;head&gt;</w:t>
            </w:r>
            <w:r>
              <w:rPr>
                <w:rFonts w:ascii="Courier New" w:hAnsi="Courier New"/>
                <w:sz w:val="16"/>
              </w:rPr>
              <w:br/>
              <w:t xml:space="preserve">    &lt;meta charset="UTF-8"&gt;</w:t>
            </w:r>
            <w:r>
              <w:rPr>
                <w:rFonts w:ascii="Courier New" w:hAnsi="Courier New"/>
                <w:sz w:val="16"/>
              </w:rPr>
              <w:br/>
              <w:t xml:space="preserve">    &lt;title&gt;Boss Health Bar (Play State)&lt;/title&gt;</w:t>
            </w:r>
            <w:r>
              <w:rPr>
                <w:rFonts w:ascii="Courier New" w:hAnsi="Courier New"/>
                <w:sz w:val="16"/>
              </w:rPr>
              <w:br/>
              <w:t xml:space="preserve">    &lt;link rel="stylesheet" href="style.css"&gt;</w:t>
            </w:r>
            <w:r>
              <w:rPr>
                <w:rFonts w:ascii="Courier New" w:hAnsi="Courier New"/>
                <w:sz w:val="16"/>
              </w:rPr>
              <w:br/>
              <w:t>&lt;/head&gt;</w:t>
            </w:r>
            <w:r>
              <w:rPr>
                <w:rFonts w:ascii="Courier New" w:hAnsi="Courier New"/>
                <w:sz w:val="16"/>
              </w:rPr>
              <w:br/>
              <w:t>&lt;body&gt;</w:t>
            </w:r>
            <w:r>
              <w:rPr>
                <w:rFonts w:ascii="Courier New" w:hAnsi="Courier New"/>
                <w:sz w:val="16"/>
              </w:rPr>
              <w:br/>
              <w:t xml:space="preserve">    &lt;div class="ui-hud boss-fight"&gt;</w:t>
            </w:r>
            <w:r>
              <w:rPr>
                <w:rFonts w:ascii="Courier New" w:hAnsi="Courier New"/>
                <w:sz w:val="16"/>
              </w:rPr>
              <w:br/>
              <w:t xml:space="preserve">        &lt;div class="health-bar-container"&gt;</w:t>
            </w:r>
            <w:r>
              <w:rPr>
                <w:rFonts w:ascii="Courier New" w:hAnsi="Courier New"/>
                <w:sz w:val="16"/>
              </w:rPr>
              <w:br/>
              <w:t xml:space="preserve">            &lt;div class="health-bar"&gt;&lt;/div&gt;</w:t>
            </w:r>
            <w:r>
              <w:rPr>
                <w:rFonts w:ascii="Courier New" w:hAnsi="Courier New"/>
                <w:sz w:val="16"/>
              </w:rPr>
              <w:br/>
              <w:t xml:space="preserve">        &lt;/div&gt;</w:t>
            </w:r>
            <w:r>
              <w:rPr>
                <w:rFonts w:ascii="Courier New" w:hAnsi="Courier New"/>
                <w:sz w:val="16"/>
              </w:rPr>
              <w:br/>
              <w:t xml:space="preserve">    &lt;/div&gt;</w:t>
            </w:r>
            <w:r>
              <w:rPr>
                <w:rFonts w:ascii="Courier New" w:hAnsi="Courier New"/>
                <w:sz w:val="16"/>
              </w:rPr>
              <w:br/>
              <w:t>&lt;/body&gt;</w:t>
            </w:r>
            <w:r>
              <w:rPr>
                <w:rFonts w:ascii="Courier New" w:hAnsi="Courier New"/>
                <w:sz w:val="16"/>
              </w:rPr>
              <w:br/>
              <w:t>&lt;/html&gt;</w:t>
            </w:r>
          </w:p>
        </w:tc>
        <w:tc>
          <w:tcPr>
            <w:tcW w:w="2880" w:type="dxa"/>
          </w:tcPr>
          <w:p w14:paraId="4D52DD8F" w14:textId="3875B105" w:rsidR="00DF1E0B" w:rsidRDefault="00000000">
            <w:r>
              <w:rPr>
                <w:rFonts w:ascii="Courier New" w:hAnsi="Courier New"/>
                <w:sz w:val="16"/>
              </w:rPr>
              <w:t>.ui-hud { padding: 20px; background: #333; }</w:t>
            </w:r>
            <w:r>
              <w:rPr>
                <w:rFonts w:ascii="Courier New" w:hAnsi="Courier New"/>
                <w:sz w:val="16"/>
              </w:rPr>
              <w:br/>
              <w:t>.health-bar-container { width: 100%; background: #444; border: 4px solid silver; }</w:t>
            </w:r>
            <w:r>
              <w:rPr>
                <w:rFonts w:ascii="Courier New" w:hAnsi="Courier New"/>
                <w:sz w:val="16"/>
              </w:rPr>
              <w:br/>
            </w:r>
            <w:r>
              <w:rPr>
                <w:rFonts w:ascii="Courier New" w:hAnsi="Courier New"/>
                <w:sz w:val="16"/>
              </w:rPr>
              <w:br/>
              <w:t>.health-bar {</w:t>
            </w:r>
            <w:r>
              <w:rPr>
                <w:rFonts w:ascii="Courier New" w:hAnsi="Courier New"/>
                <w:sz w:val="16"/>
              </w:rPr>
              <w:br/>
              <w:t xml:space="preserve">    height: 30px; background: #ef4444; width: 100%;</w:t>
            </w:r>
            <w:r>
              <w:rPr>
                <w:rFonts w:ascii="Courier New" w:hAnsi="Courier New"/>
                <w:sz w:val="16"/>
              </w:rPr>
              <w:br/>
              <w:t xml:space="preserve">    animation: deplete 60s linear forwards;</w:t>
            </w:r>
            <w:r>
              <w:rPr>
                <w:rFonts w:ascii="Courier New" w:hAnsi="Courier New"/>
                <w:sz w:val="16"/>
              </w:rPr>
              <w:br/>
              <w:t xml:space="preserve">    animation-play-state: running;</w:t>
            </w:r>
            <w:r>
              <w:rPr>
                <w:rFonts w:ascii="Courier New" w:hAnsi="Courier New"/>
                <w:sz w:val="16"/>
              </w:rPr>
              <w:br/>
              <w:t>}</w:t>
            </w:r>
            <w:r>
              <w:rPr>
                <w:rFonts w:ascii="Courier New" w:hAnsi="Courier New"/>
                <w:sz w:val="16"/>
              </w:rPr>
              <w:br/>
            </w:r>
            <w:r>
              <w:rPr>
                <w:rFonts w:ascii="Courier New" w:hAnsi="Courier New"/>
                <w:sz w:val="16"/>
              </w:rPr>
              <w:br/>
              <w:t>.paused-game .health-bar {</w:t>
            </w:r>
            <w:r>
              <w:rPr>
                <w:rFonts w:ascii="Courier New" w:hAnsi="Courier New"/>
                <w:sz w:val="16"/>
              </w:rPr>
              <w:br/>
              <w:t xml:space="preserve">    animation-play-state: paused;</w:t>
            </w:r>
            <w:r>
              <w:rPr>
                <w:rFonts w:ascii="Courier New" w:hAnsi="Courier New"/>
                <w:sz w:val="16"/>
              </w:rPr>
              <w:br/>
              <w:t>}</w:t>
            </w:r>
            <w:r>
              <w:rPr>
                <w:rFonts w:ascii="Courier New" w:hAnsi="Courier New"/>
                <w:sz w:val="16"/>
              </w:rPr>
              <w:br/>
            </w:r>
            <w:r>
              <w:rPr>
                <w:rFonts w:ascii="Courier New" w:hAnsi="Courier New"/>
                <w:sz w:val="16"/>
              </w:rPr>
              <w:br/>
              <w:t>@keyframes deplete {</w:t>
            </w:r>
            <w:r>
              <w:rPr>
                <w:rFonts w:ascii="Courier New" w:hAnsi="Courier New"/>
                <w:sz w:val="16"/>
              </w:rPr>
              <w:br/>
              <w:t xml:space="preserve">    100% { width: 0%; background: #991b1b; }</w:t>
            </w:r>
            <w:r>
              <w:rPr>
                <w:rFonts w:ascii="Courier New" w:hAnsi="Courier New"/>
                <w:sz w:val="16"/>
              </w:rPr>
              <w:br/>
              <w:t>}</w:t>
            </w:r>
          </w:p>
        </w:tc>
        <w:tc>
          <w:tcPr>
            <w:tcW w:w="2880" w:type="dxa"/>
          </w:tcPr>
          <w:p w14:paraId="7F0A83E6" w14:textId="77777777" w:rsidR="00DF1E0B" w:rsidRDefault="00000000">
            <w:r>
              <w:rPr>
                <w:rFonts w:ascii="Courier New" w:hAnsi="Courier New"/>
                <w:b/>
                <w:sz w:val="18"/>
              </w:rPr>
              <w:t>Q7:</w:t>
            </w:r>
            <w:r>
              <w:rPr>
                <w:rFonts w:ascii="Courier New" w:hAnsi="Courier New"/>
                <w:b/>
                <w:sz w:val="18"/>
              </w:rPr>
              <w:br/>
              <w:t>["animation", "deplete", "60s", "linear", "forwards", "animation-play-state", "running", "paused", "100%"]</w:t>
            </w:r>
          </w:p>
        </w:tc>
      </w:tr>
      <w:tr w:rsidR="00DF1E0B" w14:paraId="51A80482" w14:textId="77777777">
        <w:tc>
          <w:tcPr>
            <w:tcW w:w="2880" w:type="dxa"/>
          </w:tcPr>
          <w:p w14:paraId="436C386E" w14:textId="77777777" w:rsidR="00DF1E0B" w:rsidRDefault="00000000">
            <w:r>
              <w:rPr>
                <w:rFonts w:ascii="Courier New" w:hAnsi="Courier New"/>
                <w:sz w:val="16"/>
              </w:rPr>
              <w:t>&lt;!DOCTYPE html&gt;</w:t>
            </w:r>
            <w:r>
              <w:rPr>
                <w:rFonts w:ascii="Courier New" w:hAnsi="Courier New"/>
                <w:sz w:val="16"/>
              </w:rPr>
              <w:br/>
              <w:t>&lt;html lang="en"&gt;</w:t>
            </w:r>
            <w:r>
              <w:rPr>
                <w:rFonts w:ascii="Courier New" w:hAnsi="Courier New"/>
                <w:sz w:val="16"/>
              </w:rPr>
              <w:br/>
              <w:t>&lt;head&gt;</w:t>
            </w:r>
            <w:r>
              <w:rPr>
                <w:rFonts w:ascii="Courier New" w:hAnsi="Courier New"/>
                <w:sz w:val="16"/>
              </w:rPr>
              <w:br/>
              <w:t xml:space="preserve">    &lt;meta charset="UTF-8"&gt;</w:t>
            </w:r>
            <w:r>
              <w:rPr>
                <w:rFonts w:ascii="Courier New" w:hAnsi="Courier New"/>
                <w:sz w:val="16"/>
              </w:rPr>
              <w:br/>
              <w:t xml:space="preserve">    &lt;title&gt;Power-Up Drop (Both Fill Mode &amp; Bezier)&lt;/title&gt;</w:t>
            </w:r>
            <w:r>
              <w:rPr>
                <w:rFonts w:ascii="Courier New" w:hAnsi="Courier New"/>
                <w:sz w:val="16"/>
              </w:rPr>
              <w:br/>
              <w:t xml:space="preserve">    &lt;link rel="stylesheet" href="style.css"&gt;</w:t>
            </w:r>
            <w:r>
              <w:rPr>
                <w:rFonts w:ascii="Courier New" w:hAnsi="Courier New"/>
                <w:sz w:val="16"/>
              </w:rPr>
              <w:br/>
              <w:t>&lt;/head&gt;</w:t>
            </w:r>
            <w:r>
              <w:rPr>
                <w:rFonts w:ascii="Courier New" w:hAnsi="Courier New"/>
                <w:sz w:val="16"/>
              </w:rPr>
              <w:br/>
              <w:t>&lt;body&gt;</w:t>
            </w:r>
            <w:r>
              <w:rPr>
                <w:rFonts w:ascii="Courier New" w:hAnsi="Courier New"/>
                <w:sz w:val="16"/>
              </w:rPr>
              <w:br/>
              <w:t xml:space="preserve">    &lt;div class="stage"&gt;</w:t>
            </w:r>
            <w:r>
              <w:rPr>
                <w:rFonts w:ascii="Courier New" w:hAnsi="Courier New"/>
                <w:sz w:val="16"/>
              </w:rPr>
              <w:br/>
              <w:t xml:space="preserve">        &lt;div class="item-box"&gt;🎁&lt;/div&gt;</w:t>
            </w:r>
            <w:r>
              <w:rPr>
                <w:rFonts w:ascii="Courier New" w:hAnsi="Courier New"/>
                <w:sz w:val="16"/>
              </w:rPr>
              <w:br/>
              <w:t xml:space="preserve">    &lt;/div&gt;</w:t>
            </w:r>
            <w:r>
              <w:rPr>
                <w:rFonts w:ascii="Courier New" w:hAnsi="Courier New"/>
                <w:sz w:val="16"/>
              </w:rPr>
              <w:br/>
              <w:t>&lt;/body&gt;</w:t>
            </w:r>
            <w:r>
              <w:rPr>
                <w:rFonts w:ascii="Courier New" w:hAnsi="Courier New"/>
                <w:sz w:val="16"/>
              </w:rPr>
              <w:br/>
              <w:t>&lt;/html&gt;</w:t>
            </w:r>
          </w:p>
        </w:tc>
        <w:tc>
          <w:tcPr>
            <w:tcW w:w="2880" w:type="dxa"/>
          </w:tcPr>
          <w:p w14:paraId="29BDBC6A" w14:textId="3B406870" w:rsidR="00DF1E0B" w:rsidRDefault="00000000">
            <w:r>
              <w:rPr>
                <w:rFonts w:ascii="Courier New" w:hAnsi="Courier New"/>
                <w:sz w:val="16"/>
              </w:rPr>
              <w:t>.stage { height: 400px; background: #87ceeb; position: relative; }</w:t>
            </w:r>
            <w:r>
              <w:rPr>
                <w:rFonts w:ascii="Courier New" w:hAnsi="Courier New"/>
                <w:sz w:val="16"/>
              </w:rPr>
              <w:br/>
            </w:r>
            <w:r>
              <w:rPr>
                <w:rFonts w:ascii="Courier New" w:hAnsi="Courier New"/>
                <w:sz w:val="16"/>
              </w:rPr>
              <w:br/>
              <w:t>.item-box {</w:t>
            </w:r>
            <w:r>
              <w:rPr>
                <w:rFonts w:ascii="Courier New" w:hAnsi="Courier New"/>
                <w:sz w:val="16"/>
              </w:rPr>
              <w:br/>
              <w:t xml:space="preserve">    font-size: 4rem; position: absolute; left: 150px;</w:t>
            </w:r>
            <w:r w:rsidR="00DC2F2D">
              <w:rPr>
                <w:rFonts w:ascii="Courier New" w:hAnsi="Courier New"/>
                <w:sz w:val="16"/>
              </w:rPr>
              <w:t xml:space="preserve"> </w:t>
            </w:r>
            <w:r>
              <w:rPr>
                <w:rFonts w:ascii="Courier New" w:hAnsi="Courier New"/>
                <w:sz w:val="16"/>
              </w:rPr>
              <w:br/>
              <w:t xml:space="preserve">    animation: bounce-drop 2s cubic-bezier(0.28, 0.84, 0.42, 1) 1s both;</w:t>
            </w:r>
            <w:r>
              <w:rPr>
                <w:rFonts w:ascii="Courier New" w:hAnsi="Courier New"/>
                <w:sz w:val="16"/>
              </w:rPr>
              <w:br/>
              <w:t>}</w:t>
            </w:r>
            <w:r>
              <w:rPr>
                <w:rFonts w:ascii="Courier New" w:hAnsi="Courier New"/>
                <w:sz w:val="16"/>
              </w:rPr>
              <w:br/>
            </w:r>
            <w:r>
              <w:rPr>
                <w:rFonts w:ascii="Courier New" w:hAnsi="Courier New"/>
                <w:sz w:val="16"/>
              </w:rPr>
              <w:br/>
              <w:t>@keyframes bounce-drop {</w:t>
            </w:r>
            <w:r>
              <w:rPr>
                <w:rFonts w:ascii="Courier New" w:hAnsi="Courier New"/>
                <w:sz w:val="16"/>
              </w:rPr>
              <w:br/>
              <w:t xml:space="preserve">    0% { top: -100px; opacity: 0; }</w:t>
            </w:r>
            <w:r>
              <w:rPr>
                <w:rFonts w:ascii="Courier New" w:hAnsi="Courier New"/>
                <w:sz w:val="16"/>
              </w:rPr>
              <w:br/>
              <w:t xml:space="preserve">    60% { top: 200px; opacity: 1; }</w:t>
            </w:r>
            <w:r>
              <w:rPr>
                <w:rFonts w:ascii="Courier New" w:hAnsi="Courier New"/>
                <w:sz w:val="16"/>
              </w:rPr>
              <w:br/>
              <w:t xml:space="preserve">    80% { top: 150px; }</w:t>
            </w:r>
            <w:r>
              <w:rPr>
                <w:rFonts w:ascii="Courier New" w:hAnsi="Courier New"/>
                <w:sz w:val="16"/>
              </w:rPr>
              <w:br/>
              <w:t xml:space="preserve">    100% { top: 200px; opacity: 1; }</w:t>
            </w:r>
            <w:r>
              <w:rPr>
                <w:rFonts w:ascii="Courier New" w:hAnsi="Courier New"/>
                <w:sz w:val="16"/>
              </w:rPr>
              <w:br/>
              <w:t>}</w:t>
            </w:r>
          </w:p>
        </w:tc>
        <w:tc>
          <w:tcPr>
            <w:tcW w:w="2880" w:type="dxa"/>
          </w:tcPr>
          <w:p w14:paraId="6EF1E9EC" w14:textId="77777777" w:rsidR="00DF1E0B" w:rsidRDefault="00000000">
            <w:r>
              <w:rPr>
                <w:rFonts w:ascii="Courier New" w:hAnsi="Courier New"/>
                <w:b/>
                <w:sz w:val="18"/>
              </w:rPr>
              <w:t>Q8:</w:t>
            </w:r>
            <w:r>
              <w:rPr>
                <w:rFonts w:ascii="Courier New" w:hAnsi="Courier New"/>
                <w:b/>
                <w:sz w:val="18"/>
              </w:rPr>
              <w:br/>
              <w:t>["animation", "bounce-drop", "2s", "cubic-bezier", "0.28", "1", "1s", "both", "0%", "60%", "80%", "100%"]</w:t>
            </w:r>
          </w:p>
        </w:tc>
      </w:tr>
      <w:tr w:rsidR="00DF1E0B" w14:paraId="44DEEF62" w14:textId="77777777">
        <w:tc>
          <w:tcPr>
            <w:tcW w:w="2880" w:type="dxa"/>
          </w:tcPr>
          <w:p w14:paraId="35C1E025" w14:textId="77777777" w:rsidR="00DF1E0B" w:rsidRDefault="00000000">
            <w:r>
              <w:rPr>
                <w:rFonts w:ascii="Courier New" w:hAnsi="Courier New"/>
                <w:sz w:val="16"/>
              </w:rPr>
              <w:t>&lt;!DOCTYPE html&gt;</w:t>
            </w:r>
            <w:r>
              <w:rPr>
                <w:rFonts w:ascii="Courier New" w:hAnsi="Courier New"/>
                <w:sz w:val="16"/>
              </w:rPr>
              <w:br/>
              <w:t>&lt;html lang="en"&gt;</w:t>
            </w:r>
            <w:r>
              <w:rPr>
                <w:rFonts w:ascii="Courier New" w:hAnsi="Courier New"/>
                <w:sz w:val="16"/>
              </w:rPr>
              <w:br/>
              <w:t>&lt;head&gt;</w:t>
            </w:r>
            <w:r>
              <w:rPr>
                <w:rFonts w:ascii="Courier New" w:hAnsi="Courier New"/>
                <w:sz w:val="16"/>
              </w:rPr>
              <w:br/>
              <w:t xml:space="preserve">    &lt;meta charset="UTF-8"&gt;</w:t>
            </w:r>
            <w:r>
              <w:rPr>
                <w:rFonts w:ascii="Courier New" w:hAnsi="Courier New"/>
                <w:sz w:val="16"/>
              </w:rPr>
              <w:br/>
              <w:t xml:space="preserve">    &lt;title&gt;The Laser Trap (Negative Delay)&lt;/title&gt;</w:t>
            </w:r>
            <w:r>
              <w:rPr>
                <w:rFonts w:ascii="Courier New" w:hAnsi="Courier New"/>
                <w:sz w:val="16"/>
              </w:rPr>
              <w:br/>
              <w:t xml:space="preserve">    &lt;link rel="stylesheet" href="style.css"&gt;</w:t>
            </w:r>
            <w:r>
              <w:rPr>
                <w:rFonts w:ascii="Courier New" w:hAnsi="Courier New"/>
                <w:sz w:val="16"/>
              </w:rPr>
              <w:br/>
              <w:t>&lt;/head&gt;</w:t>
            </w:r>
            <w:r>
              <w:rPr>
                <w:rFonts w:ascii="Courier New" w:hAnsi="Courier New"/>
                <w:sz w:val="16"/>
              </w:rPr>
              <w:br/>
              <w:t>&lt;body&gt;</w:t>
            </w:r>
            <w:r>
              <w:rPr>
                <w:rFonts w:ascii="Courier New" w:hAnsi="Courier New"/>
                <w:sz w:val="16"/>
              </w:rPr>
              <w:br/>
              <w:t xml:space="preserve">    &lt;div class="corridor"&gt;</w:t>
            </w:r>
            <w:r>
              <w:rPr>
                <w:rFonts w:ascii="Courier New" w:hAnsi="Courier New"/>
                <w:sz w:val="16"/>
              </w:rPr>
              <w:br/>
              <w:t xml:space="preserve">        &lt;div class="laser-beam"&gt;&lt;/div&gt;</w:t>
            </w:r>
            <w:r>
              <w:rPr>
                <w:rFonts w:ascii="Courier New" w:hAnsi="Courier New"/>
                <w:sz w:val="16"/>
              </w:rPr>
              <w:br/>
              <w:t xml:space="preserve">    &lt;/div&gt;</w:t>
            </w:r>
            <w:r>
              <w:rPr>
                <w:rFonts w:ascii="Courier New" w:hAnsi="Courier New"/>
                <w:sz w:val="16"/>
              </w:rPr>
              <w:br/>
              <w:t>&lt;/body&gt;</w:t>
            </w:r>
            <w:r>
              <w:rPr>
                <w:rFonts w:ascii="Courier New" w:hAnsi="Courier New"/>
                <w:sz w:val="16"/>
              </w:rPr>
              <w:br/>
              <w:t>&lt;/html&gt;</w:t>
            </w:r>
          </w:p>
        </w:tc>
        <w:tc>
          <w:tcPr>
            <w:tcW w:w="2880" w:type="dxa"/>
          </w:tcPr>
          <w:p w14:paraId="69C0BB03" w14:textId="02175394" w:rsidR="00DF1E0B" w:rsidRDefault="00000000">
            <w:r>
              <w:rPr>
                <w:rFonts w:ascii="Courier New" w:hAnsi="Courier New"/>
                <w:sz w:val="16"/>
              </w:rPr>
              <w:t>.corridor { height: 200px; background: #111; display: grid; place-items: center; }</w:t>
            </w:r>
            <w:r>
              <w:rPr>
                <w:rFonts w:ascii="Courier New" w:hAnsi="Courier New"/>
                <w:sz w:val="16"/>
              </w:rPr>
              <w:br/>
            </w:r>
            <w:r>
              <w:rPr>
                <w:rFonts w:ascii="Courier New" w:hAnsi="Courier New"/>
                <w:sz w:val="16"/>
              </w:rPr>
              <w:br/>
              <w:t>.laser-beam {</w:t>
            </w:r>
            <w:r>
              <w:rPr>
                <w:rFonts w:ascii="Courier New" w:hAnsi="Courier New"/>
                <w:sz w:val="16"/>
              </w:rPr>
              <w:br/>
              <w:t xml:space="preserve">    height: 10px; background: transparent; box-shadow: 0 0 20px red;</w:t>
            </w:r>
            <w:r>
              <w:rPr>
                <w:rFonts w:ascii="Courier New" w:hAnsi="Courier New"/>
                <w:sz w:val="16"/>
              </w:rPr>
              <w:br/>
              <w:t xml:space="preserve">    animation-name: laser-shoot;</w:t>
            </w:r>
            <w:r>
              <w:rPr>
                <w:rFonts w:ascii="Courier New" w:hAnsi="Courier New"/>
                <w:sz w:val="16"/>
              </w:rPr>
              <w:br/>
              <w:t xml:space="preserve">    animation-duration: 4s;</w:t>
            </w:r>
            <w:r>
              <w:rPr>
                <w:rFonts w:ascii="Courier New" w:hAnsi="Courier New"/>
                <w:sz w:val="16"/>
              </w:rPr>
              <w:br/>
              <w:t xml:space="preserve">    animation-iteration-count: infinite;</w:t>
            </w:r>
            <w:r w:rsidR="00DC2F2D">
              <w:rPr>
                <w:rFonts w:ascii="Courier New" w:hAnsi="Courier New"/>
                <w:sz w:val="16"/>
              </w:rPr>
              <w:t xml:space="preserve"> </w:t>
            </w:r>
            <w:r>
              <w:rPr>
                <w:rFonts w:ascii="Courier New" w:hAnsi="Courier New"/>
                <w:sz w:val="16"/>
              </w:rPr>
              <w:br/>
              <w:t xml:space="preserve">    animation-delay: -2s;</w:t>
            </w:r>
            <w:r>
              <w:rPr>
                <w:rFonts w:ascii="Courier New" w:hAnsi="Courier New"/>
                <w:sz w:val="16"/>
              </w:rPr>
              <w:br/>
              <w:t>}</w:t>
            </w:r>
            <w:r>
              <w:rPr>
                <w:rFonts w:ascii="Courier New" w:hAnsi="Courier New"/>
                <w:sz w:val="16"/>
              </w:rPr>
              <w:br/>
            </w:r>
            <w:r>
              <w:rPr>
                <w:rFonts w:ascii="Courier New" w:hAnsi="Courier New"/>
                <w:sz w:val="16"/>
              </w:rPr>
              <w:br/>
              <w:t>@keyframes laser-shoot {</w:t>
            </w:r>
            <w:r>
              <w:rPr>
                <w:rFonts w:ascii="Courier New" w:hAnsi="Courier New"/>
                <w:sz w:val="16"/>
              </w:rPr>
              <w:br/>
              <w:t xml:space="preserve">    0%, 100% { width: 0; background: transparent; }</w:t>
            </w:r>
            <w:r>
              <w:rPr>
                <w:rFonts w:ascii="Courier New" w:hAnsi="Courier New"/>
                <w:sz w:val="16"/>
              </w:rPr>
              <w:br/>
              <w:t xml:space="preserve">    50% { width: 100vw; background: red; }</w:t>
            </w:r>
            <w:r>
              <w:rPr>
                <w:rFonts w:ascii="Courier New" w:hAnsi="Courier New"/>
                <w:sz w:val="16"/>
              </w:rPr>
              <w:br/>
              <w:t>}</w:t>
            </w:r>
          </w:p>
        </w:tc>
        <w:tc>
          <w:tcPr>
            <w:tcW w:w="2880" w:type="dxa"/>
          </w:tcPr>
          <w:p w14:paraId="21D35E8C" w14:textId="77777777" w:rsidR="00DF1E0B" w:rsidRDefault="00000000">
            <w:r>
              <w:rPr>
                <w:rFonts w:ascii="Courier New" w:hAnsi="Courier New"/>
                <w:b/>
                <w:sz w:val="18"/>
              </w:rPr>
              <w:t>Q9:</w:t>
            </w:r>
            <w:r>
              <w:rPr>
                <w:rFonts w:ascii="Courier New" w:hAnsi="Courier New"/>
                <w:b/>
                <w:sz w:val="18"/>
              </w:rPr>
              <w:br/>
              <w:t>["animation-name", "animation-duration", "4s", "animation-iteration-count", "infinite", "animation-delay", "-2s", "0%", "100%", "50%"]</w:t>
            </w:r>
          </w:p>
        </w:tc>
      </w:tr>
      <w:tr w:rsidR="00DF1E0B" w14:paraId="203DF71E" w14:textId="77777777">
        <w:tc>
          <w:tcPr>
            <w:tcW w:w="2880" w:type="dxa"/>
          </w:tcPr>
          <w:p w14:paraId="37926A3A" w14:textId="77777777" w:rsidR="00DF1E0B" w:rsidRDefault="00000000">
            <w:r>
              <w:rPr>
                <w:rFonts w:ascii="Courier New" w:hAnsi="Courier New"/>
                <w:sz w:val="16"/>
              </w:rPr>
              <w:t>&lt;!DOCTYPE html&gt;</w:t>
            </w:r>
            <w:r>
              <w:rPr>
                <w:rFonts w:ascii="Courier New" w:hAnsi="Courier New"/>
                <w:sz w:val="16"/>
              </w:rPr>
              <w:br/>
              <w:t>&lt;html lang="en"&gt;</w:t>
            </w:r>
            <w:r>
              <w:rPr>
                <w:rFonts w:ascii="Courier New" w:hAnsi="Courier New"/>
                <w:sz w:val="16"/>
              </w:rPr>
              <w:br/>
            </w:r>
            <w:r>
              <w:rPr>
                <w:rFonts w:ascii="Courier New" w:hAnsi="Courier New"/>
                <w:sz w:val="16"/>
              </w:rPr>
              <w:lastRenderedPageBreak/>
              <w:t>&lt;head&gt;</w:t>
            </w:r>
            <w:r>
              <w:rPr>
                <w:rFonts w:ascii="Courier New" w:hAnsi="Courier New"/>
                <w:sz w:val="16"/>
              </w:rPr>
              <w:br/>
              <w:t xml:space="preserve">    &lt;meta charset="UTF-8"&gt;</w:t>
            </w:r>
            <w:r>
              <w:rPr>
                <w:rFonts w:ascii="Courier New" w:hAnsi="Courier New"/>
                <w:sz w:val="16"/>
              </w:rPr>
              <w:br/>
              <w:t xml:space="preserve">    &lt;title&gt;Arcade CRT Flicker (Complex Keyframes)&lt;/title&gt;</w:t>
            </w:r>
            <w:r>
              <w:rPr>
                <w:rFonts w:ascii="Courier New" w:hAnsi="Courier New"/>
                <w:sz w:val="16"/>
              </w:rPr>
              <w:br/>
              <w:t xml:space="preserve">    &lt;link rel="stylesheet" href="style.css"&gt;</w:t>
            </w:r>
            <w:r>
              <w:rPr>
                <w:rFonts w:ascii="Courier New" w:hAnsi="Courier New"/>
                <w:sz w:val="16"/>
              </w:rPr>
              <w:br/>
              <w:t>&lt;/head&gt;</w:t>
            </w:r>
            <w:r>
              <w:rPr>
                <w:rFonts w:ascii="Courier New" w:hAnsi="Courier New"/>
                <w:sz w:val="16"/>
              </w:rPr>
              <w:br/>
              <w:t>&lt;body&gt;</w:t>
            </w:r>
            <w:r>
              <w:rPr>
                <w:rFonts w:ascii="Courier New" w:hAnsi="Courier New"/>
                <w:sz w:val="16"/>
              </w:rPr>
              <w:br/>
              <w:t xml:space="preserve">    &lt;div class="screen-wrapper"&gt;</w:t>
            </w:r>
            <w:r>
              <w:rPr>
                <w:rFonts w:ascii="Courier New" w:hAnsi="Courier New"/>
                <w:sz w:val="16"/>
              </w:rPr>
              <w:br/>
              <w:t xml:space="preserve">        &lt;div class="crt-overlay"&gt;&lt;/div&gt;</w:t>
            </w:r>
            <w:r>
              <w:rPr>
                <w:rFonts w:ascii="Courier New" w:hAnsi="Courier New"/>
                <w:sz w:val="16"/>
              </w:rPr>
              <w:br/>
              <w:t xml:space="preserve">        &lt;h1 class="insert-coin"&gt;INSERT COIN&lt;/h1&gt;</w:t>
            </w:r>
            <w:r>
              <w:rPr>
                <w:rFonts w:ascii="Courier New" w:hAnsi="Courier New"/>
                <w:sz w:val="16"/>
              </w:rPr>
              <w:br/>
              <w:t xml:space="preserve">    &lt;/div&gt;</w:t>
            </w:r>
            <w:r>
              <w:rPr>
                <w:rFonts w:ascii="Courier New" w:hAnsi="Courier New"/>
                <w:sz w:val="16"/>
              </w:rPr>
              <w:br/>
              <w:t>&lt;/body&gt;</w:t>
            </w:r>
            <w:r>
              <w:rPr>
                <w:rFonts w:ascii="Courier New" w:hAnsi="Courier New"/>
                <w:sz w:val="16"/>
              </w:rPr>
              <w:br/>
              <w:t>&lt;/html&gt;</w:t>
            </w:r>
          </w:p>
        </w:tc>
        <w:tc>
          <w:tcPr>
            <w:tcW w:w="2880" w:type="dxa"/>
          </w:tcPr>
          <w:p w14:paraId="070214EE" w14:textId="77777777" w:rsidR="00DF1E0B" w:rsidRDefault="00000000">
            <w:r>
              <w:rPr>
                <w:rFonts w:ascii="Courier New" w:hAnsi="Courier New"/>
                <w:sz w:val="16"/>
              </w:rPr>
              <w:lastRenderedPageBreak/>
              <w:t xml:space="preserve">.screen-wrapper { background: #000; height: 300px; position: </w:t>
            </w:r>
            <w:r>
              <w:rPr>
                <w:rFonts w:ascii="Courier New" w:hAnsi="Courier New"/>
                <w:sz w:val="16"/>
              </w:rPr>
              <w:lastRenderedPageBreak/>
              <w:t>relative; display: grid; place-items: center; }</w:t>
            </w:r>
            <w:r>
              <w:rPr>
                <w:rFonts w:ascii="Courier New" w:hAnsi="Courier New"/>
                <w:sz w:val="16"/>
              </w:rPr>
              <w:br/>
              <w:t>.insert-coin { color: #facc15; font-family: sans-serif; font-size: 3rem; }</w:t>
            </w:r>
            <w:r>
              <w:rPr>
                <w:rFonts w:ascii="Courier New" w:hAnsi="Courier New"/>
                <w:sz w:val="16"/>
              </w:rPr>
              <w:br/>
            </w:r>
            <w:r>
              <w:rPr>
                <w:rFonts w:ascii="Courier New" w:hAnsi="Courier New"/>
                <w:sz w:val="16"/>
              </w:rPr>
              <w:br/>
              <w:t>.crt-overlay {</w:t>
            </w:r>
            <w:r>
              <w:rPr>
                <w:rFonts w:ascii="Courier New" w:hAnsi="Courier New"/>
                <w:sz w:val="16"/>
              </w:rPr>
              <w:br/>
              <w:t xml:space="preserve">    position: absolute; top: 0; left: 0; width: 100%; height: 100%;</w:t>
            </w:r>
            <w:r>
              <w:rPr>
                <w:rFonts w:ascii="Courier New" w:hAnsi="Courier New"/>
                <w:sz w:val="16"/>
              </w:rPr>
              <w:br/>
              <w:t xml:space="preserve">    background: repeating-linear-gradient(0deg, rgba(0,0,0,0.2), rgba(0,0,0,0.2) 2px, transparent 2px, transparent 4px);</w:t>
            </w:r>
            <w:r>
              <w:rPr>
                <w:rFonts w:ascii="Courier New" w:hAnsi="Courier New"/>
                <w:sz w:val="16"/>
              </w:rPr>
              <w:br/>
              <w:t xml:space="preserve">    pointer-events: none;</w:t>
            </w:r>
            <w:r>
              <w:rPr>
                <w:rFonts w:ascii="Courier New" w:hAnsi="Courier New"/>
                <w:sz w:val="16"/>
              </w:rPr>
              <w:br/>
              <w:t xml:space="preserve">    animation: flicker 0.15s infinite;</w:t>
            </w:r>
            <w:r>
              <w:rPr>
                <w:rFonts w:ascii="Courier New" w:hAnsi="Courier New"/>
                <w:sz w:val="16"/>
              </w:rPr>
              <w:br/>
              <w:t>}</w:t>
            </w:r>
            <w:r>
              <w:rPr>
                <w:rFonts w:ascii="Courier New" w:hAnsi="Courier New"/>
                <w:sz w:val="16"/>
              </w:rPr>
              <w:br/>
            </w:r>
            <w:r>
              <w:rPr>
                <w:rFonts w:ascii="Courier New" w:hAnsi="Courier New"/>
                <w:sz w:val="16"/>
              </w:rPr>
              <w:br/>
              <w:t>@keyframes flicker {</w:t>
            </w:r>
            <w:r>
              <w:rPr>
                <w:rFonts w:ascii="Courier New" w:hAnsi="Courier New"/>
                <w:sz w:val="16"/>
              </w:rPr>
              <w:br/>
              <w:t xml:space="preserve">    0%, 100% { opacity: 1; }</w:t>
            </w:r>
            <w:r>
              <w:rPr>
                <w:rFonts w:ascii="Courier New" w:hAnsi="Courier New"/>
                <w:sz w:val="16"/>
              </w:rPr>
              <w:br/>
              <w:t xml:space="preserve">    33% { opacity: 0.95; }</w:t>
            </w:r>
            <w:r>
              <w:rPr>
                <w:rFonts w:ascii="Courier New" w:hAnsi="Courier New"/>
                <w:sz w:val="16"/>
              </w:rPr>
              <w:br/>
              <w:t xml:space="preserve">    66% { opacity: 0.8; }</w:t>
            </w:r>
            <w:r>
              <w:rPr>
                <w:rFonts w:ascii="Courier New" w:hAnsi="Courier New"/>
                <w:sz w:val="16"/>
              </w:rPr>
              <w:br/>
              <w:t>}</w:t>
            </w:r>
          </w:p>
        </w:tc>
        <w:tc>
          <w:tcPr>
            <w:tcW w:w="2880" w:type="dxa"/>
          </w:tcPr>
          <w:p w14:paraId="75E9AA7A" w14:textId="77777777" w:rsidR="00DF1E0B" w:rsidRDefault="00000000">
            <w:r>
              <w:rPr>
                <w:rFonts w:ascii="Courier New" w:hAnsi="Courier New"/>
                <w:b/>
                <w:sz w:val="18"/>
              </w:rPr>
              <w:lastRenderedPageBreak/>
              <w:t>Q10:</w:t>
            </w:r>
            <w:r>
              <w:rPr>
                <w:rFonts w:ascii="Courier New" w:hAnsi="Courier New"/>
                <w:b/>
                <w:sz w:val="18"/>
              </w:rPr>
              <w:br/>
            </w:r>
            <w:r>
              <w:rPr>
                <w:rFonts w:ascii="Courier New" w:hAnsi="Courier New"/>
                <w:b/>
                <w:sz w:val="18"/>
              </w:rPr>
              <w:lastRenderedPageBreak/>
              <w:t>["animation", "flicker", "0.15s", "infinite", "@keyframes", "0%", "100%", "33%", "66%"]</w:t>
            </w:r>
          </w:p>
        </w:tc>
      </w:tr>
    </w:tbl>
    <w:p w14:paraId="043E09DA" w14:textId="77777777" w:rsidR="001B42C8" w:rsidRDefault="001B42C8"/>
    <w:sectPr w:rsidR="001B42C8"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56791209">
    <w:abstractNumId w:val="8"/>
  </w:num>
  <w:num w:numId="2" w16cid:durableId="1878812486">
    <w:abstractNumId w:val="6"/>
  </w:num>
  <w:num w:numId="3" w16cid:durableId="2131047165">
    <w:abstractNumId w:val="5"/>
  </w:num>
  <w:num w:numId="4" w16cid:durableId="659771667">
    <w:abstractNumId w:val="4"/>
  </w:num>
  <w:num w:numId="5" w16cid:durableId="523054414">
    <w:abstractNumId w:val="7"/>
  </w:num>
  <w:num w:numId="6" w16cid:durableId="461769076">
    <w:abstractNumId w:val="3"/>
  </w:num>
  <w:num w:numId="7" w16cid:durableId="2109811713">
    <w:abstractNumId w:val="2"/>
  </w:num>
  <w:num w:numId="8" w16cid:durableId="1495947981">
    <w:abstractNumId w:val="1"/>
  </w:num>
  <w:num w:numId="9" w16cid:durableId="8625930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B42C8"/>
    <w:rsid w:val="0029639D"/>
    <w:rsid w:val="00326F90"/>
    <w:rsid w:val="005C3652"/>
    <w:rsid w:val="00AA1D8D"/>
    <w:rsid w:val="00B47730"/>
    <w:rsid w:val="00CB0664"/>
    <w:rsid w:val="00DC2F2D"/>
    <w:rsid w:val="00DF1E0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4246A4B"/>
  <w14:defaultImageDpi w14:val="300"/>
  <w15:docId w15:val="{31009242-89FD-47DE-A170-1CF504FCF9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4</Pages>
  <Words>1262</Words>
  <Characters>7200</Characters>
  <Application>Microsoft Office Word</Application>
  <DocSecurity>0</DocSecurity>
  <Lines>60</Lines>
  <Paragraphs>16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8446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Noel Avila</cp:lastModifiedBy>
  <cp:revision>2</cp:revision>
  <dcterms:created xsi:type="dcterms:W3CDTF">2026-05-07T14:05:00Z</dcterms:created>
  <dcterms:modified xsi:type="dcterms:W3CDTF">2026-05-07T14:05:00Z</dcterms:modified>
  <cp:category/>
</cp:coreProperties>
</file>