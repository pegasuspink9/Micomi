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901D3" w14:textId="77777777" w:rsidR="00D70C92" w:rsidRDefault="00000000">
      <w:pPr>
        <w:pStyle w:val="Title"/>
        <w:jc w:val="center"/>
      </w:pPr>
      <w:r>
        <w:t>CSS Transition Questions - The Drag Race / Track &amp; Field (Expanded Words)</w:t>
      </w:r>
    </w:p>
    <w:p w14:paraId="77E7CFF2" w14:textId="77777777" w:rsidR="00D70C92" w:rsidRDefault="00000000">
      <w:r>
        <w:t>Gentlemen, start your engines! Here are 13 CSS questions scaling from Medium to Harder difficulty based on 'CSS Transitions'. The Picked Words arrays have been expanded to include more properties, values, and states to increase the challenge.</w:t>
      </w:r>
    </w:p>
    <w:tbl>
      <w:tblPr>
        <w:tblStyle w:val="TableGrid"/>
        <w:tblW w:w="0" w:type="auto"/>
        <w:tblLook w:val="04A0" w:firstRow="1" w:lastRow="0" w:firstColumn="1" w:lastColumn="0" w:noHBand="0" w:noVBand="1"/>
      </w:tblPr>
      <w:tblGrid>
        <w:gridCol w:w="3355"/>
        <w:gridCol w:w="2889"/>
        <w:gridCol w:w="2386"/>
      </w:tblGrid>
      <w:tr w:rsidR="00D70C92" w14:paraId="1FC10B44" w14:textId="77777777">
        <w:tc>
          <w:tcPr>
            <w:tcW w:w="3600" w:type="dxa"/>
          </w:tcPr>
          <w:p w14:paraId="13215E05" w14:textId="77777777" w:rsidR="00D70C92" w:rsidRDefault="00000000">
            <w:r>
              <w:rPr>
                <w:b/>
              </w:rPr>
              <w:t>HTML File (index.html)</w:t>
            </w:r>
          </w:p>
        </w:tc>
        <w:tc>
          <w:tcPr>
            <w:tcW w:w="3600" w:type="dxa"/>
          </w:tcPr>
          <w:p w14:paraId="022096E6" w14:textId="77777777" w:rsidR="00D70C92" w:rsidRDefault="00000000">
            <w:r>
              <w:rPr>
                <w:b/>
              </w:rPr>
              <w:t>CSS File (style.css)</w:t>
            </w:r>
          </w:p>
        </w:tc>
        <w:tc>
          <w:tcPr>
            <w:tcW w:w="2160" w:type="dxa"/>
          </w:tcPr>
          <w:p w14:paraId="3749A80F" w14:textId="77777777" w:rsidR="00D70C92" w:rsidRDefault="00000000">
            <w:r>
              <w:rPr>
                <w:b/>
              </w:rPr>
              <w:t>Picked Words Array (Expanded)</w:t>
            </w:r>
          </w:p>
        </w:tc>
      </w:tr>
      <w:tr w:rsidR="00D70C92" w14:paraId="577219E0" w14:textId="77777777">
        <w:tc>
          <w:tcPr>
            <w:tcW w:w="2880" w:type="dxa"/>
          </w:tcPr>
          <w:p w14:paraId="4BD9E294" w14:textId="77777777" w:rsidR="00D70C92"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&lt;title&gt;Constant Speed (Linear)&lt;/title&gt;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class="drag-strip"&gt;</w:t>
            </w:r>
            <w:r>
              <w:rPr>
                <w:rFonts w:ascii="Courier New" w:hAnsi="Courier New"/>
                <w:sz w:val="16"/>
              </w:rPr>
              <w:br/>
              <w:t xml:space="preserve">        &lt;div class="racer linear-racer"&gt;🏎️&lt;/div&gt;</w:t>
            </w:r>
            <w:r>
              <w:rPr>
                <w:rFonts w:ascii="Courier New" w:hAnsi="Courier New"/>
                <w:sz w:val="16"/>
              </w:rPr>
              <w:br/>
              <w:t xml:space="preserve">    &lt;/div&gt;</w:t>
            </w:r>
            <w:r>
              <w:rPr>
                <w:rFonts w:ascii="Courier New" w:hAnsi="Courier New"/>
                <w:sz w:val="16"/>
              </w:rPr>
              <w:br/>
              <w:t xml:space="preserve">    &lt;p&gt;Hover the track to start!&lt;/p&gt;</w:t>
            </w:r>
            <w:r>
              <w:rPr>
                <w:rFonts w:ascii="Courier New" w:hAnsi="Courier New"/>
                <w:sz w:val="16"/>
              </w:rPr>
              <w:br/>
              <w:t>&lt;/body&gt;</w:t>
            </w:r>
            <w:r>
              <w:rPr>
                <w:rFonts w:ascii="Courier New" w:hAnsi="Courier New"/>
                <w:sz w:val="16"/>
              </w:rPr>
              <w:br/>
              <w:t>&lt;/html&gt;</w:t>
            </w:r>
          </w:p>
        </w:tc>
        <w:tc>
          <w:tcPr>
            <w:tcW w:w="2880" w:type="dxa"/>
          </w:tcPr>
          <w:p w14:paraId="00D62E6C" w14:textId="06A3F903" w:rsidR="00D70C92" w:rsidRDefault="00000000">
            <w:proofErr w:type="gramStart"/>
            <w:r>
              <w:rPr>
                <w:rFonts w:ascii="Courier New" w:hAnsi="Courier New"/>
                <w:sz w:val="16"/>
              </w:rPr>
              <w:t>.drag</w:t>
            </w:r>
            <w:proofErr w:type="gramEnd"/>
            <w:r>
              <w:rPr>
                <w:rFonts w:ascii="Courier New" w:hAnsi="Courier New"/>
                <w:sz w:val="16"/>
              </w:rPr>
              <w:t xml:space="preserve">-strip </w:t>
            </w:r>
            <w:proofErr w:type="gramStart"/>
            <w:r>
              <w:rPr>
                <w:rFonts w:ascii="Courier New" w:hAnsi="Courier New"/>
                <w:sz w:val="16"/>
              </w:rPr>
              <w:t>{ background</w:t>
            </w:r>
            <w:proofErr w:type="gramEnd"/>
            <w:r>
              <w:rPr>
                <w:rFonts w:ascii="Courier New" w:hAnsi="Courier New"/>
                <w:sz w:val="16"/>
              </w:rPr>
              <w:t>: #333; border-bottom: 4px dashed white; padding: 10px; width: 400px</w:t>
            </w:r>
            <w:proofErr w:type="gramStart"/>
            <w:r>
              <w:rPr>
                <w:rFonts w:ascii="Courier New" w:hAnsi="Courier New"/>
                <w:sz w:val="16"/>
              </w:rPr>
              <w:t>; }</w:t>
            </w:r>
            <w:proofErr w:type="gramEnd"/>
            <w:r>
              <w:rPr>
                <w:rFonts w:ascii="Courier New" w:hAnsi="Courier New"/>
                <w:sz w:val="16"/>
              </w:rPr>
              <w:br/>
              <w:t xml:space="preserve">.racer </w:t>
            </w:r>
            <w:proofErr w:type="gramStart"/>
            <w:r>
              <w:rPr>
                <w:rFonts w:ascii="Courier New" w:hAnsi="Courier New"/>
                <w:sz w:val="16"/>
              </w:rPr>
              <w:t>{ font</w:t>
            </w:r>
            <w:proofErr w:type="gramEnd"/>
            <w:r>
              <w:rPr>
                <w:rFonts w:ascii="Courier New" w:hAnsi="Courier New"/>
                <w:sz w:val="16"/>
              </w:rPr>
              <w:t xml:space="preserve">-size: 3rem; transform: </w:t>
            </w:r>
            <w:proofErr w:type="spellStart"/>
            <w:proofErr w:type="gramStart"/>
            <w:r>
              <w:rPr>
                <w:rFonts w:ascii="Courier New" w:hAnsi="Courier New"/>
                <w:sz w:val="16"/>
              </w:rPr>
              <w:t>translateX</w:t>
            </w:r>
            <w:proofErr w:type="spellEnd"/>
            <w:r>
              <w:rPr>
                <w:rFonts w:ascii="Courier New" w:hAnsi="Courier New"/>
                <w:sz w:val="16"/>
              </w:rPr>
              <w:t>(</w:t>
            </w:r>
            <w:proofErr w:type="gramEnd"/>
            <w:r>
              <w:rPr>
                <w:rFonts w:ascii="Courier New" w:hAnsi="Courier New"/>
                <w:sz w:val="16"/>
              </w:rPr>
              <w:t>0)</w:t>
            </w:r>
            <w:proofErr w:type="gramStart"/>
            <w:r>
              <w:rPr>
                <w:rFonts w:ascii="Courier New" w:hAnsi="Courier New"/>
                <w:sz w:val="16"/>
              </w:rPr>
              <w:t>; }</w:t>
            </w:r>
            <w:proofErr w:type="gramEnd"/>
            <w:r>
              <w:rPr>
                <w:rFonts w:ascii="Courier New" w:hAnsi="Courier New"/>
                <w:sz w:val="16"/>
              </w:rPr>
              <w:br/>
            </w:r>
            <w:r>
              <w:rPr>
                <w:rFonts w:ascii="Courier New" w:hAnsi="Courier New"/>
                <w:sz w:val="16"/>
              </w:rPr>
              <w:br/>
              <w:t>.linear-racer {</w:t>
            </w:r>
            <w:r>
              <w:rPr>
                <w:rFonts w:ascii="Courier New" w:hAnsi="Courier New"/>
                <w:sz w:val="16"/>
              </w:rPr>
              <w:br/>
              <w:t xml:space="preserve">    </w:t>
            </w:r>
            <w:r w:rsidR="000D245B">
              <w:rPr>
                <w:rFonts w:ascii="Courier New" w:hAnsi="Courier New"/>
                <w:sz w:val="16"/>
              </w:rPr>
              <w:t xml:space="preserve"> /* Transition */</w:t>
            </w:r>
            <w:r>
              <w:rPr>
                <w:rFonts w:ascii="Courier New" w:hAnsi="Courier New"/>
                <w:sz w:val="16"/>
              </w:rPr>
              <w:br/>
              <w:t xml:space="preserve">    transition: transform 3s linear;</w:t>
            </w:r>
            <w:r>
              <w:rPr>
                <w:rFonts w:ascii="Courier New" w:hAnsi="Courier New"/>
                <w:sz w:val="16"/>
              </w:rPr>
              <w:br/>
              <w:t>}</w:t>
            </w:r>
            <w:r>
              <w:rPr>
                <w:rFonts w:ascii="Courier New" w:hAnsi="Courier New"/>
                <w:sz w:val="16"/>
              </w:rPr>
              <w:br/>
            </w:r>
            <w:r>
              <w:rPr>
                <w:rFonts w:ascii="Courier New" w:hAnsi="Courier New"/>
                <w:sz w:val="16"/>
              </w:rPr>
              <w:br/>
              <w:t>.drag-</w:t>
            </w:r>
            <w:proofErr w:type="gramStart"/>
            <w:r>
              <w:rPr>
                <w:rFonts w:ascii="Courier New" w:hAnsi="Courier New"/>
                <w:sz w:val="16"/>
              </w:rPr>
              <w:t>strip:hover .racer</w:t>
            </w:r>
            <w:proofErr w:type="gramEnd"/>
            <w:r>
              <w:rPr>
                <w:rFonts w:ascii="Courier New" w:hAnsi="Courier New"/>
                <w:sz w:val="16"/>
              </w:rPr>
              <w:t xml:space="preserve"> {</w:t>
            </w:r>
            <w:r>
              <w:rPr>
                <w:rFonts w:ascii="Courier New" w:hAnsi="Courier New"/>
                <w:sz w:val="16"/>
              </w:rPr>
              <w:br/>
              <w:t xml:space="preserve">    transform: translateX(300px);</w:t>
            </w:r>
            <w:r>
              <w:rPr>
                <w:rFonts w:ascii="Courier New" w:hAnsi="Courier New"/>
                <w:sz w:val="16"/>
              </w:rPr>
              <w:br/>
              <w:t>}</w:t>
            </w:r>
          </w:p>
        </w:tc>
        <w:tc>
          <w:tcPr>
            <w:tcW w:w="2880" w:type="dxa"/>
          </w:tcPr>
          <w:p w14:paraId="33BF92DE" w14:textId="77777777" w:rsidR="00D70C92" w:rsidRDefault="00000000">
            <w:r>
              <w:rPr>
                <w:rFonts w:ascii="Courier New" w:hAnsi="Courier New"/>
                <w:b/>
                <w:sz w:val="18"/>
              </w:rPr>
              <w:t>Q1:</w:t>
            </w:r>
            <w:r>
              <w:rPr>
                <w:rFonts w:ascii="Courier New" w:hAnsi="Courier New"/>
                <w:b/>
                <w:sz w:val="18"/>
              </w:rPr>
              <w:br/>
              <w:t>["transition", "transform", "3s", "linear", "transform"]</w:t>
            </w:r>
          </w:p>
        </w:tc>
      </w:tr>
      <w:tr w:rsidR="00D70C92" w14:paraId="5DD2E6F0" w14:textId="77777777">
        <w:tc>
          <w:tcPr>
            <w:tcW w:w="2880" w:type="dxa"/>
          </w:tcPr>
          <w:p w14:paraId="4F5799CD" w14:textId="77777777" w:rsidR="00D70C92"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&lt;title&gt;Acceleration (Ease-In)&lt;/title&gt;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class="drag-strip"&gt;</w:t>
            </w:r>
            <w:r>
              <w:rPr>
                <w:rFonts w:ascii="Courier New" w:hAnsi="Courier New"/>
                <w:sz w:val="16"/>
              </w:rPr>
              <w:br/>
              <w:t xml:space="preserve">        &lt;div class="racer ease-in-racer"&gt;🏎️&lt;/div&gt;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6EB43386" w14:textId="11B1E7F6" w:rsidR="00D70C92" w:rsidRDefault="00000000">
            <w:proofErr w:type="gramStart"/>
            <w:r>
              <w:rPr>
                <w:rFonts w:ascii="Courier New" w:hAnsi="Courier New"/>
                <w:sz w:val="16"/>
              </w:rPr>
              <w:t>.drag</w:t>
            </w:r>
            <w:proofErr w:type="gramEnd"/>
            <w:r>
              <w:rPr>
                <w:rFonts w:ascii="Courier New" w:hAnsi="Courier New"/>
                <w:sz w:val="16"/>
              </w:rPr>
              <w:t xml:space="preserve">-strip </w:t>
            </w:r>
            <w:proofErr w:type="gramStart"/>
            <w:r>
              <w:rPr>
                <w:rFonts w:ascii="Courier New" w:hAnsi="Courier New"/>
                <w:sz w:val="16"/>
              </w:rPr>
              <w:t>{ background</w:t>
            </w:r>
            <w:proofErr w:type="gramEnd"/>
            <w:r>
              <w:rPr>
                <w:rFonts w:ascii="Courier New" w:hAnsi="Courier New"/>
                <w:sz w:val="16"/>
              </w:rPr>
              <w:t>: #333; border-bottom: 4px dashed white; padding: 10px; width: 400px</w:t>
            </w:r>
            <w:proofErr w:type="gramStart"/>
            <w:r>
              <w:rPr>
                <w:rFonts w:ascii="Courier New" w:hAnsi="Courier New"/>
                <w:sz w:val="16"/>
              </w:rPr>
              <w:t>; }</w:t>
            </w:r>
            <w:proofErr w:type="gramEnd"/>
            <w:r>
              <w:rPr>
                <w:rFonts w:ascii="Courier New" w:hAnsi="Courier New"/>
                <w:sz w:val="16"/>
              </w:rPr>
              <w:br/>
              <w:t xml:space="preserve">.racer </w:t>
            </w:r>
            <w:proofErr w:type="gramStart"/>
            <w:r>
              <w:rPr>
                <w:rFonts w:ascii="Courier New" w:hAnsi="Courier New"/>
                <w:sz w:val="16"/>
              </w:rPr>
              <w:t>{ font</w:t>
            </w:r>
            <w:proofErr w:type="gramEnd"/>
            <w:r>
              <w:rPr>
                <w:rFonts w:ascii="Courier New" w:hAnsi="Courier New"/>
                <w:sz w:val="16"/>
              </w:rPr>
              <w:t>-size: 3rem</w:t>
            </w:r>
            <w:proofErr w:type="gramStart"/>
            <w:r>
              <w:rPr>
                <w:rFonts w:ascii="Courier New" w:hAnsi="Courier New"/>
                <w:sz w:val="16"/>
              </w:rPr>
              <w:t>; }</w:t>
            </w:r>
            <w:proofErr w:type="gramEnd"/>
            <w:r>
              <w:rPr>
                <w:rFonts w:ascii="Courier New" w:hAnsi="Courier New"/>
                <w:sz w:val="16"/>
              </w:rPr>
              <w:br/>
            </w:r>
            <w:r>
              <w:rPr>
                <w:rFonts w:ascii="Courier New" w:hAnsi="Courier New"/>
                <w:sz w:val="16"/>
              </w:rPr>
              <w:br/>
              <w:t>.ease-in-racer {</w:t>
            </w:r>
            <w:r>
              <w:rPr>
                <w:rFonts w:ascii="Courier New" w:hAnsi="Courier New"/>
                <w:sz w:val="16"/>
              </w:rPr>
              <w:br/>
              <w:t xml:space="preserve">    </w:t>
            </w:r>
            <w:r w:rsidR="000D245B">
              <w:rPr>
                <w:rFonts w:ascii="Courier New" w:hAnsi="Courier New"/>
                <w:sz w:val="16"/>
              </w:rPr>
              <w:t xml:space="preserve"> /* Transition */</w:t>
            </w:r>
            <w:r>
              <w:rPr>
                <w:rFonts w:ascii="Courier New" w:hAnsi="Courier New"/>
                <w:sz w:val="16"/>
              </w:rPr>
              <w:br/>
              <w:t xml:space="preserve">    transition: transform 3s ease-in;</w:t>
            </w:r>
            <w:r>
              <w:rPr>
                <w:rFonts w:ascii="Courier New" w:hAnsi="Courier New"/>
                <w:sz w:val="16"/>
              </w:rPr>
              <w:br/>
              <w:t>}</w:t>
            </w:r>
            <w:r>
              <w:rPr>
                <w:rFonts w:ascii="Courier New" w:hAnsi="Courier New"/>
                <w:sz w:val="16"/>
              </w:rPr>
              <w:br/>
            </w:r>
            <w:r>
              <w:rPr>
                <w:rFonts w:ascii="Courier New" w:hAnsi="Courier New"/>
                <w:sz w:val="16"/>
              </w:rPr>
              <w:br/>
              <w:t>.drag-</w:t>
            </w:r>
            <w:proofErr w:type="gramStart"/>
            <w:r>
              <w:rPr>
                <w:rFonts w:ascii="Courier New" w:hAnsi="Courier New"/>
                <w:sz w:val="16"/>
              </w:rPr>
              <w:t>strip:hover .racer</w:t>
            </w:r>
            <w:proofErr w:type="gramEnd"/>
            <w:r>
              <w:rPr>
                <w:rFonts w:ascii="Courier New" w:hAnsi="Courier New"/>
                <w:sz w:val="16"/>
              </w:rPr>
              <w:t xml:space="preserve"> {</w:t>
            </w:r>
            <w:r>
              <w:rPr>
                <w:rFonts w:ascii="Courier New" w:hAnsi="Courier New"/>
                <w:sz w:val="16"/>
              </w:rPr>
              <w:br/>
              <w:t xml:space="preserve">    transform: translateX(300px);</w:t>
            </w:r>
            <w:r>
              <w:rPr>
                <w:rFonts w:ascii="Courier New" w:hAnsi="Courier New"/>
                <w:sz w:val="16"/>
              </w:rPr>
              <w:br/>
              <w:t>}</w:t>
            </w:r>
          </w:p>
        </w:tc>
        <w:tc>
          <w:tcPr>
            <w:tcW w:w="2880" w:type="dxa"/>
          </w:tcPr>
          <w:p w14:paraId="122984A8" w14:textId="77777777" w:rsidR="00D70C92" w:rsidRDefault="00000000">
            <w:r>
              <w:rPr>
                <w:rFonts w:ascii="Courier New" w:hAnsi="Courier New"/>
                <w:b/>
                <w:sz w:val="18"/>
              </w:rPr>
              <w:t>Q2:</w:t>
            </w:r>
            <w:r>
              <w:rPr>
                <w:rFonts w:ascii="Courier New" w:hAnsi="Courier New"/>
                <w:b/>
                <w:sz w:val="18"/>
              </w:rPr>
              <w:br/>
              <w:t>["transition", "transform", "3s", "ease-in", "transform"]</w:t>
            </w:r>
          </w:p>
        </w:tc>
      </w:tr>
      <w:tr w:rsidR="00D70C92" w14:paraId="6CC5EF79" w14:textId="77777777">
        <w:tc>
          <w:tcPr>
            <w:tcW w:w="2880" w:type="dxa"/>
          </w:tcPr>
          <w:p w14:paraId="7EF27115" w14:textId="77777777" w:rsidR="00D70C92"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&lt;title&gt;Deceleration (Ease-Out)&lt;/title&gt;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class="drag-strip"&gt;</w:t>
            </w:r>
            <w:r>
              <w:rPr>
                <w:rFonts w:ascii="Courier New" w:hAnsi="Courier New"/>
                <w:sz w:val="16"/>
              </w:rPr>
              <w:br/>
              <w:t xml:space="preserve">        &lt;div class="racer ease-out-runner"&gt;🏃&lt;/div&gt;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35E9220C" w14:textId="6FAD7DC6" w:rsidR="00D70C92" w:rsidRDefault="00000000">
            <w:proofErr w:type="gramStart"/>
            <w:r>
              <w:rPr>
                <w:rFonts w:ascii="Courier New" w:hAnsi="Courier New"/>
                <w:sz w:val="16"/>
              </w:rPr>
              <w:t>.drag</w:t>
            </w:r>
            <w:proofErr w:type="gramEnd"/>
            <w:r>
              <w:rPr>
                <w:rFonts w:ascii="Courier New" w:hAnsi="Courier New"/>
                <w:sz w:val="16"/>
              </w:rPr>
              <w:t xml:space="preserve">-strip </w:t>
            </w:r>
            <w:proofErr w:type="gramStart"/>
            <w:r>
              <w:rPr>
                <w:rFonts w:ascii="Courier New" w:hAnsi="Courier New"/>
                <w:sz w:val="16"/>
              </w:rPr>
              <w:t>{ background</w:t>
            </w:r>
            <w:proofErr w:type="gramEnd"/>
            <w:r>
              <w:rPr>
                <w:rFonts w:ascii="Courier New" w:hAnsi="Courier New"/>
                <w:sz w:val="16"/>
              </w:rPr>
              <w:t>: #b91c1c; border-bottom: 4px solid white; padding: 10px; width: 400px</w:t>
            </w:r>
            <w:proofErr w:type="gramStart"/>
            <w:r>
              <w:rPr>
                <w:rFonts w:ascii="Courier New" w:hAnsi="Courier New"/>
                <w:sz w:val="16"/>
              </w:rPr>
              <w:t>; }</w:t>
            </w:r>
            <w:proofErr w:type="gramEnd"/>
            <w:r>
              <w:rPr>
                <w:rFonts w:ascii="Courier New" w:hAnsi="Courier New"/>
                <w:sz w:val="16"/>
              </w:rPr>
              <w:br/>
              <w:t xml:space="preserve">.racer </w:t>
            </w:r>
            <w:proofErr w:type="gramStart"/>
            <w:r>
              <w:rPr>
                <w:rFonts w:ascii="Courier New" w:hAnsi="Courier New"/>
                <w:sz w:val="16"/>
              </w:rPr>
              <w:t>{ font</w:t>
            </w:r>
            <w:proofErr w:type="gramEnd"/>
            <w:r>
              <w:rPr>
                <w:rFonts w:ascii="Courier New" w:hAnsi="Courier New"/>
                <w:sz w:val="16"/>
              </w:rPr>
              <w:t>-size: 3rem</w:t>
            </w:r>
            <w:proofErr w:type="gramStart"/>
            <w:r>
              <w:rPr>
                <w:rFonts w:ascii="Courier New" w:hAnsi="Courier New"/>
                <w:sz w:val="16"/>
              </w:rPr>
              <w:t>; }</w:t>
            </w:r>
            <w:proofErr w:type="gramEnd"/>
            <w:r>
              <w:rPr>
                <w:rFonts w:ascii="Courier New" w:hAnsi="Courier New"/>
                <w:sz w:val="16"/>
              </w:rPr>
              <w:br/>
            </w:r>
            <w:r>
              <w:rPr>
                <w:rFonts w:ascii="Courier New" w:hAnsi="Courier New"/>
                <w:sz w:val="16"/>
              </w:rPr>
              <w:br/>
              <w:t>.ease-out-runner {</w:t>
            </w:r>
            <w:r>
              <w:rPr>
                <w:rFonts w:ascii="Courier New" w:hAnsi="Courier New"/>
                <w:sz w:val="16"/>
              </w:rPr>
              <w:br/>
              <w:t xml:space="preserve">    </w:t>
            </w:r>
            <w:r w:rsidR="000D245B">
              <w:rPr>
                <w:rFonts w:ascii="Courier New" w:hAnsi="Courier New"/>
                <w:sz w:val="16"/>
              </w:rPr>
              <w:t xml:space="preserve"> /* Transition */</w:t>
            </w:r>
            <w:r>
              <w:rPr>
                <w:rFonts w:ascii="Courier New" w:hAnsi="Courier New"/>
                <w:sz w:val="16"/>
              </w:rPr>
              <w:br/>
              <w:t xml:space="preserve">    transition: transform 3s ease-out;</w:t>
            </w:r>
            <w:r>
              <w:rPr>
                <w:rFonts w:ascii="Courier New" w:hAnsi="Courier New"/>
                <w:sz w:val="16"/>
              </w:rPr>
              <w:br/>
              <w:t>}</w:t>
            </w:r>
            <w:r>
              <w:rPr>
                <w:rFonts w:ascii="Courier New" w:hAnsi="Courier New"/>
                <w:sz w:val="16"/>
              </w:rPr>
              <w:br/>
            </w:r>
            <w:r>
              <w:rPr>
                <w:rFonts w:ascii="Courier New" w:hAnsi="Courier New"/>
                <w:sz w:val="16"/>
              </w:rPr>
              <w:br/>
              <w:t>.drag-</w:t>
            </w:r>
            <w:proofErr w:type="gramStart"/>
            <w:r>
              <w:rPr>
                <w:rFonts w:ascii="Courier New" w:hAnsi="Courier New"/>
                <w:sz w:val="16"/>
              </w:rPr>
              <w:t>strip:hover .racer</w:t>
            </w:r>
            <w:proofErr w:type="gramEnd"/>
            <w:r>
              <w:rPr>
                <w:rFonts w:ascii="Courier New" w:hAnsi="Courier New"/>
                <w:sz w:val="16"/>
              </w:rPr>
              <w:t xml:space="preserve"> {</w:t>
            </w:r>
            <w:r>
              <w:rPr>
                <w:rFonts w:ascii="Courier New" w:hAnsi="Courier New"/>
                <w:sz w:val="16"/>
              </w:rPr>
              <w:br/>
              <w:t xml:space="preserve">    transform: translateX(300px);</w:t>
            </w:r>
            <w:r>
              <w:rPr>
                <w:rFonts w:ascii="Courier New" w:hAnsi="Courier New"/>
                <w:sz w:val="16"/>
              </w:rPr>
              <w:br/>
              <w:t>}</w:t>
            </w:r>
          </w:p>
        </w:tc>
        <w:tc>
          <w:tcPr>
            <w:tcW w:w="2880" w:type="dxa"/>
          </w:tcPr>
          <w:p w14:paraId="4BCC0418" w14:textId="77777777" w:rsidR="00D70C92" w:rsidRDefault="00000000">
            <w:r>
              <w:rPr>
                <w:rFonts w:ascii="Courier New" w:hAnsi="Courier New"/>
                <w:b/>
                <w:sz w:val="18"/>
              </w:rPr>
              <w:t>Q3:</w:t>
            </w:r>
            <w:r>
              <w:rPr>
                <w:rFonts w:ascii="Courier New" w:hAnsi="Courier New"/>
                <w:b/>
                <w:sz w:val="18"/>
              </w:rPr>
              <w:br/>
              <w:t>["transition", "transform", "3s", "ease-out", "transform"]</w:t>
            </w:r>
          </w:p>
        </w:tc>
      </w:tr>
      <w:tr w:rsidR="00D70C92" w14:paraId="1213A4CA" w14:textId="77777777">
        <w:tc>
          <w:tcPr>
            <w:tcW w:w="2880" w:type="dxa"/>
          </w:tcPr>
          <w:p w14:paraId="0080DE3C" w14:textId="77777777" w:rsidR="00D70C92"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r>
            <w:r>
              <w:rPr>
                <w:rFonts w:ascii="Courier New" w:hAnsi="Courier New"/>
                <w:sz w:val="16"/>
              </w:rPr>
              <w:lastRenderedPageBreak/>
              <w:t>&lt;head&gt;</w:t>
            </w:r>
            <w:r>
              <w:rPr>
                <w:rFonts w:ascii="Courier New" w:hAnsi="Courier New"/>
                <w:sz w:val="16"/>
              </w:rPr>
              <w:br/>
              <w:t xml:space="preserve">    &lt;meta charset="UTF-8"&gt;</w:t>
            </w:r>
            <w:r>
              <w:rPr>
                <w:rFonts w:ascii="Courier New" w:hAnsi="Courier New"/>
                <w:sz w:val="16"/>
              </w:rPr>
              <w:br/>
              <w:t xml:space="preserve">    &lt;title&gt;Pit Stop Smooth (Ease-In-Out)&lt;/title&gt;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class="drag-strip"&gt;</w:t>
            </w:r>
            <w:r>
              <w:rPr>
                <w:rFonts w:ascii="Courier New" w:hAnsi="Courier New"/>
                <w:sz w:val="16"/>
              </w:rPr>
              <w:br/>
              <w:t xml:space="preserve">        &lt;div class="racer ease-in-out-racer"&gt;🏎️&lt;/div&gt;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6ADA5F36" w14:textId="526D3B35" w:rsidR="00D70C92" w:rsidRDefault="00000000">
            <w:proofErr w:type="gramStart"/>
            <w:r>
              <w:rPr>
                <w:rFonts w:ascii="Courier New" w:hAnsi="Courier New"/>
                <w:sz w:val="16"/>
              </w:rPr>
              <w:lastRenderedPageBreak/>
              <w:t>.drag</w:t>
            </w:r>
            <w:proofErr w:type="gramEnd"/>
            <w:r>
              <w:rPr>
                <w:rFonts w:ascii="Courier New" w:hAnsi="Courier New"/>
                <w:sz w:val="16"/>
              </w:rPr>
              <w:t xml:space="preserve">-strip </w:t>
            </w:r>
            <w:proofErr w:type="gramStart"/>
            <w:r>
              <w:rPr>
                <w:rFonts w:ascii="Courier New" w:hAnsi="Courier New"/>
                <w:sz w:val="16"/>
              </w:rPr>
              <w:t>{ background</w:t>
            </w:r>
            <w:proofErr w:type="gramEnd"/>
            <w:r>
              <w:rPr>
                <w:rFonts w:ascii="Courier New" w:hAnsi="Courier New"/>
                <w:sz w:val="16"/>
              </w:rPr>
              <w:t xml:space="preserve">: #333; border-bottom: 4px </w:t>
            </w:r>
            <w:r>
              <w:rPr>
                <w:rFonts w:ascii="Courier New" w:hAnsi="Courier New"/>
                <w:sz w:val="16"/>
              </w:rPr>
              <w:lastRenderedPageBreak/>
              <w:t>dashed white; padding: 10px; width: 400px</w:t>
            </w:r>
            <w:proofErr w:type="gramStart"/>
            <w:r>
              <w:rPr>
                <w:rFonts w:ascii="Courier New" w:hAnsi="Courier New"/>
                <w:sz w:val="16"/>
              </w:rPr>
              <w:t>; }</w:t>
            </w:r>
            <w:proofErr w:type="gramEnd"/>
            <w:r>
              <w:rPr>
                <w:rFonts w:ascii="Courier New" w:hAnsi="Courier New"/>
                <w:sz w:val="16"/>
              </w:rPr>
              <w:br/>
              <w:t xml:space="preserve">.racer </w:t>
            </w:r>
            <w:proofErr w:type="gramStart"/>
            <w:r>
              <w:rPr>
                <w:rFonts w:ascii="Courier New" w:hAnsi="Courier New"/>
                <w:sz w:val="16"/>
              </w:rPr>
              <w:t>{ font</w:t>
            </w:r>
            <w:proofErr w:type="gramEnd"/>
            <w:r>
              <w:rPr>
                <w:rFonts w:ascii="Courier New" w:hAnsi="Courier New"/>
                <w:sz w:val="16"/>
              </w:rPr>
              <w:t>-size: 3rem</w:t>
            </w:r>
            <w:proofErr w:type="gramStart"/>
            <w:r>
              <w:rPr>
                <w:rFonts w:ascii="Courier New" w:hAnsi="Courier New"/>
                <w:sz w:val="16"/>
              </w:rPr>
              <w:t>; }</w:t>
            </w:r>
            <w:proofErr w:type="gramEnd"/>
            <w:r>
              <w:rPr>
                <w:rFonts w:ascii="Courier New" w:hAnsi="Courier New"/>
                <w:sz w:val="16"/>
              </w:rPr>
              <w:br/>
            </w:r>
            <w:r>
              <w:rPr>
                <w:rFonts w:ascii="Courier New" w:hAnsi="Courier New"/>
                <w:sz w:val="16"/>
              </w:rPr>
              <w:br/>
              <w:t>.ease-in-out-racer {</w:t>
            </w:r>
            <w:r>
              <w:rPr>
                <w:rFonts w:ascii="Courier New" w:hAnsi="Courier New"/>
                <w:sz w:val="16"/>
              </w:rPr>
              <w:br/>
              <w:t xml:space="preserve">    </w:t>
            </w:r>
            <w:r w:rsidR="000D245B">
              <w:rPr>
                <w:rFonts w:ascii="Courier New" w:hAnsi="Courier New"/>
                <w:sz w:val="16"/>
              </w:rPr>
              <w:t xml:space="preserve"> /* Transition */</w:t>
            </w:r>
            <w:r>
              <w:rPr>
                <w:rFonts w:ascii="Courier New" w:hAnsi="Courier New"/>
                <w:sz w:val="16"/>
              </w:rPr>
              <w:br/>
              <w:t xml:space="preserve">    transition: transform 3s ease-in-out;</w:t>
            </w:r>
            <w:r>
              <w:rPr>
                <w:rFonts w:ascii="Courier New" w:hAnsi="Courier New"/>
                <w:sz w:val="16"/>
              </w:rPr>
              <w:br/>
              <w:t>}</w:t>
            </w:r>
            <w:r>
              <w:rPr>
                <w:rFonts w:ascii="Courier New" w:hAnsi="Courier New"/>
                <w:sz w:val="16"/>
              </w:rPr>
              <w:br/>
            </w:r>
            <w:r>
              <w:rPr>
                <w:rFonts w:ascii="Courier New" w:hAnsi="Courier New"/>
                <w:sz w:val="16"/>
              </w:rPr>
              <w:br/>
              <w:t>.drag-</w:t>
            </w:r>
            <w:proofErr w:type="gramStart"/>
            <w:r>
              <w:rPr>
                <w:rFonts w:ascii="Courier New" w:hAnsi="Courier New"/>
                <w:sz w:val="16"/>
              </w:rPr>
              <w:t>strip:hover .racer</w:t>
            </w:r>
            <w:proofErr w:type="gramEnd"/>
            <w:r>
              <w:rPr>
                <w:rFonts w:ascii="Courier New" w:hAnsi="Courier New"/>
                <w:sz w:val="16"/>
              </w:rPr>
              <w:t xml:space="preserve"> {</w:t>
            </w:r>
            <w:r>
              <w:rPr>
                <w:rFonts w:ascii="Courier New" w:hAnsi="Courier New"/>
                <w:sz w:val="16"/>
              </w:rPr>
              <w:br/>
              <w:t xml:space="preserve">    transform: translateX(300px);</w:t>
            </w:r>
            <w:r>
              <w:rPr>
                <w:rFonts w:ascii="Courier New" w:hAnsi="Courier New"/>
                <w:sz w:val="16"/>
              </w:rPr>
              <w:br/>
              <w:t>}</w:t>
            </w:r>
          </w:p>
        </w:tc>
        <w:tc>
          <w:tcPr>
            <w:tcW w:w="2880" w:type="dxa"/>
          </w:tcPr>
          <w:p w14:paraId="56839C65" w14:textId="77777777" w:rsidR="00D70C92" w:rsidRDefault="00000000">
            <w:r>
              <w:rPr>
                <w:rFonts w:ascii="Courier New" w:hAnsi="Courier New"/>
                <w:b/>
                <w:sz w:val="18"/>
              </w:rPr>
              <w:lastRenderedPageBreak/>
              <w:t>Q4:</w:t>
            </w:r>
            <w:r>
              <w:rPr>
                <w:rFonts w:ascii="Courier New" w:hAnsi="Courier New"/>
                <w:b/>
                <w:sz w:val="18"/>
              </w:rPr>
              <w:br/>
              <w:t xml:space="preserve">["transition", </w:t>
            </w:r>
            <w:r>
              <w:rPr>
                <w:rFonts w:ascii="Courier New" w:hAnsi="Courier New"/>
                <w:b/>
                <w:sz w:val="18"/>
              </w:rPr>
              <w:lastRenderedPageBreak/>
              <w:t>"transform", "3s", "ease-in-out", "transform"]</w:t>
            </w:r>
          </w:p>
        </w:tc>
      </w:tr>
      <w:tr w:rsidR="00D70C92" w14:paraId="14C58D48" w14:textId="77777777">
        <w:tc>
          <w:tcPr>
            <w:tcW w:w="2880" w:type="dxa"/>
          </w:tcPr>
          <w:p w14:paraId="16A5818C" w14:textId="77777777" w:rsidR="00D70C92" w:rsidRDefault="00000000">
            <w:r>
              <w:rPr>
                <w:rFonts w:ascii="Courier New" w:hAnsi="Courier New"/>
                <w:sz w:val="16"/>
              </w:rPr>
              <w:lastRenderedPageBreak/>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&lt;title&gt;Reaction Time (Delay)&lt;/title&gt;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class="drag-strip"&gt;</w:t>
            </w:r>
            <w:r>
              <w:rPr>
                <w:rFonts w:ascii="Courier New" w:hAnsi="Courier New"/>
                <w:sz w:val="16"/>
              </w:rPr>
              <w:br/>
              <w:t xml:space="preserve">        &lt;div class="racer delayed-racer"&gt;🏎️&lt;/div&gt;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6667991F" w14:textId="69D5F398" w:rsidR="00D70C92" w:rsidRDefault="00000000">
            <w:proofErr w:type="gramStart"/>
            <w:r>
              <w:rPr>
                <w:rFonts w:ascii="Courier New" w:hAnsi="Courier New"/>
                <w:sz w:val="16"/>
              </w:rPr>
              <w:t>.drag</w:t>
            </w:r>
            <w:proofErr w:type="gramEnd"/>
            <w:r>
              <w:rPr>
                <w:rFonts w:ascii="Courier New" w:hAnsi="Courier New"/>
                <w:sz w:val="16"/>
              </w:rPr>
              <w:t xml:space="preserve">-strip </w:t>
            </w:r>
            <w:proofErr w:type="gramStart"/>
            <w:r>
              <w:rPr>
                <w:rFonts w:ascii="Courier New" w:hAnsi="Courier New"/>
                <w:sz w:val="16"/>
              </w:rPr>
              <w:t>{ background</w:t>
            </w:r>
            <w:proofErr w:type="gramEnd"/>
            <w:r>
              <w:rPr>
                <w:rFonts w:ascii="Courier New" w:hAnsi="Courier New"/>
                <w:sz w:val="16"/>
              </w:rPr>
              <w:t>: #333; border-bottom: 4px dashed white; padding: 10px; width: 400px</w:t>
            </w:r>
            <w:proofErr w:type="gramStart"/>
            <w:r>
              <w:rPr>
                <w:rFonts w:ascii="Courier New" w:hAnsi="Courier New"/>
                <w:sz w:val="16"/>
              </w:rPr>
              <w:t>; }</w:t>
            </w:r>
            <w:proofErr w:type="gramEnd"/>
            <w:r>
              <w:rPr>
                <w:rFonts w:ascii="Courier New" w:hAnsi="Courier New"/>
                <w:sz w:val="16"/>
              </w:rPr>
              <w:br/>
              <w:t xml:space="preserve">.racer </w:t>
            </w:r>
            <w:proofErr w:type="gramStart"/>
            <w:r>
              <w:rPr>
                <w:rFonts w:ascii="Courier New" w:hAnsi="Courier New"/>
                <w:sz w:val="16"/>
              </w:rPr>
              <w:t>{ font</w:t>
            </w:r>
            <w:proofErr w:type="gramEnd"/>
            <w:r>
              <w:rPr>
                <w:rFonts w:ascii="Courier New" w:hAnsi="Courier New"/>
                <w:sz w:val="16"/>
              </w:rPr>
              <w:t>-size: 3rem</w:t>
            </w:r>
            <w:proofErr w:type="gramStart"/>
            <w:r>
              <w:rPr>
                <w:rFonts w:ascii="Courier New" w:hAnsi="Courier New"/>
                <w:sz w:val="16"/>
              </w:rPr>
              <w:t>; }</w:t>
            </w:r>
            <w:proofErr w:type="gramEnd"/>
            <w:r>
              <w:rPr>
                <w:rFonts w:ascii="Courier New" w:hAnsi="Courier New"/>
                <w:sz w:val="16"/>
              </w:rPr>
              <w:br/>
            </w:r>
            <w:r>
              <w:rPr>
                <w:rFonts w:ascii="Courier New" w:hAnsi="Courier New"/>
                <w:sz w:val="16"/>
              </w:rPr>
              <w:br/>
              <w:t>.delayed-racer {</w:t>
            </w:r>
            <w:r>
              <w:rPr>
                <w:rFonts w:ascii="Courier New" w:hAnsi="Courier New"/>
                <w:sz w:val="16"/>
              </w:rPr>
              <w:br/>
              <w:t xml:space="preserve">    transition: transform 2s linear;</w:t>
            </w:r>
            <w:r>
              <w:rPr>
                <w:rFonts w:ascii="Courier New" w:hAnsi="Courier New"/>
                <w:sz w:val="16"/>
              </w:rPr>
              <w:br/>
              <w:t xml:space="preserve">    </w:t>
            </w:r>
            <w:r w:rsidR="000D245B">
              <w:rPr>
                <w:rFonts w:ascii="Courier New" w:hAnsi="Courier New"/>
                <w:sz w:val="16"/>
              </w:rPr>
              <w:t xml:space="preserve"> /* Transition */</w:t>
            </w:r>
            <w:r>
              <w:rPr>
                <w:rFonts w:ascii="Courier New" w:hAnsi="Courier New"/>
                <w:sz w:val="16"/>
              </w:rPr>
              <w:br/>
              <w:t xml:space="preserve">    transition-delay: 1.5s;</w:t>
            </w:r>
            <w:r>
              <w:rPr>
                <w:rFonts w:ascii="Courier New" w:hAnsi="Courier New"/>
                <w:sz w:val="16"/>
              </w:rPr>
              <w:br/>
              <w:t>}</w:t>
            </w:r>
            <w:r>
              <w:rPr>
                <w:rFonts w:ascii="Courier New" w:hAnsi="Courier New"/>
                <w:sz w:val="16"/>
              </w:rPr>
              <w:br/>
            </w:r>
            <w:r>
              <w:rPr>
                <w:rFonts w:ascii="Courier New" w:hAnsi="Courier New"/>
                <w:sz w:val="16"/>
              </w:rPr>
              <w:br/>
              <w:t>.drag-</w:t>
            </w:r>
            <w:proofErr w:type="gramStart"/>
            <w:r>
              <w:rPr>
                <w:rFonts w:ascii="Courier New" w:hAnsi="Courier New"/>
                <w:sz w:val="16"/>
              </w:rPr>
              <w:t>strip:hover .racer</w:t>
            </w:r>
            <w:proofErr w:type="gramEnd"/>
            <w:r>
              <w:rPr>
                <w:rFonts w:ascii="Courier New" w:hAnsi="Courier New"/>
                <w:sz w:val="16"/>
              </w:rPr>
              <w:t xml:space="preserve"> {</w:t>
            </w:r>
            <w:r>
              <w:rPr>
                <w:rFonts w:ascii="Courier New" w:hAnsi="Courier New"/>
                <w:sz w:val="16"/>
              </w:rPr>
              <w:br/>
              <w:t xml:space="preserve">    transform: translateX(300px);</w:t>
            </w:r>
            <w:r>
              <w:rPr>
                <w:rFonts w:ascii="Courier New" w:hAnsi="Courier New"/>
                <w:sz w:val="16"/>
              </w:rPr>
              <w:br/>
              <w:t>}</w:t>
            </w:r>
          </w:p>
        </w:tc>
        <w:tc>
          <w:tcPr>
            <w:tcW w:w="2880" w:type="dxa"/>
          </w:tcPr>
          <w:p w14:paraId="2F6A1C1F" w14:textId="77777777" w:rsidR="00D70C92" w:rsidRDefault="00000000">
            <w:r>
              <w:rPr>
                <w:rFonts w:ascii="Courier New" w:hAnsi="Courier New"/>
                <w:b/>
                <w:sz w:val="18"/>
              </w:rPr>
              <w:t>Q5:</w:t>
            </w:r>
            <w:r>
              <w:rPr>
                <w:rFonts w:ascii="Courier New" w:hAnsi="Courier New"/>
                <w:b/>
                <w:sz w:val="18"/>
              </w:rPr>
              <w:br/>
              <w:t>["transition", "transform", "2s", "linear", "transition-delay", "1.5s", "transform"]</w:t>
            </w:r>
          </w:p>
        </w:tc>
      </w:tr>
      <w:tr w:rsidR="00D70C92" w14:paraId="2FC07FF0" w14:textId="77777777">
        <w:tc>
          <w:tcPr>
            <w:tcW w:w="2880" w:type="dxa"/>
          </w:tcPr>
          <w:p w14:paraId="79C9C996" w14:textId="77777777" w:rsidR="00D70C92"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&lt;title&gt;The Slingshot (Cubic Bezier)&lt;/title&gt;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class="drag-strip"&gt;</w:t>
            </w:r>
            <w:r>
              <w:rPr>
                <w:rFonts w:ascii="Courier New" w:hAnsi="Courier New"/>
                <w:sz w:val="16"/>
              </w:rPr>
              <w:br/>
              <w:t xml:space="preserve">        &lt;div class="racer slingshot"&gt;🏎️&lt;/div&gt;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4D4775CE" w14:textId="1F376BDC" w:rsidR="00D70C92" w:rsidRDefault="00000000">
            <w:proofErr w:type="gramStart"/>
            <w:r>
              <w:rPr>
                <w:rFonts w:ascii="Courier New" w:hAnsi="Courier New"/>
                <w:sz w:val="16"/>
              </w:rPr>
              <w:t>.drag</w:t>
            </w:r>
            <w:proofErr w:type="gramEnd"/>
            <w:r>
              <w:rPr>
                <w:rFonts w:ascii="Courier New" w:hAnsi="Courier New"/>
                <w:sz w:val="16"/>
              </w:rPr>
              <w:t xml:space="preserve">-strip </w:t>
            </w:r>
            <w:proofErr w:type="gramStart"/>
            <w:r>
              <w:rPr>
                <w:rFonts w:ascii="Courier New" w:hAnsi="Courier New"/>
                <w:sz w:val="16"/>
              </w:rPr>
              <w:t>{ background</w:t>
            </w:r>
            <w:proofErr w:type="gramEnd"/>
            <w:r>
              <w:rPr>
                <w:rFonts w:ascii="Courier New" w:hAnsi="Courier New"/>
                <w:sz w:val="16"/>
              </w:rPr>
              <w:t>: #333; border-bottom: 4px dashed white; padding: 10px; width: 400px</w:t>
            </w:r>
            <w:proofErr w:type="gramStart"/>
            <w:r>
              <w:rPr>
                <w:rFonts w:ascii="Courier New" w:hAnsi="Courier New"/>
                <w:sz w:val="16"/>
              </w:rPr>
              <w:t>; }</w:t>
            </w:r>
            <w:proofErr w:type="gramEnd"/>
            <w:r>
              <w:rPr>
                <w:rFonts w:ascii="Courier New" w:hAnsi="Courier New"/>
                <w:sz w:val="16"/>
              </w:rPr>
              <w:br/>
              <w:t xml:space="preserve">.racer </w:t>
            </w:r>
            <w:proofErr w:type="gramStart"/>
            <w:r>
              <w:rPr>
                <w:rFonts w:ascii="Courier New" w:hAnsi="Courier New"/>
                <w:sz w:val="16"/>
              </w:rPr>
              <w:t>{ font</w:t>
            </w:r>
            <w:proofErr w:type="gramEnd"/>
            <w:r>
              <w:rPr>
                <w:rFonts w:ascii="Courier New" w:hAnsi="Courier New"/>
                <w:sz w:val="16"/>
              </w:rPr>
              <w:t>-size: 3rem</w:t>
            </w:r>
            <w:proofErr w:type="gramStart"/>
            <w:r>
              <w:rPr>
                <w:rFonts w:ascii="Courier New" w:hAnsi="Courier New"/>
                <w:sz w:val="16"/>
              </w:rPr>
              <w:t>; }</w:t>
            </w:r>
            <w:proofErr w:type="gramEnd"/>
            <w:r>
              <w:rPr>
                <w:rFonts w:ascii="Courier New" w:hAnsi="Courier New"/>
                <w:sz w:val="16"/>
              </w:rPr>
              <w:br/>
            </w:r>
            <w:r>
              <w:rPr>
                <w:rFonts w:ascii="Courier New" w:hAnsi="Courier New"/>
                <w:sz w:val="16"/>
              </w:rPr>
              <w:br/>
              <w:t>.slingshot {</w:t>
            </w:r>
            <w:r>
              <w:rPr>
                <w:rFonts w:ascii="Courier New" w:hAnsi="Courier New"/>
                <w:sz w:val="16"/>
              </w:rPr>
              <w:br/>
              <w:t xml:space="preserve">    </w:t>
            </w:r>
            <w:r w:rsidR="000D245B">
              <w:rPr>
                <w:rFonts w:ascii="Courier New" w:hAnsi="Courier New"/>
                <w:sz w:val="16"/>
              </w:rPr>
              <w:t xml:space="preserve"> /* Transition */</w:t>
            </w:r>
            <w:r>
              <w:rPr>
                <w:rFonts w:ascii="Courier New" w:hAnsi="Courier New"/>
                <w:sz w:val="16"/>
              </w:rPr>
              <w:br/>
              <w:t xml:space="preserve">    transition: transform 3s cubic-</w:t>
            </w:r>
            <w:proofErr w:type="gramStart"/>
            <w:r>
              <w:rPr>
                <w:rFonts w:ascii="Courier New" w:hAnsi="Courier New"/>
                <w:sz w:val="16"/>
              </w:rPr>
              <w:t>bezier(</w:t>
            </w:r>
            <w:proofErr w:type="gramEnd"/>
            <w:r>
              <w:rPr>
                <w:rFonts w:ascii="Courier New" w:hAnsi="Courier New"/>
                <w:sz w:val="16"/>
              </w:rPr>
              <w:t>0.68, -0.55, 0.265, 1.55);</w:t>
            </w:r>
            <w:r>
              <w:rPr>
                <w:rFonts w:ascii="Courier New" w:hAnsi="Courier New"/>
                <w:sz w:val="16"/>
              </w:rPr>
              <w:br/>
              <w:t>}</w:t>
            </w:r>
            <w:r>
              <w:rPr>
                <w:rFonts w:ascii="Courier New" w:hAnsi="Courier New"/>
                <w:sz w:val="16"/>
              </w:rPr>
              <w:br/>
            </w:r>
            <w:r>
              <w:rPr>
                <w:rFonts w:ascii="Courier New" w:hAnsi="Courier New"/>
                <w:sz w:val="16"/>
              </w:rPr>
              <w:br/>
              <w:t>.drag-</w:t>
            </w:r>
            <w:proofErr w:type="gramStart"/>
            <w:r>
              <w:rPr>
                <w:rFonts w:ascii="Courier New" w:hAnsi="Courier New"/>
                <w:sz w:val="16"/>
              </w:rPr>
              <w:t>strip:hover .racer</w:t>
            </w:r>
            <w:proofErr w:type="gramEnd"/>
            <w:r>
              <w:rPr>
                <w:rFonts w:ascii="Courier New" w:hAnsi="Courier New"/>
                <w:sz w:val="16"/>
              </w:rPr>
              <w:t xml:space="preserve"> {</w:t>
            </w:r>
            <w:r>
              <w:rPr>
                <w:rFonts w:ascii="Courier New" w:hAnsi="Courier New"/>
                <w:sz w:val="16"/>
              </w:rPr>
              <w:br/>
              <w:t xml:space="preserve">    transform: translateX(300px);</w:t>
            </w:r>
            <w:r>
              <w:rPr>
                <w:rFonts w:ascii="Courier New" w:hAnsi="Courier New"/>
                <w:sz w:val="16"/>
              </w:rPr>
              <w:br/>
              <w:t>}</w:t>
            </w:r>
          </w:p>
        </w:tc>
        <w:tc>
          <w:tcPr>
            <w:tcW w:w="2880" w:type="dxa"/>
          </w:tcPr>
          <w:p w14:paraId="497F327B" w14:textId="77777777" w:rsidR="00D70C92" w:rsidRDefault="00000000">
            <w:r>
              <w:rPr>
                <w:rFonts w:ascii="Courier New" w:hAnsi="Courier New"/>
                <w:b/>
                <w:sz w:val="18"/>
              </w:rPr>
              <w:t>Q6:</w:t>
            </w:r>
            <w:r>
              <w:rPr>
                <w:rFonts w:ascii="Courier New" w:hAnsi="Courier New"/>
                <w:b/>
                <w:sz w:val="18"/>
              </w:rPr>
              <w:br/>
              <w:t>["transition", "transform", "3s", "cubic-bezier", "0.68", "-0.55", "0.265", "1.55", "transform"]</w:t>
            </w:r>
          </w:p>
        </w:tc>
      </w:tr>
      <w:tr w:rsidR="00D70C92" w14:paraId="50BC4F25" w14:textId="77777777">
        <w:tc>
          <w:tcPr>
            <w:tcW w:w="2880" w:type="dxa"/>
          </w:tcPr>
          <w:p w14:paraId="06F8D935" w14:textId="77777777" w:rsidR="00D70C92"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&lt;title&gt;Speedometer (Explicit Properties)&lt;/title&gt;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class="dashboard"&gt;</w:t>
            </w:r>
            <w:r>
              <w:rPr>
                <w:rFonts w:ascii="Courier New" w:hAnsi="Courier New"/>
                <w:sz w:val="16"/>
              </w:rPr>
              <w:br/>
              <w:t xml:space="preserve">        &lt;div class="needle"&gt;|&lt;/div&gt;</w:t>
            </w:r>
            <w:r>
              <w:rPr>
                <w:rFonts w:ascii="Courier New" w:hAnsi="Courier New"/>
                <w:sz w:val="16"/>
              </w:rPr>
              <w:br/>
              <w:t xml:space="preserve">    &lt;/div&gt;</w:t>
            </w:r>
            <w:r>
              <w:rPr>
                <w:rFonts w:ascii="Courier New" w:hAnsi="Courier New"/>
                <w:sz w:val="16"/>
              </w:rPr>
              <w:br/>
              <w:t xml:space="preserve">    &lt;p&gt;Hover the dashboard to rev engine!&lt;/p&gt;</w:t>
            </w:r>
            <w:r>
              <w:rPr>
                <w:rFonts w:ascii="Courier New" w:hAnsi="Courier New"/>
                <w:sz w:val="16"/>
              </w:rPr>
              <w:br/>
              <w:t>&lt;/body&gt;</w:t>
            </w:r>
            <w:r>
              <w:rPr>
                <w:rFonts w:ascii="Courier New" w:hAnsi="Courier New"/>
                <w:sz w:val="16"/>
              </w:rPr>
              <w:br/>
              <w:t>&lt;/html&gt;</w:t>
            </w:r>
          </w:p>
        </w:tc>
        <w:tc>
          <w:tcPr>
            <w:tcW w:w="2880" w:type="dxa"/>
          </w:tcPr>
          <w:p w14:paraId="13B17084" w14:textId="05D622DD" w:rsidR="00D70C92" w:rsidRDefault="00000000">
            <w:r>
              <w:rPr>
                <w:rFonts w:ascii="Courier New" w:hAnsi="Courier New"/>
                <w:sz w:val="16"/>
              </w:rPr>
              <w:t xml:space="preserve">.dashboard { </w:t>
            </w:r>
            <w:r>
              <w:rPr>
                <w:rFonts w:ascii="Courier New" w:hAnsi="Courier New"/>
                <w:sz w:val="16"/>
              </w:rPr>
              <w:br/>
              <w:t xml:space="preserve">    width: 200px; height: 100px; </w:t>
            </w:r>
            <w:r>
              <w:rPr>
                <w:rFonts w:ascii="Courier New" w:hAnsi="Courier New"/>
                <w:sz w:val="16"/>
              </w:rPr>
              <w:br/>
              <w:t xml:space="preserve">    background: radial-gradient(circle at bottom, #222 50%, #111 100%); </w:t>
            </w:r>
            <w:r>
              <w:rPr>
                <w:rFonts w:ascii="Courier New" w:hAnsi="Courier New"/>
                <w:sz w:val="16"/>
              </w:rPr>
              <w:br/>
              <w:t xml:space="preserve">    border-radius: 100px </w:t>
            </w:r>
            <w:proofErr w:type="spellStart"/>
            <w:r>
              <w:rPr>
                <w:rFonts w:ascii="Courier New" w:hAnsi="Courier New"/>
                <w:sz w:val="16"/>
              </w:rPr>
              <w:t>100px</w:t>
            </w:r>
            <w:proofErr w:type="spellEnd"/>
            <w:r>
              <w:rPr>
                <w:rFonts w:ascii="Courier New" w:hAnsi="Courier New"/>
                <w:sz w:val="16"/>
              </w:rPr>
              <w:t xml:space="preserve"> 0 0; position: relative; overflow: hidden;</w:t>
            </w:r>
            <w:r>
              <w:rPr>
                <w:rFonts w:ascii="Courier New" w:hAnsi="Courier New"/>
                <w:sz w:val="16"/>
              </w:rPr>
              <w:br/>
              <w:t>}</w:t>
            </w:r>
            <w:r>
              <w:rPr>
                <w:rFonts w:ascii="Courier New" w:hAnsi="Courier New"/>
                <w:sz w:val="16"/>
              </w:rPr>
              <w:br/>
            </w:r>
            <w:r>
              <w:rPr>
                <w:rFonts w:ascii="Courier New" w:hAnsi="Courier New"/>
                <w:sz w:val="16"/>
              </w:rPr>
              <w:br/>
              <w:t>.needle {</w:t>
            </w:r>
            <w:r>
              <w:rPr>
                <w:rFonts w:ascii="Courier New" w:hAnsi="Courier New"/>
                <w:sz w:val="16"/>
              </w:rPr>
              <w:br/>
              <w:t xml:space="preserve">    font-size: 5rem; color: red; font-weight: bold;</w:t>
            </w:r>
            <w:r>
              <w:rPr>
                <w:rFonts w:ascii="Courier New" w:hAnsi="Courier New"/>
                <w:sz w:val="16"/>
              </w:rPr>
              <w:br/>
              <w:t xml:space="preserve">    position: absolute; bottom: -20px; left: 90px;</w:t>
            </w:r>
            <w:r>
              <w:rPr>
                <w:rFonts w:ascii="Courier New" w:hAnsi="Courier New"/>
                <w:sz w:val="16"/>
              </w:rPr>
              <w:br/>
              <w:t xml:space="preserve">    transform-origin: bottom center; transform: rotate(-90deg);</w:t>
            </w:r>
            <w:r>
              <w:rPr>
                <w:rFonts w:ascii="Courier New" w:hAnsi="Courier New"/>
                <w:sz w:val="16"/>
              </w:rPr>
              <w:br/>
              <w:t xml:space="preserve">    </w:t>
            </w:r>
            <w:r w:rsidR="000D245B">
              <w:rPr>
                <w:rFonts w:ascii="Courier New" w:hAnsi="Courier New"/>
                <w:sz w:val="16"/>
              </w:rPr>
              <w:t xml:space="preserve"> /* Transition */</w:t>
            </w:r>
            <w:r>
              <w:rPr>
                <w:rFonts w:ascii="Courier New" w:hAnsi="Courier New"/>
                <w:sz w:val="16"/>
              </w:rPr>
              <w:br/>
              <w:t xml:space="preserve">    transition-property: transform;</w:t>
            </w:r>
            <w:r>
              <w:rPr>
                <w:rFonts w:ascii="Courier New" w:hAnsi="Courier New"/>
                <w:sz w:val="16"/>
              </w:rPr>
              <w:br/>
              <w:t xml:space="preserve">    transition-duration: 2s;</w:t>
            </w:r>
            <w:r>
              <w:rPr>
                <w:rFonts w:ascii="Courier New" w:hAnsi="Courier New"/>
                <w:sz w:val="16"/>
              </w:rPr>
              <w:br/>
            </w:r>
            <w:r>
              <w:rPr>
                <w:rFonts w:ascii="Courier New" w:hAnsi="Courier New"/>
                <w:sz w:val="16"/>
              </w:rPr>
              <w:lastRenderedPageBreak/>
              <w:t xml:space="preserve">    transition-timing-function: ease-out;</w:t>
            </w:r>
            <w:r>
              <w:rPr>
                <w:rFonts w:ascii="Courier New" w:hAnsi="Courier New"/>
                <w:sz w:val="16"/>
              </w:rPr>
              <w:br/>
              <w:t>}</w:t>
            </w:r>
            <w:r>
              <w:rPr>
                <w:rFonts w:ascii="Courier New" w:hAnsi="Courier New"/>
                <w:sz w:val="16"/>
              </w:rPr>
              <w:br/>
            </w:r>
            <w:r>
              <w:rPr>
                <w:rFonts w:ascii="Courier New" w:hAnsi="Courier New"/>
                <w:sz w:val="16"/>
              </w:rPr>
              <w:br/>
              <w:t>.dashboard:hover .needle { transform: rotate(90deg); }</w:t>
            </w:r>
          </w:p>
        </w:tc>
        <w:tc>
          <w:tcPr>
            <w:tcW w:w="2880" w:type="dxa"/>
          </w:tcPr>
          <w:p w14:paraId="19363C84" w14:textId="77777777" w:rsidR="00D70C92" w:rsidRDefault="00000000">
            <w:r>
              <w:rPr>
                <w:rFonts w:ascii="Courier New" w:hAnsi="Courier New"/>
                <w:b/>
                <w:sz w:val="18"/>
              </w:rPr>
              <w:lastRenderedPageBreak/>
              <w:t>Q7:</w:t>
            </w:r>
            <w:r>
              <w:rPr>
                <w:rFonts w:ascii="Courier New" w:hAnsi="Courier New"/>
                <w:b/>
                <w:sz w:val="18"/>
              </w:rPr>
              <w:br/>
              <w:t>["transition-property", "transform", "transition-duration", "2s", "transition-timing-function", "ease-out", "transform", "rotate", "90deg"]</w:t>
            </w:r>
          </w:p>
        </w:tc>
      </w:tr>
      <w:tr w:rsidR="00D70C92" w14:paraId="6A3E8882" w14:textId="77777777">
        <w:tc>
          <w:tcPr>
            <w:tcW w:w="2880" w:type="dxa"/>
          </w:tcPr>
          <w:p w14:paraId="63352B4F" w14:textId="77777777" w:rsidR="00D70C92"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&lt;title&gt;Nitro Boost (Multiple Properties)&lt;/title&gt;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class="drag-strip"&gt;</w:t>
            </w:r>
            <w:r>
              <w:rPr>
                <w:rFonts w:ascii="Courier New" w:hAnsi="Courier New"/>
                <w:sz w:val="16"/>
              </w:rPr>
              <w:br/>
              <w:t xml:space="preserve">        &lt;div class="racer nitro-racer"&gt;🏎️&lt;/div&gt;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09CB72FC" w14:textId="54F54825" w:rsidR="00D70C92" w:rsidRDefault="00000000">
            <w:r>
              <w:rPr>
                <w:rFonts w:ascii="Courier New" w:hAnsi="Courier New"/>
                <w:sz w:val="16"/>
              </w:rPr>
              <w:t>.drag-strip { background: #333; padding: 10px; width: 400px; }</w:t>
            </w:r>
            <w:r>
              <w:rPr>
                <w:rFonts w:ascii="Courier New" w:hAnsi="Courier New"/>
                <w:sz w:val="16"/>
              </w:rPr>
              <w:br/>
              <w:t>.racer { font-size: 3rem; }</w:t>
            </w:r>
            <w:r>
              <w:rPr>
                <w:rFonts w:ascii="Courier New" w:hAnsi="Courier New"/>
                <w:sz w:val="16"/>
              </w:rPr>
              <w:br/>
            </w:r>
            <w:r>
              <w:rPr>
                <w:rFonts w:ascii="Courier New" w:hAnsi="Courier New"/>
                <w:sz w:val="16"/>
              </w:rPr>
              <w:br/>
              <w:t>.nitro-racer {</w:t>
            </w:r>
            <w:r>
              <w:rPr>
                <w:rFonts w:ascii="Courier New" w:hAnsi="Courier New"/>
                <w:sz w:val="16"/>
              </w:rPr>
              <w:br/>
              <w:t xml:space="preserve">    color: transparent; text-shadow: 0 0 0 blue;</w:t>
            </w:r>
            <w:r>
              <w:rPr>
                <w:rFonts w:ascii="Courier New" w:hAnsi="Courier New"/>
                <w:sz w:val="16"/>
              </w:rPr>
              <w:br/>
              <w:t xml:space="preserve">    </w:t>
            </w:r>
            <w:r w:rsidR="000D245B">
              <w:rPr>
                <w:rFonts w:ascii="Courier New" w:hAnsi="Courier New"/>
                <w:sz w:val="16"/>
              </w:rPr>
              <w:t xml:space="preserve"> /* Transition */</w:t>
            </w:r>
            <w:r>
              <w:rPr>
                <w:rFonts w:ascii="Courier New" w:hAnsi="Courier New"/>
                <w:sz w:val="16"/>
              </w:rPr>
              <w:br/>
              <w:t xml:space="preserve">    transition: transform 2s linear, text-shadow 1s ease-in;</w:t>
            </w:r>
            <w:r>
              <w:rPr>
                <w:rFonts w:ascii="Courier New" w:hAnsi="Courier New"/>
                <w:sz w:val="16"/>
              </w:rPr>
              <w:br/>
              <w:t>}</w:t>
            </w:r>
            <w:r>
              <w:rPr>
                <w:rFonts w:ascii="Courier New" w:hAnsi="Courier New"/>
                <w:sz w:val="16"/>
              </w:rPr>
              <w:br/>
            </w:r>
            <w:r>
              <w:rPr>
                <w:rFonts w:ascii="Courier New" w:hAnsi="Courier New"/>
                <w:sz w:val="16"/>
              </w:rPr>
              <w:br/>
              <w:t>.drag-strip:hover .nitro-racer {</w:t>
            </w:r>
            <w:r>
              <w:rPr>
                <w:rFonts w:ascii="Courier New" w:hAnsi="Courier New"/>
                <w:sz w:val="16"/>
              </w:rPr>
              <w:br/>
              <w:t xml:space="preserve">    transform: translateX(300px);</w:t>
            </w:r>
            <w:r>
              <w:rPr>
                <w:rFonts w:ascii="Courier New" w:hAnsi="Courier New"/>
                <w:sz w:val="16"/>
              </w:rPr>
              <w:br/>
              <w:t xml:space="preserve">    text-shadow: 0 0 0 red;</w:t>
            </w:r>
            <w:r>
              <w:rPr>
                <w:rFonts w:ascii="Courier New" w:hAnsi="Courier New"/>
                <w:sz w:val="16"/>
              </w:rPr>
              <w:br/>
              <w:t>}</w:t>
            </w:r>
          </w:p>
        </w:tc>
        <w:tc>
          <w:tcPr>
            <w:tcW w:w="2880" w:type="dxa"/>
          </w:tcPr>
          <w:p w14:paraId="5D06D5A2" w14:textId="77777777" w:rsidR="00D70C92" w:rsidRDefault="00000000">
            <w:r>
              <w:rPr>
                <w:rFonts w:ascii="Courier New" w:hAnsi="Courier New"/>
                <w:b/>
                <w:sz w:val="18"/>
              </w:rPr>
              <w:t>Q8:</w:t>
            </w:r>
            <w:r>
              <w:rPr>
                <w:rFonts w:ascii="Courier New" w:hAnsi="Courier New"/>
                <w:b/>
                <w:sz w:val="18"/>
              </w:rPr>
              <w:br/>
              <w:t>["transition", "transform", "2s", "linear", "text-shadow", "1s", "ease-in", "transform", "text-shadow"]</w:t>
            </w:r>
          </w:p>
        </w:tc>
      </w:tr>
      <w:tr w:rsidR="00D70C92" w14:paraId="0556F5C9" w14:textId="77777777">
        <w:tc>
          <w:tcPr>
            <w:tcW w:w="2880" w:type="dxa"/>
          </w:tcPr>
          <w:p w14:paraId="7C07C933" w14:textId="77777777" w:rsidR="00D70C92"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&lt;title&gt;The Relay Pass (Staggered Delays)&lt;/title&gt;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class="relay-track"&gt;</w:t>
            </w:r>
            <w:r>
              <w:rPr>
                <w:rFonts w:ascii="Courier New" w:hAnsi="Courier New"/>
                <w:sz w:val="16"/>
              </w:rPr>
              <w:br/>
              <w:t xml:space="preserve">        &lt;div class="runner runner-1"&gt;🏃&lt;/div&gt;</w:t>
            </w:r>
            <w:r>
              <w:rPr>
                <w:rFonts w:ascii="Courier New" w:hAnsi="Courier New"/>
                <w:sz w:val="16"/>
              </w:rPr>
              <w:br/>
              <w:t xml:space="preserve">        &lt;div class="runner runner-2"&gt;🏃&lt;/div&gt;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51BEB1E5" w14:textId="301459BA" w:rsidR="00D70C92" w:rsidRDefault="00000000">
            <w:r>
              <w:rPr>
                <w:rFonts w:ascii="Courier New" w:hAnsi="Courier New"/>
                <w:sz w:val="16"/>
              </w:rPr>
              <w:t>.relay-track { background: #b91c1c; padding: 10px; width: 400px; display: flex; }</w:t>
            </w:r>
            <w:r>
              <w:rPr>
                <w:rFonts w:ascii="Courier New" w:hAnsi="Courier New"/>
                <w:sz w:val="16"/>
              </w:rPr>
              <w:br/>
              <w:t>.runner { font-size: 3rem; }</w:t>
            </w:r>
            <w:r>
              <w:rPr>
                <w:rFonts w:ascii="Courier New" w:hAnsi="Courier New"/>
                <w:sz w:val="16"/>
              </w:rPr>
              <w:br/>
            </w:r>
            <w:r>
              <w:rPr>
                <w:rFonts w:ascii="Courier New" w:hAnsi="Courier New"/>
                <w:sz w:val="16"/>
              </w:rPr>
              <w:br/>
              <w:t>.runner-1 {</w:t>
            </w:r>
            <w:r>
              <w:rPr>
                <w:rFonts w:ascii="Courier New" w:hAnsi="Courier New"/>
                <w:sz w:val="16"/>
              </w:rPr>
              <w:br/>
              <w:t xml:space="preserve">    transition: transform 2s linear;</w:t>
            </w:r>
            <w:r>
              <w:rPr>
                <w:rFonts w:ascii="Courier New" w:hAnsi="Courier New"/>
                <w:sz w:val="16"/>
              </w:rPr>
              <w:br/>
              <w:t>}</w:t>
            </w:r>
            <w:r>
              <w:rPr>
                <w:rFonts w:ascii="Courier New" w:hAnsi="Courier New"/>
                <w:sz w:val="16"/>
              </w:rPr>
              <w:br/>
            </w:r>
            <w:r>
              <w:rPr>
                <w:rFonts w:ascii="Courier New" w:hAnsi="Courier New"/>
                <w:sz w:val="16"/>
              </w:rPr>
              <w:br/>
              <w:t>.runner-2 {</w:t>
            </w:r>
            <w:r>
              <w:rPr>
                <w:rFonts w:ascii="Courier New" w:hAnsi="Courier New"/>
                <w:sz w:val="16"/>
              </w:rPr>
              <w:br/>
              <w:t xml:space="preserve">    transform: </w:t>
            </w:r>
            <w:proofErr w:type="spellStart"/>
            <w:r>
              <w:rPr>
                <w:rFonts w:ascii="Courier New" w:hAnsi="Courier New"/>
                <w:sz w:val="16"/>
              </w:rPr>
              <w:t>translateX</w:t>
            </w:r>
            <w:proofErr w:type="spellEnd"/>
            <w:r>
              <w:rPr>
                <w:rFonts w:ascii="Courier New" w:hAnsi="Courier New"/>
                <w:sz w:val="16"/>
              </w:rPr>
              <w:t>(100px);</w:t>
            </w:r>
            <w:r>
              <w:rPr>
                <w:rFonts w:ascii="Courier New" w:hAnsi="Courier New"/>
                <w:sz w:val="16"/>
              </w:rPr>
              <w:br/>
              <w:t xml:space="preserve">    </w:t>
            </w:r>
            <w:r w:rsidR="000D245B">
              <w:rPr>
                <w:rFonts w:ascii="Courier New" w:hAnsi="Courier New"/>
                <w:sz w:val="16"/>
              </w:rPr>
              <w:t xml:space="preserve"> /* Transition */</w:t>
            </w:r>
            <w:r>
              <w:rPr>
                <w:rFonts w:ascii="Courier New" w:hAnsi="Courier New"/>
                <w:sz w:val="16"/>
              </w:rPr>
              <w:br/>
              <w:t xml:space="preserve">    transition: transform 2s linear 2s;</w:t>
            </w:r>
            <w:r>
              <w:rPr>
                <w:rFonts w:ascii="Courier New" w:hAnsi="Courier New"/>
                <w:sz w:val="16"/>
              </w:rPr>
              <w:br/>
              <w:t>}</w:t>
            </w:r>
            <w:r>
              <w:rPr>
                <w:rFonts w:ascii="Courier New" w:hAnsi="Courier New"/>
                <w:sz w:val="16"/>
              </w:rPr>
              <w:br/>
            </w:r>
            <w:r>
              <w:rPr>
                <w:rFonts w:ascii="Courier New" w:hAnsi="Courier New"/>
                <w:sz w:val="16"/>
              </w:rPr>
              <w:br/>
              <w:t>.relay-track:hover .runner-1 { transform: translateX(100px); }</w:t>
            </w:r>
            <w:r>
              <w:rPr>
                <w:rFonts w:ascii="Courier New" w:hAnsi="Courier New"/>
                <w:sz w:val="16"/>
              </w:rPr>
              <w:br/>
              <w:t>.relay-track:hover .runner-2 { transform: translateX(300px); }</w:t>
            </w:r>
          </w:p>
        </w:tc>
        <w:tc>
          <w:tcPr>
            <w:tcW w:w="2880" w:type="dxa"/>
          </w:tcPr>
          <w:p w14:paraId="1BBB8E83" w14:textId="77777777" w:rsidR="00D70C92" w:rsidRDefault="00000000">
            <w:r>
              <w:rPr>
                <w:rFonts w:ascii="Courier New" w:hAnsi="Courier New"/>
                <w:b/>
                <w:sz w:val="18"/>
              </w:rPr>
              <w:t>Q9:</w:t>
            </w:r>
            <w:r>
              <w:rPr>
                <w:rFonts w:ascii="Courier New" w:hAnsi="Courier New"/>
                <w:b/>
                <w:sz w:val="18"/>
              </w:rPr>
              <w:br/>
              <w:t>["transition", "transform", "2s", "linear", "transition", "transform", "2s", "linear", "2s", "transform", "transform"]</w:t>
            </w:r>
          </w:p>
        </w:tc>
      </w:tr>
      <w:tr w:rsidR="00D70C92" w14:paraId="2B565C59" w14:textId="77777777">
        <w:tc>
          <w:tcPr>
            <w:tcW w:w="2880" w:type="dxa"/>
          </w:tcPr>
          <w:p w14:paraId="741FCA5A" w14:textId="77777777" w:rsidR="00D70C92"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&lt;title&gt;Stadium Floodlights (Shorthand All)&lt;/title&gt;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class="stadium-lights"&gt;&lt;/div&gt;</w:t>
            </w:r>
            <w:r>
              <w:rPr>
                <w:rFonts w:ascii="Courier New" w:hAnsi="Courier New"/>
                <w:sz w:val="16"/>
              </w:rPr>
              <w:br/>
              <w:t xml:space="preserve">    &lt;p&gt;Hover to turn on lights.&lt;/p&gt;</w:t>
            </w:r>
            <w:r>
              <w:rPr>
                <w:rFonts w:ascii="Courier New" w:hAnsi="Courier New"/>
                <w:sz w:val="16"/>
              </w:rPr>
              <w:br/>
              <w:t>&lt;/body&gt;</w:t>
            </w:r>
            <w:r>
              <w:rPr>
                <w:rFonts w:ascii="Courier New" w:hAnsi="Courier New"/>
                <w:sz w:val="16"/>
              </w:rPr>
              <w:br/>
              <w:t>&lt;/html&gt;</w:t>
            </w:r>
          </w:p>
        </w:tc>
        <w:tc>
          <w:tcPr>
            <w:tcW w:w="2880" w:type="dxa"/>
          </w:tcPr>
          <w:p w14:paraId="02A2D097" w14:textId="2F6616D4" w:rsidR="00D70C92" w:rsidRDefault="00000000">
            <w:proofErr w:type="gramStart"/>
            <w:r>
              <w:rPr>
                <w:rFonts w:ascii="Courier New" w:hAnsi="Courier New"/>
                <w:sz w:val="16"/>
              </w:rPr>
              <w:t>.stadium</w:t>
            </w:r>
            <w:proofErr w:type="gramEnd"/>
            <w:r>
              <w:rPr>
                <w:rFonts w:ascii="Courier New" w:hAnsi="Courier New"/>
                <w:sz w:val="16"/>
              </w:rPr>
              <w:t>-lights {</w:t>
            </w:r>
            <w:r>
              <w:rPr>
                <w:rFonts w:ascii="Courier New" w:hAnsi="Courier New"/>
                <w:sz w:val="16"/>
              </w:rPr>
              <w:br/>
              <w:t xml:space="preserve">    background: #111;</w:t>
            </w:r>
            <w:r>
              <w:rPr>
                <w:rFonts w:ascii="Courier New" w:hAnsi="Courier New"/>
                <w:sz w:val="16"/>
              </w:rPr>
              <w:br/>
              <w:t xml:space="preserve">    width: 400px; height: 100px;</w:t>
            </w:r>
            <w:r>
              <w:rPr>
                <w:rFonts w:ascii="Courier New" w:hAnsi="Courier New"/>
                <w:sz w:val="16"/>
              </w:rPr>
              <w:br/>
              <w:t xml:space="preserve">    border-radius: 10px;</w:t>
            </w:r>
            <w:r>
              <w:rPr>
                <w:rFonts w:ascii="Courier New" w:hAnsi="Courier New"/>
                <w:sz w:val="16"/>
              </w:rPr>
              <w:br/>
              <w:t xml:space="preserve">    </w:t>
            </w:r>
            <w:r w:rsidR="000D245B">
              <w:rPr>
                <w:rFonts w:ascii="Courier New" w:hAnsi="Courier New"/>
                <w:sz w:val="16"/>
              </w:rPr>
              <w:t xml:space="preserve"> /* Transition */</w:t>
            </w:r>
            <w:r>
              <w:rPr>
                <w:rFonts w:ascii="Courier New" w:hAnsi="Courier New"/>
                <w:sz w:val="16"/>
              </w:rPr>
              <w:br/>
              <w:t xml:space="preserve">    transition: all 2.5s ease-in-out 0.5s;</w:t>
            </w:r>
            <w:r>
              <w:rPr>
                <w:rFonts w:ascii="Courier New" w:hAnsi="Courier New"/>
                <w:sz w:val="16"/>
              </w:rPr>
              <w:br/>
              <w:t>}</w:t>
            </w:r>
            <w:r>
              <w:rPr>
                <w:rFonts w:ascii="Courier New" w:hAnsi="Courier New"/>
                <w:sz w:val="16"/>
              </w:rPr>
              <w:br/>
            </w:r>
            <w:r>
              <w:rPr>
                <w:rFonts w:ascii="Courier New" w:hAnsi="Courier New"/>
                <w:sz w:val="16"/>
              </w:rPr>
              <w:br/>
              <w:t>.stadium-</w:t>
            </w:r>
            <w:proofErr w:type="gramStart"/>
            <w:r>
              <w:rPr>
                <w:rFonts w:ascii="Courier New" w:hAnsi="Courier New"/>
                <w:sz w:val="16"/>
              </w:rPr>
              <w:t>lights:hover</w:t>
            </w:r>
            <w:proofErr w:type="gramEnd"/>
            <w:r>
              <w:rPr>
                <w:rFonts w:ascii="Courier New" w:hAnsi="Courier New"/>
                <w:sz w:val="16"/>
              </w:rPr>
              <w:t xml:space="preserve"> {</w:t>
            </w:r>
            <w:r>
              <w:rPr>
                <w:rFonts w:ascii="Courier New" w:hAnsi="Courier New"/>
                <w:sz w:val="16"/>
              </w:rPr>
              <w:br/>
              <w:t xml:space="preserve">    background: #fff;</w:t>
            </w:r>
            <w:r>
              <w:rPr>
                <w:rFonts w:ascii="Courier New" w:hAnsi="Courier New"/>
                <w:sz w:val="16"/>
              </w:rPr>
              <w:br/>
              <w:t xml:space="preserve">    box-shadow: 0 0 50px yellow;</w:t>
            </w:r>
            <w:r>
              <w:rPr>
                <w:rFonts w:ascii="Courier New" w:hAnsi="Courier New"/>
                <w:sz w:val="16"/>
              </w:rPr>
              <w:br/>
              <w:t>}</w:t>
            </w:r>
          </w:p>
        </w:tc>
        <w:tc>
          <w:tcPr>
            <w:tcW w:w="2880" w:type="dxa"/>
          </w:tcPr>
          <w:p w14:paraId="3B28E7EE" w14:textId="77777777" w:rsidR="00D70C92" w:rsidRDefault="00000000">
            <w:r>
              <w:rPr>
                <w:rFonts w:ascii="Courier New" w:hAnsi="Courier New"/>
                <w:b/>
                <w:sz w:val="18"/>
              </w:rPr>
              <w:t>Q10:</w:t>
            </w:r>
            <w:r>
              <w:rPr>
                <w:rFonts w:ascii="Courier New" w:hAnsi="Courier New"/>
                <w:b/>
                <w:sz w:val="18"/>
              </w:rPr>
              <w:br/>
              <w:t>["transition", "all", "2.5s", "ease-in-out", "0.5s", "background", "box-shadow"]</w:t>
            </w:r>
          </w:p>
        </w:tc>
      </w:tr>
      <w:tr w:rsidR="00D70C92" w14:paraId="785C7D74" w14:textId="77777777">
        <w:tc>
          <w:tcPr>
            <w:tcW w:w="2880" w:type="dxa"/>
          </w:tcPr>
          <w:p w14:paraId="2B21865E" w14:textId="77777777" w:rsidR="00D70C92"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r>
            <w:r>
              <w:rPr>
                <w:rFonts w:ascii="Courier New" w:hAnsi="Courier New"/>
                <w:sz w:val="16"/>
              </w:rPr>
              <w:lastRenderedPageBreak/>
              <w:t xml:space="preserve">    &lt;title&gt;Quick Start, Slow Reverse (State Switch)&lt;/title&gt;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class="drag-strip"&gt;</w:t>
            </w:r>
            <w:r>
              <w:rPr>
                <w:rFonts w:ascii="Courier New" w:hAnsi="Courier New"/>
                <w:sz w:val="16"/>
              </w:rPr>
              <w:br/>
              <w:t xml:space="preserve">        &lt;div class="racer return-racer"&gt;🏎️&lt;/div&gt;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402C9B4A" w14:textId="17F77DD9" w:rsidR="00D70C92" w:rsidRDefault="00000000">
            <w:r>
              <w:rPr>
                <w:rFonts w:ascii="Courier New" w:hAnsi="Courier New"/>
                <w:sz w:val="16"/>
              </w:rPr>
              <w:lastRenderedPageBreak/>
              <w:t>.drag-strip { background: #333; padding: 10px; width: 400px; }</w:t>
            </w:r>
            <w:r>
              <w:rPr>
                <w:rFonts w:ascii="Courier New" w:hAnsi="Courier New"/>
                <w:sz w:val="16"/>
              </w:rPr>
              <w:br/>
              <w:t>.racer { font-size: 3rem; }</w:t>
            </w:r>
            <w:r>
              <w:rPr>
                <w:rFonts w:ascii="Courier New" w:hAnsi="Courier New"/>
                <w:sz w:val="16"/>
              </w:rPr>
              <w:br/>
            </w:r>
            <w:r>
              <w:rPr>
                <w:rFonts w:ascii="Courier New" w:hAnsi="Courier New"/>
                <w:sz w:val="16"/>
              </w:rPr>
              <w:lastRenderedPageBreak/>
              <w:br/>
              <w:t>/* The Return Trip (When hover ends) */</w:t>
            </w:r>
            <w:r>
              <w:rPr>
                <w:rFonts w:ascii="Courier New" w:hAnsi="Courier New"/>
                <w:sz w:val="16"/>
              </w:rPr>
              <w:br/>
              <w:t>.return-racer {</w:t>
            </w:r>
            <w:r>
              <w:rPr>
                <w:rFonts w:ascii="Courier New" w:hAnsi="Courier New"/>
                <w:sz w:val="16"/>
              </w:rPr>
              <w:br/>
              <w:t xml:space="preserve">    transition: transform 5s linear;</w:t>
            </w:r>
            <w:r>
              <w:rPr>
                <w:rFonts w:ascii="Courier New" w:hAnsi="Courier New"/>
                <w:sz w:val="16"/>
              </w:rPr>
              <w:br/>
              <w:t>}</w:t>
            </w:r>
            <w:r>
              <w:rPr>
                <w:rFonts w:ascii="Courier New" w:hAnsi="Courier New"/>
                <w:sz w:val="16"/>
              </w:rPr>
              <w:br/>
            </w:r>
            <w:r>
              <w:rPr>
                <w:rFonts w:ascii="Courier New" w:hAnsi="Courier New"/>
                <w:sz w:val="16"/>
              </w:rPr>
              <w:br/>
              <w:t>/* The Start (When hovering) */</w:t>
            </w:r>
            <w:r>
              <w:rPr>
                <w:rFonts w:ascii="Courier New" w:hAnsi="Courier New"/>
                <w:sz w:val="16"/>
              </w:rPr>
              <w:br/>
              <w:t>.</w:t>
            </w:r>
            <w:proofErr w:type="spellStart"/>
            <w:r>
              <w:rPr>
                <w:rFonts w:ascii="Courier New" w:hAnsi="Courier New"/>
                <w:sz w:val="16"/>
              </w:rPr>
              <w:t>drag-strip:hover</w:t>
            </w:r>
            <w:proofErr w:type="spellEnd"/>
            <w:r>
              <w:rPr>
                <w:rFonts w:ascii="Courier New" w:hAnsi="Courier New"/>
                <w:sz w:val="16"/>
              </w:rPr>
              <w:t xml:space="preserve"> .return-racer {</w:t>
            </w:r>
            <w:r>
              <w:rPr>
                <w:rFonts w:ascii="Courier New" w:hAnsi="Courier New"/>
                <w:sz w:val="16"/>
              </w:rPr>
              <w:br/>
              <w:t xml:space="preserve">    transform: </w:t>
            </w:r>
            <w:proofErr w:type="spellStart"/>
            <w:r>
              <w:rPr>
                <w:rFonts w:ascii="Courier New" w:hAnsi="Courier New"/>
                <w:sz w:val="16"/>
              </w:rPr>
              <w:t>translateX</w:t>
            </w:r>
            <w:proofErr w:type="spellEnd"/>
            <w:r>
              <w:rPr>
                <w:rFonts w:ascii="Courier New" w:hAnsi="Courier New"/>
                <w:sz w:val="16"/>
              </w:rPr>
              <w:t>(300px);</w:t>
            </w:r>
            <w:r>
              <w:rPr>
                <w:rFonts w:ascii="Courier New" w:hAnsi="Courier New"/>
                <w:sz w:val="16"/>
              </w:rPr>
              <w:br/>
              <w:t xml:space="preserve">    </w:t>
            </w:r>
            <w:r w:rsidR="000D245B">
              <w:rPr>
                <w:rFonts w:ascii="Courier New" w:hAnsi="Courier New"/>
                <w:sz w:val="16"/>
              </w:rPr>
              <w:t xml:space="preserve"> /* Transition */</w:t>
            </w:r>
            <w:r>
              <w:rPr>
                <w:rFonts w:ascii="Courier New" w:hAnsi="Courier New"/>
                <w:sz w:val="16"/>
              </w:rPr>
              <w:br/>
              <w:t xml:space="preserve">    transition: transform 1s ease-in;</w:t>
            </w:r>
            <w:r>
              <w:rPr>
                <w:rFonts w:ascii="Courier New" w:hAnsi="Courier New"/>
                <w:sz w:val="16"/>
              </w:rPr>
              <w:br/>
              <w:t>}</w:t>
            </w:r>
          </w:p>
        </w:tc>
        <w:tc>
          <w:tcPr>
            <w:tcW w:w="2880" w:type="dxa"/>
          </w:tcPr>
          <w:p w14:paraId="0A4E493E" w14:textId="77777777" w:rsidR="00D70C92" w:rsidRDefault="00000000">
            <w:r>
              <w:rPr>
                <w:rFonts w:ascii="Courier New" w:hAnsi="Courier New"/>
                <w:b/>
                <w:sz w:val="18"/>
              </w:rPr>
              <w:lastRenderedPageBreak/>
              <w:t>Q11:</w:t>
            </w:r>
            <w:r>
              <w:rPr>
                <w:rFonts w:ascii="Courier New" w:hAnsi="Courier New"/>
                <w:b/>
                <w:sz w:val="18"/>
              </w:rPr>
              <w:br/>
              <w:t xml:space="preserve">["transition", "transform", "5s", </w:t>
            </w:r>
            <w:r>
              <w:rPr>
                <w:rFonts w:ascii="Courier New" w:hAnsi="Courier New"/>
                <w:b/>
                <w:sz w:val="18"/>
              </w:rPr>
              <w:lastRenderedPageBreak/>
              <w:t>"linear", "transform", "transition", "transform", "1s", "ease-in"]</w:t>
            </w:r>
          </w:p>
        </w:tc>
      </w:tr>
      <w:tr w:rsidR="00D70C92" w14:paraId="1212008C" w14:textId="77777777">
        <w:tc>
          <w:tcPr>
            <w:tcW w:w="2880" w:type="dxa"/>
          </w:tcPr>
          <w:p w14:paraId="0F45B23F" w14:textId="77777777" w:rsidR="00D70C92" w:rsidRDefault="00000000">
            <w:r>
              <w:rPr>
                <w:rFonts w:ascii="Courier New" w:hAnsi="Courier New"/>
                <w:sz w:val="16"/>
              </w:rPr>
              <w:lastRenderedPageBreak/>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&lt;title&gt;Jumping the Hurdle (Complex Bezier)&lt;/title&gt;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class="hurdle-track"&gt;</w:t>
            </w:r>
            <w:r>
              <w:rPr>
                <w:rFonts w:ascii="Courier New" w:hAnsi="Courier New"/>
                <w:sz w:val="16"/>
              </w:rPr>
              <w:br/>
              <w:t xml:space="preserve">        &lt;div class="racer hurdler"&gt;🏃&lt;/div&gt;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7FD3CBF6" w14:textId="7D2DDCD5" w:rsidR="00D70C92" w:rsidRDefault="00000000">
            <w:r>
              <w:rPr>
                <w:rFonts w:ascii="Courier New" w:hAnsi="Courier New"/>
                <w:sz w:val="16"/>
              </w:rPr>
              <w:t>.hurdle-track { padding-top: 50px; background: #c2410c; width: 400px; }</w:t>
            </w:r>
            <w:r>
              <w:rPr>
                <w:rFonts w:ascii="Courier New" w:hAnsi="Courier New"/>
                <w:sz w:val="16"/>
              </w:rPr>
              <w:br/>
              <w:t>.racer { font-size: 3rem; margin-top: 0; margin-left: 0; }</w:t>
            </w:r>
            <w:r>
              <w:rPr>
                <w:rFonts w:ascii="Courier New" w:hAnsi="Courier New"/>
                <w:sz w:val="16"/>
              </w:rPr>
              <w:br/>
            </w:r>
            <w:r>
              <w:rPr>
                <w:rFonts w:ascii="Courier New" w:hAnsi="Courier New"/>
                <w:sz w:val="16"/>
              </w:rPr>
              <w:br/>
              <w:t>.hurdler {</w:t>
            </w:r>
            <w:r>
              <w:rPr>
                <w:rFonts w:ascii="Courier New" w:hAnsi="Courier New"/>
                <w:sz w:val="16"/>
              </w:rPr>
              <w:br/>
              <w:t xml:space="preserve">    </w:t>
            </w:r>
            <w:r w:rsidR="000D245B">
              <w:rPr>
                <w:rFonts w:ascii="Courier New" w:hAnsi="Courier New"/>
                <w:sz w:val="16"/>
              </w:rPr>
              <w:t xml:space="preserve"> /* Transition */</w:t>
            </w:r>
            <w:r>
              <w:rPr>
                <w:rFonts w:ascii="Courier New" w:hAnsi="Courier New"/>
                <w:sz w:val="16"/>
              </w:rPr>
              <w:br/>
              <w:t xml:space="preserve">    transition: margin-left 3s linear, margin-top 1s cubic-bezier(0.17, 0.88, 0.32, 1.27) 1s;</w:t>
            </w:r>
            <w:r>
              <w:rPr>
                <w:rFonts w:ascii="Courier New" w:hAnsi="Courier New"/>
                <w:sz w:val="16"/>
              </w:rPr>
              <w:br/>
              <w:t>}</w:t>
            </w:r>
            <w:r>
              <w:rPr>
                <w:rFonts w:ascii="Courier New" w:hAnsi="Courier New"/>
                <w:sz w:val="16"/>
              </w:rPr>
              <w:br/>
            </w:r>
            <w:r>
              <w:rPr>
                <w:rFonts w:ascii="Courier New" w:hAnsi="Courier New"/>
                <w:sz w:val="16"/>
              </w:rPr>
              <w:br/>
              <w:t>.hurdle-track:hover .hurdler {</w:t>
            </w:r>
            <w:r>
              <w:rPr>
                <w:rFonts w:ascii="Courier New" w:hAnsi="Courier New"/>
                <w:sz w:val="16"/>
              </w:rPr>
              <w:br/>
              <w:t xml:space="preserve">    margin-left: 300px;</w:t>
            </w:r>
            <w:r>
              <w:rPr>
                <w:rFonts w:ascii="Courier New" w:hAnsi="Courier New"/>
                <w:sz w:val="16"/>
              </w:rPr>
              <w:br/>
              <w:t xml:space="preserve">    margin-top: -50px;</w:t>
            </w:r>
            <w:r>
              <w:rPr>
                <w:rFonts w:ascii="Courier New" w:hAnsi="Courier New"/>
                <w:sz w:val="16"/>
              </w:rPr>
              <w:br/>
              <w:t>}</w:t>
            </w:r>
          </w:p>
        </w:tc>
        <w:tc>
          <w:tcPr>
            <w:tcW w:w="2880" w:type="dxa"/>
          </w:tcPr>
          <w:p w14:paraId="7B449B98" w14:textId="77777777" w:rsidR="00D70C92" w:rsidRDefault="00000000">
            <w:r>
              <w:rPr>
                <w:rFonts w:ascii="Courier New" w:hAnsi="Courier New"/>
                <w:b/>
                <w:sz w:val="18"/>
              </w:rPr>
              <w:t>Q12:</w:t>
            </w:r>
            <w:r>
              <w:rPr>
                <w:rFonts w:ascii="Courier New" w:hAnsi="Courier New"/>
                <w:b/>
                <w:sz w:val="18"/>
              </w:rPr>
              <w:br/>
              <w:t>["transition", "margin-left", "3s", "linear", "margin-top", "1s", "cubic-bezier", "0.17", "0.88", "0.32", "1.27", "1s", "margin-left", "margin-top"]</w:t>
            </w:r>
          </w:p>
        </w:tc>
      </w:tr>
      <w:tr w:rsidR="00D70C92" w14:paraId="3F74B967" w14:textId="77777777">
        <w:tc>
          <w:tcPr>
            <w:tcW w:w="2880" w:type="dxa"/>
          </w:tcPr>
          <w:p w14:paraId="57ABA4BE" w14:textId="77777777" w:rsidR="00D70C92"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&lt;title&gt;Parachute Deploy (Combos with Delays)&lt;/title&gt;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class="drag-strip"&gt;</w:t>
            </w:r>
            <w:r>
              <w:rPr>
                <w:rFonts w:ascii="Courier New" w:hAnsi="Courier New"/>
                <w:sz w:val="16"/>
              </w:rPr>
              <w:br/>
              <w:t xml:space="preserve">        &lt;div class="racer chute-racer"&gt;🏎️&lt;span class="chute"&gt;🪂&lt;/span&gt;&lt;/div&gt;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6EDBFB77" w14:textId="6D2EC799" w:rsidR="00D70C92" w:rsidRDefault="00000000">
            <w:r>
              <w:rPr>
                <w:rFonts w:ascii="Courier New" w:hAnsi="Courier New"/>
                <w:sz w:val="16"/>
              </w:rPr>
              <w:t>.drag-strip { background: #333; padding: 10px; width: 400px; }</w:t>
            </w:r>
            <w:r>
              <w:rPr>
                <w:rFonts w:ascii="Courier New" w:hAnsi="Courier New"/>
                <w:sz w:val="16"/>
              </w:rPr>
              <w:br/>
              <w:t>.racer { font-size: 3rem; transition: transform 3s ease-out; display: flex; align-items: center; }</w:t>
            </w:r>
            <w:r>
              <w:rPr>
                <w:rFonts w:ascii="Courier New" w:hAnsi="Courier New"/>
                <w:sz w:val="16"/>
              </w:rPr>
              <w:br/>
            </w:r>
            <w:r>
              <w:rPr>
                <w:rFonts w:ascii="Courier New" w:hAnsi="Courier New"/>
                <w:sz w:val="16"/>
              </w:rPr>
              <w:br/>
              <w:t>.chute {</w:t>
            </w:r>
            <w:r>
              <w:rPr>
                <w:rFonts w:ascii="Courier New" w:hAnsi="Courier New"/>
                <w:sz w:val="16"/>
              </w:rPr>
              <w:br/>
              <w:t xml:space="preserve">    opacity: 0; transform: scale(0) </w:t>
            </w:r>
            <w:proofErr w:type="spellStart"/>
            <w:r>
              <w:rPr>
                <w:rFonts w:ascii="Courier New" w:hAnsi="Courier New"/>
                <w:sz w:val="16"/>
              </w:rPr>
              <w:t>translateX</w:t>
            </w:r>
            <w:proofErr w:type="spellEnd"/>
            <w:r>
              <w:rPr>
                <w:rFonts w:ascii="Courier New" w:hAnsi="Courier New"/>
                <w:sz w:val="16"/>
              </w:rPr>
              <w:t>(-20px);</w:t>
            </w:r>
            <w:r>
              <w:rPr>
                <w:rFonts w:ascii="Courier New" w:hAnsi="Courier New"/>
                <w:sz w:val="16"/>
              </w:rPr>
              <w:br/>
              <w:t xml:space="preserve">    </w:t>
            </w:r>
            <w:r w:rsidR="000D245B">
              <w:rPr>
                <w:rFonts w:ascii="Courier New" w:hAnsi="Courier New"/>
                <w:sz w:val="16"/>
              </w:rPr>
              <w:t xml:space="preserve"> /* Transition */</w:t>
            </w:r>
            <w:r>
              <w:rPr>
                <w:rFonts w:ascii="Courier New" w:hAnsi="Courier New"/>
                <w:sz w:val="16"/>
              </w:rPr>
              <w:br/>
              <w:t xml:space="preserve">    transition: opacity 1s ease-in 2s, transform 1.5s ease-out 2s;</w:t>
            </w:r>
            <w:r>
              <w:rPr>
                <w:rFonts w:ascii="Courier New" w:hAnsi="Courier New"/>
                <w:sz w:val="16"/>
              </w:rPr>
              <w:br/>
              <w:t>}</w:t>
            </w:r>
            <w:r>
              <w:rPr>
                <w:rFonts w:ascii="Courier New" w:hAnsi="Courier New"/>
                <w:sz w:val="16"/>
              </w:rPr>
              <w:br/>
            </w:r>
            <w:r>
              <w:rPr>
                <w:rFonts w:ascii="Courier New" w:hAnsi="Courier New"/>
                <w:sz w:val="16"/>
              </w:rPr>
              <w:br/>
              <w:t>.drag-strip:hover .racer { transform: translateX(300px); }</w:t>
            </w:r>
            <w:r>
              <w:rPr>
                <w:rFonts w:ascii="Courier New" w:hAnsi="Courier New"/>
                <w:sz w:val="16"/>
              </w:rPr>
              <w:br/>
              <w:t>.drag-strip:hover .chute {</w:t>
            </w:r>
            <w:r>
              <w:rPr>
                <w:rFonts w:ascii="Courier New" w:hAnsi="Courier New"/>
                <w:sz w:val="16"/>
              </w:rPr>
              <w:br/>
              <w:t xml:space="preserve">    opacity: 1; transform: scale(1) translateX(0);</w:t>
            </w:r>
            <w:r>
              <w:rPr>
                <w:rFonts w:ascii="Courier New" w:hAnsi="Courier New"/>
                <w:sz w:val="16"/>
              </w:rPr>
              <w:br/>
              <w:t>}</w:t>
            </w:r>
          </w:p>
        </w:tc>
        <w:tc>
          <w:tcPr>
            <w:tcW w:w="2880" w:type="dxa"/>
          </w:tcPr>
          <w:p w14:paraId="084AFA65" w14:textId="77777777" w:rsidR="00D70C92" w:rsidRDefault="00000000">
            <w:r>
              <w:rPr>
                <w:rFonts w:ascii="Courier New" w:hAnsi="Courier New"/>
                <w:b/>
                <w:sz w:val="18"/>
              </w:rPr>
              <w:t>Q13:</w:t>
            </w:r>
            <w:r>
              <w:rPr>
                <w:rFonts w:ascii="Courier New" w:hAnsi="Courier New"/>
                <w:b/>
                <w:sz w:val="18"/>
              </w:rPr>
              <w:br/>
              <w:t>["transition", "opacity", "1s", "ease-in", "2s", "transform", "1.5s", "ease-out", "2s", "transform", "opacity", "transform", "scale", "translateX"]</w:t>
            </w:r>
          </w:p>
        </w:tc>
      </w:tr>
    </w:tbl>
    <w:p w14:paraId="7BF96D8B" w14:textId="77777777" w:rsidR="00563096" w:rsidRDefault="00563096"/>
    <w:sectPr w:rsidR="005630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1296920">
    <w:abstractNumId w:val="8"/>
  </w:num>
  <w:num w:numId="2" w16cid:durableId="228153279">
    <w:abstractNumId w:val="6"/>
  </w:num>
  <w:num w:numId="3" w16cid:durableId="1906258353">
    <w:abstractNumId w:val="5"/>
  </w:num>
  <w:num w:numId="4" w16cid:durableId="1642688619">
    <w:abstractNumId w:val="4"/>
  </w:num>
  <w:num w:numId="5" w16cid:durableId="1258753677">
    <w:abstractNumId w:val="7"/>
  </w:num>
  <w:num w:numId="6" w16cid:durableId="1788113168">
    <w:abstractNumId w:val="3"/>
  </w:num>
  <w:num w:numId="7" w16cid:durableId="389886131">
    <w:abstractNumId w:val="2"/>
  </w:num>
  <w:num w:numId="8" w16cid:durableId="1174958725">
    <w:abstractNumId w:val="1"/>
  </w:num>
  <w:num w:numId="9" w16cid:durableId="180384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245B"/>
    <w:rsid w:val="0015074B"/>
    <w:rsid w:val="0029639D"/>
    <w:rsid w:val="00326F90"/>
    <w:rsid w:val="00563096"/>
    <w:rsid w:val="005C3652"/>
    <w:rsid w:val="00AA1D8D"/>
    <w:rsid w:val="00B47730"/>
    <w:rsid w:val="00CB0664"/>
    <w:rsid w:val="00D70C92"/>
    <w:rsid w:val="00F569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3BBF2F"/>
  <w14:defaultImageDpi w14:val="300"/>
  <w15:docId w15:val="{31009242-89FD-47DE-A170-1CF504FC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1481</Words>
  <Characters>8445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Noel Avila</cp:lastModifiedBy>
  <cp:revision>2</cp:revision>
  <dcterms:created xsi:type="dcterms:W3CDTF">2026-05-07T13:51:00Z</dcterms:created>
  <dcterms:modified xsi:type="dcterms:W3CDTF">2026-05-07T13:51:00Z</dcterms:modified>
  <cp:category/>
</cp:coreProperties>
</file>