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Level 13: CSS Positioning (Exclusive Format)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r>
              <w:rPr>
                <w:b/>
                <w:sz w:val="22"/>
              </w:rPr>
              <w:t>HTML File (index.html)</w:t>
            </w:r>
          </w:p>
        </w:tc>
        <w:tc>
          <w:tcPr>
            <w:tcW w:type="dxa" w:w="3600"/>
          </w:tcPr>
          <w:p>
            <w:r>
              <w:rPr>
                <w:b/>
                <w:sz w:val="22"/>
              </w:rPr>
              <w:t>CSS File (style.css)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Picked Words Array (Exclusive)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&lt;title&gt;The Base Map&lt;/title&gt;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class="map-container"&gt;</w:t>
              <w:br/>
              <w:t xml:space="preserve">        &lt;div class="treasure-map"&gt;&lt;/div&gt;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body { background: #111; display: grid; place-items: center; min-height: 100vh; margin: 0; }</w:t>
              <w:br/>
              <w:t>.treasure-map {</w:t>
              <w:br/>
              <w:t xml:space="preserve">    position: relative;</w:t>
              <w:br/>
              <w:t xml:space="preserve">    width: 60vw;</w:t>
              <w:br/>
              <w:t xml:space="preserve">    height: 50vh;</w:t>
              <w:br/>
              <w:t xml:space="preserve">    background: radial-gradient(circle, #f5deb3 40%, #d2b48c 80%, #8b4513 100%);</w:t>
              <w:br/>
              <w:t xml:space="preserve">    border: 8px dashed #5c4033;</w:t>
              <w:br/>
              <w:t xml:space="preserve">    box-shadow: 0 0 20px rgba(0,0,0,0.8);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Q1:</w:t>
              <w:br/>
              <w:t>["position", "width", "50vh", "background", "border", "0 0 20px rgba(0,0,0,0.8)"]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&lt;title&gt;X Marks the Spot&lt;/title&gt;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class="treasure-map"&gt;</w:t>
              <w:br/>
              <w:t xml:space="preserve">        &lt;div class="x-mark"&gt;✖&lt;/div&gt;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 xml:space="preserve">.treasure-map { </w:t>
              <w:br/>
              <w:t xml:space="preserve">    position: relative; </w:t>
              <w:br/>
              <w:t xml:space="preserve">    width: 300px; </w:t>
              <w:br/>
              <w:t xml:space="preserve">    height: 200px; </w:t>
              <w:br/>
              <w:t xml:space="preserve">    background: #deb887; </w:t>
              <w:br/>
              <w:t>}</w:t>
              <w:br/>
              <w:t>.x-mark {</w:t>
              <w:br/>
              <w:t xml:space="preserve">    position: absolute;</w:t>
              <w:br/>
              <w:t xml:space="preserve">    top: 45%;</w:t>
              <w:br/>
              <w:t xml:space="preserve">    left: 70%;</w:t>
              <w:br/>
              <w:t xml:space="preserve">    transform: translate(-50%, -50%);</w:t>
              <w:br/>
              <w:t xml:space="preserve">    color: darkred;</w:t>
              <w:br/>
              <w:t xml:space="preserve">    font-size: 3rem;</w:t>
              <w:br/>
              <w:t xml:space="preserve">    font-family: sans-serif;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Q2:</w:t>
              <w:br/>
              <w:t>["relative", "absolute", "top", "70%", "translate(-50%, -50%)", "color", "sans-serif"]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&lt;title&gt;The Sticky Compass&lt;/title&gt;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class="map-scroll"&gt;</w:t>
              <w:br/>
              <w:t xml:space="preserve">        &lt;div class="compass-rose"&gt;&lt;/div&gt;</w:t>
              <w:br/>
              <w:t xml:space="preserve">        &lt;div style="height: 600px; padding: 20px;"&gt;Scroll South to view the hidden coves...&lt;/div&gt;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 xml:space="preserve">.map-scroll { </w:t>
              <w:br/>
              <w:t xml:space="preserve">    height: 300px; </w:t>
              <w:br/>
              <w:t xml:space="preserve">    overflow-y: scroll; </w:t>
              <w:br/>
              <w:t xml:space="preserve">    background: #e9d6af; </w:t>
              <w:br/>
              <w:t>}</w:t>
              <w:br/>
              <w:t>.compass-rose {</w:t>
              <w:br/>
              <w:t xml:space="preserve">    position: sticky;</w:t>
              <w:br/>
              <w:t xml:space="preserve">    top: 15px;</w:t>
              <w:br/>
              <w:t xml:space="preserve">    right: 15px;</w:t>
              <w:br/>
              <w:t xml:space="preserve">    width: 60px;</w:t>
              <w:br/>
              <w:t xml:space="preserve">    height: 60px;</w:t>
              <w:br/>
              <w:t xml:space="preserve">    background: conic-gradient(#8b0000 0 90deg, #f0e68c 90deg 180deg, #8b0000 180deg 270deg, #f0e68c 270deg 360deg);</w:t>
              <w:br/>
              <w:t xml:space="preserve">    border-radius: 50%;</w:t>
              <w:br/>
              <w:t xml:space="preserve">    border: 4px solid #daa520;</w:t>
              <w:br/>
              <w:t xml:space="preserve">    float: right;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Q3:</w:t>
              <w:br/>
              <w:t>["position", "15px", "right", "width", "conic-gradient(#8b0000 0 90deg, #f0e68c 90deg 180deg, #8b0000 180deg 270deg, #f0e68c 270deg 360deg)", "50%", "float"]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&lt;title&gt;The Fixed Spyglass&lt;/title&gt;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class="spyglass"&gt;&lt;/div&gt;</w:t>
              <w:br/>
              <w:t xml:space="preserve">    &lt;div style="height: 150vh; padding: 20px;"&gt;Scanning the horizon...&lt;/div&gt;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body { background: #87ceeb; margin: 0; }</w:t>
              <w:br/>
              <w:t>.spyglass {</w:t>
              <w:br/>
              <w:t xml:space="preserve">    position: fixed;</w:t>
              <w:br/>
              <w:t xml:space="preserve">    bottom: 30px;</w:t>
              <w:br/>
              <w:t xml:space="preserve">    right: 30px;</w:t>
              <w:br/>
              <w:t xml:space="preserve">    width: 40px;</w:t>
              <w:br/>
              <w:t xml:space="preserve">    height: 150px;</w:t>
              <w:br/>
              <w:t xml:space="preserve">    background: linear-gradient(to right, #daa520, #b8860b, #daa520);</w:t>
              <w:br/>
              <w:t xml:space="preserve">    border-radius: 5px;</w:t>
              <w:br/>
              <w:t xml:space="preserve">    border: 3px solid #333;</w:t>
              <w:br/>
              <w:t xml:space="preserve">    box-shadow: 5px 5px 15px rgba(0,0,0,0.5);</w:t>
              <w:br/>
              <w:t xml:space="preserve">    z-index: 1000;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Q4:</w:t>
              <w:br/>
              <w:t>["fixed", "bottom", "right", "150px", "border", "5px 5px 15px rgba(0,0,0,0.5)", "z-index", "1000"]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&lt;title&gt;A Ship Off Course&lt;/title&gt;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class="ocean-grid"&gt;</w:t>
              <w:br/>
              <w:t xml:space="preserve">        &lt;div class="pirate-ship"&gt;&lt;/div&gt;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.ocean-grid { padding: 50px; background: #0f5e9c; }</w:t>
              <w:br/>
              <w:t>.pirate-ship {</w:t>
              <w:br/>
              <w:t xml:space="preserve">    position: relative;</w:t>
              <w:br/>
              <w:t xml:space="preserve">    left: 60px;</w:t>
              <w:br/>
              <w:t xml:space="preserve">    top: -20px;</w:t>
              <w:br/>
              <w:t xml:space="preserve">    width: 100px;</w:t>
              <w:br/>
              <w:t xml:space="preserve">    height: 40px;</w:t>
              <w:br/>
              <w:t xml:space="preserve">    background: #5c4033;</w:t>
              <w:br/>
              <w:t xml:space="preserve">    border-bottom-left-radius: 30px;</w:t>
              <w:br/>
              <w:t xml:space="preserve">    border-bottom-right-radius: 30px;</w:t>
              <w:br/>
              <w:t xml:space="preserve">    box-shadow: inset -5px -5px 10px #3e2723;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Q5:</w:t>
              <w:br/>
              <w:t>["relative", "left", "top", "background", "30px", "inset -5px -5px 10px #3e2723"]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&lt;title&gt;Kraken Attack&lt;/title&gt;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class="abyss"&gt;</w:t>
              <w:br/>
              <w:t xml:space="preserve">        &lt;div class="tentacle"&gt;&lt;/div&gt;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 xml:space="preserve">.abyss { </w:t>
              <w:br/>
              <w:t xml:space="preserve">    position: relative; </w:t>
              <w:br/>
              <w:t xml:space="preserve">    height: 250px; </w:t>
              <w:br/>
              <w:t xml:space="preserve">    background: #000033; </w:t>
              <w:br/>
              <w:t xml:space="preserve">    overflow: hidden; </w:t>
              <w:br/>
              <w:t>}</w:t>
              <w:br/>
              <w:t>.tentacle {</w:t>
              <w:br/>
              <w:t xml:space="preserve">    position: absolute;</w:t>
              <w:br/>
              <w:t xml:space="preserve">    bottom: -20px;</w:t>
              <w:br/>
              <w:t xml:space="preserve">    left: 35%;</w:t>
              <w:br/>
              <w:t xml:space="preserve">    width: 30px;</w:t>
              <w:br/>
              <w:t xml:space="preserve">    height: 120px;</w:t>
              <w:br/>
              <w:t xml:space="preserve">    background: #800080;</w:t>
              <w:br/>
              <w:t xml:space="preserve">    border-radius: 50% 50% 0 0;</w:t>
              <w:br/>
              <w:t xml:space="preserve">    box-shadow: 5px 0 10px rgba(0,0,0,0.7);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Q6:</w:t>
              <w:br/>
              <w:t>["relative", "hidden", "absolute", "-20px", "left", "height", "50% 50% 0 0", "box-shadow"]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&lt;title&gt;Message in a Bottle&lt;/title&gt;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class="shore"&gt;</w:t>
              <w:br/>
              <w:t xml:space="preserve">        &lt;div class="bottle"&gt;&lt;/div&gt;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 xml:space="preserve">.shore { </w:t>
              <w:br/>
              <w:t xml:space="preserve">    position: relative; </w:t>
              <w:br/>
              <w:t xml:space="preserve">    height: 180px; </w:t>
              <w:br/>
              <w:t xml:space="preserve">    background: #c2b280; </w:t>
              <w:br/>
              <w:t>}</w:t>
              <w:br/>
              <w:t>.bottle {</w:t>
              <w:br/>
              <w:t xml:space="preserve">    position: absolute;</w:t>
              <w:br/>
              <w:t xml:space="preserve">    bottom: 25px;</w:t>
              <w:br/>
              <w:t xml:space="preserve">    left: 40px;</w:t>
              <w:br/>
              <w:t xml:space="preserve">    width: 25px;</w:t>
              <w:br/>
              <w:t xml:space="preserve">    height: 60px;</w:t>
              <w:br/>
              <w:t xml:space="preserve">    background: rgba(175, 238, 238, 0.7);</w:t>
              <w:br/>
              <w:t xml:space="preserve">    border: 2px solid #008080;</w:t>
              <w:br/>
              <w:t xml:space="preserve">    border-radius: 5px 5px 15px 15px;</w:t>
              <w:br/>
              <w:t xml:space="preserve">    transform: rotate(60deg);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Q7:</w:t>
              <w:br/>
              <w:t>["position", "relative", "position", "absolute", "bottom", "40px", "width", "2px solid #008080", "transform"]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&lt;title&gt;The Pirate Flag&lt;/title&gt;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class="jolly-roger"&gt;</w:t>
              <w:br/>
              <w:t xml:space="preserve">        &lt;div class="skull-icon"&gt;☠️&lt;/div&gt;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.jolly-roger {</w:t>
              <w:br/>
              <w:t xml:space="preserve">    position: relative;</w:t>
              <w:br/>
              <w:t xml:space="preserve">    width: 200px;</w:t>
              <w:br/>
              <w:t xml:space="preserve">    height: 130px;</w:t>
              <w:br/>
              <w:t xml:space="preserve">    background: #111;</w:t>
              <w:br/>
              <w:t xml:space="preserve">    border-left: 10px solid #8b4513;</w:t>
              <w:br/>
              <w:t>}</w:t>
              <w:br/>
              <w:t>.skull-icon {</w:t>
              <w:br/>
              <w:t xml:space="preserve">    position: absolute;</w:t>
              <w:br/>
              <w:t xml:space="preserve">    top: 50%;</w:t>
              <w:br/>
              <w:t xml:space="preserve">    left: 50%;</w:t>
              <w:br/>
              <w:t xml:space="preserve">    transform: translate(-50%, -50%);</w:t>
              <w:br/>
              <w:t xml:space="preserve">    color: #f8f8ff;</w:t>
              <w:br/>
              <w:t xml:space="preserve">    font-size: 4rem;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Q8:</w:t>
              <w:br/>
              <w:t>["relative", "width", "10px solid #8b4513", "absolute", "top", "50%", "translate(-50%, -50%)", "font-size"]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&lt;title&gt;Buried Treasure Layering&lt;/title&gt;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class="dunes"&gt;</w:t>
              <w:br/>
              <w:t xml:space="preserve">        &lt;div class="sand-pile"&gt;&lt;/div&gt;</w:t>
              <w:br/>
              <w:t xml:space="preserve">        &lt;div class="hidden-chest"&gt;&lt;/div&gt;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.dunes { position: relative; padding: 60px; background: #eecfa1; }</w:t>
              <w:br/>
              <w:t>.sand-pile {</w:t>
              <w:br/>
              <w:t xml:space="preserve">    position: relative;</w:t>
              <w:br/>
              <w:t xml:space="preserve">    z-index: 10;</w:t>
              <w:br/>
              <w:t xml:space="preserve">    width: 150px;</w:t>
              <w:br/>
              <w:t xml:space="preserve">    height: 60px;</w:t>
              <w:br/>
              <w:t xml:space="preserve">    background: #d2b48c;</w:t>
              <w:br/>
              <w:t xml:space="preserve">    border-radius: 75px 75px 0 0;</w:t>
              <w:br/>
              <w:t>}</w:t>
              <w:br/>
              <w:t>.hidden-chest {</w:t>
              <w:br/>
              <w:t xml:space="preserve">    position: absolute;</w:t>
              <w:br/>
              <w:t xml:space="preserve">    top: 75px;</w:t>
              <w:br/>
              <w:t xml:space="preserve">    left: 100px;</w:t>
              <w:br/>
              <w:t xml:space="preserve">    z-index: 1;</w:t>
              <w:br/>
              <w:t xml:space="preserve">    width: 80px;</w:t>
              <w:br/>
              <w:t xml:space="preserve">    height: 40px;</w:t>
              <w:br/>
              <w:t xml:space="preserve">    background: linear-gradient(#8b4513, #a0522d);</w:t>
              <w:br/>
              <w:t xml:space="preserve">    border: 3px solid #ffd700;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Q9:</w:t>
              <w:br/>
              <w:t>["position", "padding", "relative", "10", "height", "absolute", "top", "100px", "z-index", "border"]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&lt;title&gt;Map Legend&lt;/title&gt;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class="scroll-wrapper"&gt;</w:t>
              <w:br/>
              <w:t xml:space="preserve">        &lt;div class="legend-box"&gt;Map Key: X = Treasure&lt;/div&gt;</w:t>
              <w:br/>
              <w:t xml:space="preserve">        &lt;div style="height: 500px; padding: 15px;"&gt;Beware the northern winds...&lt;/div&gt;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 xml:space="preserve">.scroll-wrapper { </w:t>
              <w:br/>
              <w:t xml:space="preserve">    height: 250px; </w:t>
              <w:br/>
              <w:t xml:space="preserve">    overflow-y: auto; </w:t>
              <w:br/>
              <w:t xml:space="preserve">    border: 4px solid #222; </w:t>
              <w:br/>
              <w:t>}</w:t>
              <w:br/>
              <w:t>.legend-box {</w:t>
              <w:br/>
              <w:t xml:space="preserve">    position: sticky;</w:t>
              <w:br/>
              <w:t xml:space="preserve">    top: 0;</w:t>
              <w:br/>
              <w:t xml:space="preserve">    left: 0;</w:t>
              <w:br/>
              <w:t xml:space="preserve">    z-index: 50;</w:t>
              <w:br/>
              <w:t xml:space="preserve">    background: #ffebcd;</w:t>
              <w:br/>
              <w:t xml:space="preserve">    padding: 15px;</w:t>
              <w:br/>
              <w:t xml:space="preserve">    border-bottom: 3px dashed #8b4513;</w:t>
              <w:br/>
              <w:t xml:space="preserve">    font-family: 'Courier New', monospace;</w:t>
              <w:br/>
              <w:t xml:space="preserve">    font-weight: bold;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Q10:</w:t>
              <w:br/>
              <w:t>["overflow-y", "4px solid #222", "sticky", "top", "left", "50", "padding", "3px dashed #8b4513", "font-weight"]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&lt;title&gt;The Static Islands&lt;/title&gt;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class="archipelago"&gt;</w:t>
              <w:br/>
              <w:t xml:space="preserve">        &lt;div class="island-mass"&gt;&lt;/div&gt;</w:t>
              <w:br/>
              <w:t xml:space="preserve">        &lt;div class="island-mass"&gt;&lt;/div&gt;</w:t>
              <w:br/>
              <w:t xml:space="preserve">        &lt;div class="island-mass"&gt;&lt;/div&gt;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.archipelago {</w:t>
              <w:br/>
              <w:t xml:space="preserve">    display: flex;</w:t>
              <w:br/>
              <w:t xml:space="preserve">    justify-content: space-around;</w:t>
              <w:br/>
              <w:t xml:space="preserve">    padding: 40px;</w:t>
              <w:br/>
              <w:t xml:space="preserve">    background: #4682b4;</w:t>
              <w:br/>
              <w:t>}</w:t>
              <w:br/>
              <w:t>.island-mass {</w:t>
              <w:br/>
              <w:t xml:space="preserve">    position: static;</w:t>
              <w:br/>
              <w:t xml:space="preserve">    width: 80px;</w:t>
              <w:br/>
              <w:t xml:space="preserve">    height: 80px;</w:t>
              <w:br/>
              <w:t xml:space="preserve">    background: radial-gradient(circle, #32cd32 30%, #228b22 70%);</w:t>
              <w:br/>
              <w:t xml:space="preserve">    border-radius: 40% 60% 50% 40%;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Q11:</w:t>
              <w:br/>
              <w:t>["flex", "space-around", "static", "80px", "background", "40% 60% 50% 40%"]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&lt;title&gt;Fixed Pirate Dashboard&lt;/title&gt;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&lt;nav class="captains-dashboard"&gt;</w:t>
              <w:br/>
              <w:t xml:space="preserve">        &lt;h2&gt;⚓ Captain's Log&lt;/h2&gt;</w:t>
              <w:br/>
              <w:t xml:space="preserve">    &lt;/nav&gt;</w:t>
              <w:br/>
              <w:t xml:space="preserve">    &lt;div style="height: 1000px;"&gt;Main Deck&lt;/div&gt;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body { margin: 0; padding-top: 80px; font-family: sans-serif; }</w:t>
              <w:br/>
              <w:t>.captains-dashboard {</w:t>
              <w:br/>
              <w:t xml:space="preserve">    position: fixed;</w:t>
              <w:br/>
              <w:t xml:space="preserve">    top: 0;</w:t>
              <w:br/>
              <w:t xml:space="preserve">    left: 0;</w:t>
              <w:br/>
              <w:t xml:space="preserve">    width: 100%;</w:t>
              <w:br/>
              <w:t xml:space="preserve">    height: 60px;</w:t>
              <w:br/>
              <w:t xml:space="preserve">    background: linear-gradient(to bottom, #2c3e50, #1a252f);</w:t>
              <w:br/>
              <w:t xml:space="preserve">    color: #ffd700;</w:t>
              <w:br/>
              <w:t xml:space="preserve">    z-index: 9999;</w:t>
              <w:br/>
              <w:t xml:space="preserve">    display: flex;</w:t>
              <w:br/>
              <w:t xml:space="preserve">    align-items: center;</w:t>
              <w:br/>
              <w:t xml:space="preserve">    padding-left: 20px;</w:t>
              <w:br/>
              <w:t xml:space="preserve">    box-shadow: 0 4px 8px rgba(0,0,0,0.6);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Q12:</w:t>
              <w:br/>
              <w:t>["margin", "fixed", "0", "0", "100%", "background", "9999", "flex", "align-items", "box-shadow"]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&lt;title&gt;Overlapping Coins Layering&lt;/title&gt;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class="coin-purse"&gt;</w:t>
              <w:br/>
              <w:t xml:space="preserve">        &lt;div class="gold-doubloon coin-bottom"&gt;&lt;/div&gt;</w:t>
              <w:br/>
              <w:t xml:space="preserve">        &lt;div class="gold-doubloon coin-top"&gt;&lt;/div&gt;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 xml:space="preserve">.coin-purse { </w:t>
              <w:br/>
              <w:t xml:space="preserve">    position: relative; </w:t>
              <w:br/>
              <w:t xml:space="preserve">    padding: 40px; </w:t>
              <w:br/>
              <w:t xml:space="preserve">    background: #654321; </w:t>
              <w:br/>
              <w:t xml:space="preserve">    width: 150px; </w:t>
              <w:br/>
              <w:t xml:space="preserve">    border-radius: 50%; </w:t>
              <w:br/>
              <w:t>}</w:t>
              <w:br/>
              <w:t>.gold-doubloon {</w:t>
              <w:br/>
              <w:t xml:space="preserve">    position: absolute;</w:t>
              <w:br/>
              <w:t xml:space="preserve">    width: 40px;</w:t>
              <w:br/>
              <w:t xml:space="preserve">    height: 40px;</w:t>
              <w:br/>
              <w:t xml:space="preserve">    background: radial-gradient(circle, #ffe066 20%, #daa520 80%);</w:t>
              <w:br/>
              <w:t xml:space="preserve">    border-radius: 50%;</w:t>
              <w:br/>
              <w:t xml:space="preserve">    border: 2px solid #b8860b;</w:t>
              <w:br/>
              <w:t>}</w:t>
              <w:br/>
              <w:t>.coin-bottom { top: 30px; left: 40px; z-index: 5; }</w:t>
              <w:br/>
              <w:t>.coin-top { top: 40px; left: 55px; z-index: 10; 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Q13:</w:t>
              <w:br/>
              <w:t>["position", "width", "50%", "absolute", "height", "radial-gradient(circle, #ffe066 20%, #daa520 80%)", "border", "top", "40px", "z-index", "10"]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&lt;title&gt;Center Coordinates&lt;/title&gt;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class="navigation-grid"&gt;</w:t>
              <w:br/>
              <w:t xml:space="preserve">        &lt;div class="crosshairs"&gt;&lt;/div&gt;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.navigation-grid {</w:t>
              <w:br/>
              <w:t xml:space="preserve">    position: relative;</w:t>
              <w:br/>
              <w:t xml:space="preserve">    width: 250px;</w:t>
              <w:br/>
              <w:t xml:space="preserve">    height: 250px;</w:t>
              <w:br/>
              <w:t xml:space="preserve">    background: #e9d6af;</w:t>
              <w:br/>
              <w:t xml:space="preserve">    background-image: linear-gradient(rgba(139,69,19,0.3) 1px, transparent 1px),</w:t>
              <w:br/>
              <w:t xml:space="preserve">                      linear-gradient(90deg, rgba(139,69,19,0.3) 1px, transparent 1px);</w:t>
              <w:br/>
              <w:t xml:space="preserve">    background-size: 20px 20px;</w:t>
              <w:br/>
              <w:t>}</w:t>
              <w:br/>
              <w:t>.crosshairs {</w:t>
              <w:br/>
              <w:t xml:space="preserve">    position: absolute;</w:t>
              <w:br/>
              <w:t xml:space="preserve">    top: 50%;</w:t>
              <w:br/>
              <w:t xml:space="preserve">    left: 50%;</w:t>
              <w:br/>
              <w:t xml:space="preserve">    width: 15px;</w:t>
              <w:br/>
              <w:t xml:space="preserve">    height: 15px;</w:t>
              <w:br/>
              <w:t xml:space="preserve">    background: red;</w:t>
              <w:br/>
              <w:t xml:space="preserve">    border-radius: 50%;</w:t>
              <w:br/>
              <w:t xml:space="preserve">    transform: translate(-50%, -50%);</w:t>
              <w:br/>
              <w:t xml:space="preserve">    box-shadow: 0 0 0 4px rgba(255,0,0,0.3);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Q14:</w:t>
              <w:br/>
              <w:t>["relative", "250px", "background-size", "absolute", "50%", "left", "15px", "border-radius", "translate(-50%, -50%)", "box-shadow"]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&lt;title&gt;Warning Banner&lt;/title&gt;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class="deep-sea"&gt;</w:t>
              <w:br/>
              <w:t xml:space="preserve">        &lt;div style="height: 600px; padding: 20px; color: white;"&gt;Entering uncharted waters...&lt;/div&gt;</w:t>
              <w:br/>
              <w:t xml:space="preserve">        &lt;div class="danger-zone"&gt;Warning: Here Be Dragons!&lt;/div&gt;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 xml:space="preserve">.deep-sea { </w:t>
              <w:br/>
              <w:t xml:space="preserve">    height: 350px; </w:t>
              <w:br/>
              <w:t xml:space="preserve">    overflow: auto; </w:t>
              <w:br/>
              <w:t xml:space="preserve">    background: #000080; </w:t>
              <w:br/>
              <w:t xml:space="preserve">    border: 5px solid #111; </w:t>
              <w:br/>
              <w:t>}</w:t>
              <w:br/>
              <w:t>.danger-zone {</w:t>
              <w:br/>
              <w:t xml:space="preserve">    position: sticky;</w:t>
              <w:br/>
              <w:t xml:space="preserve">    bottom: 0;</w:t>
              <w:br/>
              <w:t xml:space="preserve">    width: 100%;</w:t>
              <w:br/>
              <w:t xml:space="preserve">    background: repeating-linear-gradient(45deg, #8b0000, #8b0000 15px, #111 15px, #111 30px);</w:t>
              <w:br/>
              <w:t xml:space="preserve">    color: white;</w:t>
              <w:br/>
              <w:t xml:space="preserve">    text-align: center;</w:t>
              <w:br/>
              <w:t xml:space="preserve">    padding: 15px 0;</w:t>
              <w:br/>
              <w:t xml:space="preserve">    z-index: 500;</w:t>
              <w:br/>
              <w:t xml:space="preserve">    font-size: 1.2rem;</w:t>
              <w:br/>
              <w:t xml:space="preserve">    text-transform: uppercase;</w:t>
              <w:br/>
              <w:t xml:space="preserve">    font-weight: 900;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Q15:</w:t>
              <w:br/>
              <w:t>["height", "auto", "5px solid #111", "sticky", "bottom", "100%", "background", "text-align", "15px 0", "z-index", "1.2rem", "uppercase"]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Level 14: CSS Grid Layout (Exclusive Format)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r>
              <w:rPr>
                <w:b/>
                <w:sz w:val="22"/>
              </w:rPr>
              <w:t>HTML File (index.html)</w:t>
            </w:r>
          </w:p>
        </w:tc>
        <w:tc>
          <w:tcPr>
            <w:tcW w:type="dxa" w:w="3600"/>
          </w:tcPr>
          <w:p>
            <w:r>
              <w:rPr>
                <w:b/>
                <w:sz w:val="22"/>
              </w:rPr>
              <w:t>CSS File (style.css)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Picked Words Array (Exclusive)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&lt;title&gt;The Empty Bento Box&lt;/title&gt;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class="bento-box"&gt;</w:t>
              <w:br/>
              <w:t xml:space="preserve">        &lt;div class="compartment"&gt;Compartment 1&lt;/div&gt;</w:t>
              <w:br/>
              <w:t xml:space="preserve">        &lt;div class="compartment"&gt;Compartment 2&lt;/div&gt;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body { background: #f4e4c1; padding: 50px; font-family: sans-serif; }</w:t>
              <w:br/>
              <w:t>.bento-box {</w:t>
              <w:br/>
              <w:t xml:space="preserve">    display: grid;</w:t>
              <w:br/>
              <w:t xml:space="preserve">    grid-template-columns: 1fr 1fr;</w:t>
              <w:br/>
              <w:t xml:space="preserve">    background: #5c3a21;</w:t>
              <w:br/>
              <w:t xml:space="preserve">    padding: 15px;</w:t>
              <w:br/>
              <w:t xml:space="preserve">    border-radius: 12px;</w:t>
              <w:br/>
              <w:t xml:space="preserve">    box-shadow: 0 10px 20px rgba(0,0,0,0.3);</w:t>
              <w:br/>
              <w:t>}</w:t>
              <w:br/>
              <w:t>.compartment {</w:t>
              <w:br/>
              <w:t xml:space="preserve">    background: #fffafa;</w:t>
              <w:br/>
              <w:t xml:space="preserve">    height: 150px;</w:t>
              <w:br/>
              <w:t xml:space="preserve">    border-radius: 5px;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Q1:</w:t>
              <w:br/>
              <w:t>["grid", "1fr 1fr", "background", "12px", "display", "center", "align-items"]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&lt;title&gt;Wooden Dividers (Gap)&lt;/title&gt;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class="bento-box"&gt;</w:t>
              <w:br/>
              <w:t xml:space="preserve">        &lt;div class="compartment rice"&gt;Rice&lt;/div&gt;</w:t>
              <w:br/>
              <w:t xml:space="preserve">        &lt;div class="compartment salmon"&gt;Salmon&lt;/div&gt;</w:t>
              <w:br/>
              <w:t xml:space="preserve">        &lt;div class="compartment edamame"&gt;Edamame&lt;/div&gt;</w:t>
              <w:br/>
              <w:t xml:space="preserve">        &lt;div class="compartment tamago"&gt;Tamago&lt;/div&gt;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.bento-box {</w:t>
              <w:br/>
              <w:t xml:space="preserve">    display: grid;</w:t>
              <w:br/>
              <w:t xml:space="preserve">    grid-template-columns: 1fr 1fr;</w:t>
              <w:br/>
              <w:t xml:space="preserve">    gap: 15px;</w:t>
              <w:br/>
              <w:t xml:space="preserve">    background: #4a2f1d;</w:t>
              <w:br/>
              <w:t xml:space="preserve">    padding: 15px;</w:t>
              <w:br/>
              <w:t xml:space="preserve">    border-radius: 10px;</w:t>
              <w:br/>
              <w:t>}</w:t>
              <w:br/>
              <w:t>.compartment { height: 100px; display: grid; place-items: center; font-weight: bold; border-radius: 4px; }</w:t>
              <w:br/>
              <w:t>.rice { background: #fffdfa; }</w:t>
              <w:br/>
              <w:t>.salmon { background: #fa8072; color: white; }</w:t>
              <w:br/>
              <w:t>.edamame { background: #32cd32; color: white; }</w:t>
              <w:br/>
              <w:t>.tamago { background: #ffd700; 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Q2:</w:t>
              <w:br/>
              <w:t>["display", "grid-template-columns", "15px", "border-radius", "height", "grid", "center", "bold"]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&lt;title&gt;3x3 Sushi Tray&lt;/title&gt;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class="sushi-tray"&gt;</w:t>
              <w:br/>
              <w:t xml:space="preserve">        &lt;div class="sushi"&gt;Maki&lt;/div&gt;</w:t>
              <w:br/>
              <w:t xml:space="preserve">        &lt;div class="sushi"&gt;Maki&lt;/div&gt;</w:t>
              <w:br/>
              <w:t xml:space="preserve">        &lt;div class="sushi"&gt;Maki&lt;/div&gt;</w:t>
              <w:br/>
              <w:t xml:space="preserve">        &lt;div class="sushi"&gt;Maki&lt;/div&gt;</w:t>
              <w:br/>
              <w:t xml:space="preserve">        &lt;div class="sushi"&gt;Maki&lt;/div&gt;</w:t>
              <w:br/>
              <w:t xml:space="preserve">        &lt;div class="sushi"&gt;Maki&lt;/div&gt;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.sushi-tray {</w:t>
              <w:br/>
              <w:t xml:space="preserve">    display: grid;</w:t>
              <w:br/>
              <w:t xml:space="preserve">    grid-template-columns: repeat(3, 1fr);</w:t>
              <w:br/>
              <w:t xml:space="preserve">    grid-template-rows: 100px 100px;</w:t>
              <w:br/>
              <w:t xml:space="preserve">    gap: 10px;</w:t>
              <w:br/>
              <w:t xml:space="preserve">    background: #111;</w:t>
              <w:br/>
              <w:t xml:space="preserve">    padding: 20px;</w:t>
              <w:br/>
              <w:t xml:space="preserve">    border: 3px solid #b22222;</w:t>
              <w:br/>
              <w:t>}</w:t>
              <w:br/>
              <w:t>.sushi {</w:t>
              <w:br/>
              <w:t xml:space="preserve">    background: radial-gradient(circle, #ff6347 20%, #fff 25%, #fff 50%, #2f4f4f 55%);</w:t>
              <w:br/>
              <w:t xml:space="preserve">    border-radius: 50%;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Q3:</w:t>
              <w:br/>
              <w:t>["grid", "repeat(3, 1fr)", "grid-template-rows", "gap", "padding", "radial-gradient(circle, #ff6347 20%, #fff 25%, #fff 50%, #2f4f4f 55%)", "border-radius"]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&lt;title&gt;The Main Course (Column Span)&lt;/title&gt;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class="bento"&gt;</w:t>
              <w:br/>
              <w:t xml:space="preserve">        &lt;div class="food rice-bed"&gt;Bed of Rice&lt;/div&gt;</w:t>
              <w:br/>
              <w:t xml:space="preserve">        &lt;div class="food side"&gt;Ginger&lt;/div&gt;</w:t>
              <w:br/>
              <w:t xml:space="preserve">        &lt;div class="food side"&gt;Wasabi&lt;/div&gt;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.bento {</w:t>
              <w:br/>
              <w:t xml:space="preserve">    display: grid;</w:t>
              <w:br/>
              <w:t xml:space="preserve">    grid-template-columns: 1fr 1fr;</w:t>
              <w:br/>
              <w:t xml:space="preserve">    gap: 10px;</w:t>
              <w:br/>
              <w:t xml:space="preserve">    background: #6b4423;</w:t>
              <w:br/>
              <w:t xml:space="preserve">    padding: 10px;</w:t>
              <w:br/>
              <w:t>}</w:t>
              <w:br/>
              <w:t>.food { background: white; min-height: 80px; display: grid; place-items: center; border-radius: 5px; }</w:t>
              <w:br/>
              <w:t>.rice-bed {</w:t>
              <w:br/>
              <w:t xml:space="preserve">    grid-column: 1 / 3;</w:t>
              <w:br/>
              <w:t xml:space="preserve">    background: repeating-linear-gradient(90deg, #fffafa, #fffafa 10px, #f5f5f5 10px, #f5f5f5 20px);</w:t>
              <w:br/>
              <w:t>}</w:t>
              <w:br/>
              <w:t>.side { background: #9acd32; 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Q4:</w:t>
              <w:br/>
              <w:t>["grid", "1fr 1fr", "gap", "white", "80px", "place-items", "grid-column", "repeating-linear-gradient(90deg, #fffafa, #fffafa 10px, #f5f5f5 10px, #f5f5f5 20px)"]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&lt;title&gt;Long Eel Strip (Row Span)&lt;/title&gt;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class="unagi-bento"&gt;</w:t>
              <w:br/>
              <w:t xml:space="preserve">        &lt;div class="unagi"&gt;Unagi (Eel)&lt;/div&gt;</w:t>
              <w:br/>
              <w:t xml:space="preserve">        &lt;div class="side"&gt;Rice&lt;/div&gt;</w:t>
              <w:br/>
              <w:t xml:space="preserve">        &lt;div class="side"&gt;Pickles&lt;/div&gt;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.unagi-bento {</w:t>
              <w:br/>
              <w:t xml:space="preserve">    display: grid;</w:t>
              <w:br/>
              <w:t xml:space="preserve">    grid-template-columns: 1fr 2fr;</w:t>
              <w:br/>
              <w:t xml:space="preserve">    gap: 12px;</w:t>
              <w:br/>
              <w:t xml:space="preserve">    background: #3e2723;</w:t>
              <w:br/>
              <w:t xml:space="preserve">    padding: 15px;</w:t>
              <w:br/>
              <w:t>}</w:t>
              <w:br/>
              <w:t>.side { background: #fffafa; height: 100px; }</w:t>
              <w:br/>
              <w:t>.unagi {</w:t>
              <w:br/>
              <w:t xml:space="preserve">    grid-row: span 2;</w:t>
              <w:br/>
              <w:t xml:space="preserve">    background: linear-gradient(to bottom, #8b4513, #5c4033);</w:t>
              <w:br/>
              <w:t xml:space="preserve">    color: #ffd700;</w:t>
              <w:br/>
              <w:t xml:space="preserve">    display: grid;</w:t>
              <w:br/>
              <w:t xml:space="preserve">    place-items: center;</w:t>
              <w:br/>
              <w:t xml:space="preserve">    border-radius: 8px;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Q5:</w:t>
              <w:br/>
              <w:t>["display", "1fr 2fr", "gap", "padding", "#fffafa", "grid-row", "linear-gradient(to bottom, #8b4513, #5c4033)", "#ffd700", "grid", "border-radius"]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&lt;title&gt;Asymmetric Portions (Fractional Units)&lt;/title&gt;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class="healthy-bento"&gt;</w:t>
              <w:br/>
              <w:t xml:space="preserve">        &lt;div class="veg"&gt;Veggies (2 parts)&lt;/div&gt;</w:t>
              <w:br/>
              <w:t xml:space="preserve">        &lt;div class="meat"&gt;Meat (1 part)&lt;/div&gt;</w:t>
              <w:br/>
              <w:t xml:space="preserve">        &lt;div class="carb"&gt;Carbs (1 part)&lt;/div&gt;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.healthy-bento {</w:t>
              <w:br/>
              <w:t xml:space="preserve">    display: grid;</w:t>
              <w:br/>
              <w:t xml:space="preserve">    grid-template-columns: 2fr 1fr 1fr;</w:t>
              <w:br/>
              <w:t xml:space="preserve">    gap: 10px;</w:t>
              <w:br/>
              <w:t xml:space="preserve">    background: #5d4037;</w:t>
              <w:br/>
              <w:t xml:space="preserve">    padding: 10px;</w:t>
              <w:br/>
              <w:t>}</w:t>
              <w:br/>
              <w:t>.healthy-bento &gt; div {</w:t>
              <w:br/>
              <w:t xml:space="preserve">    height: 120px;</w:t>
              <w:br/>
              <w:t xml:space="preserve">    border-radius: 5px;</w:t>
              <w:br/>
              <w:t xml:space="preserve">    display: grid;</w:t>
              <w:br/>
              <w:t xml:space="preserve">    place-items: center;</w:t>
              <w:br/>
              <w:t xml:space="preserve">    color: white;</w:t>
              <w:br/>
              <w:t xml:space="preserve">    font-weight: bold;</w:t>
              <w:br/>
              <w:t>}</w:t>
              <w:br/>
              <w:t>.veg { background: #4caf50; }</w:t>
              <w:br/>
              <w:t>.meat { background: #e53935; }</w:t>
              <w:br/>
              <w:t>.carb { background: #ffb300; 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Q6:</w:t>
              <w:br/>
              <w:t>["grid", "grid-template-columns", "gap", "padding", "height", "5px", "grid", "center", "white"]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&lt;title&gt;Mini Side-by-Side Bento (Inline Grid)&lt;/title&gt;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class="picnic"&gt;</w:t>
              <w:br/>
              <w:t xml:space="preserve">        &lt;div class="mini-bento"&gt;</w:t>
              <w:br/>
              <w:t xml:space="preserve">            &lt;div class="item"&gt;🍙&lt;/div&gt;</w:t>
              <w:br/>
              <w:t xml:space="preserve">            &lt;div class="item"&gt;🍱&lt;/div&gt;</w:t>
              <w:br/>
              <w:t xml:space="preserve">        &lt;/div&gt;</w:t>
              <w:br/>
              <w:t xml:space="preserve">        &lt;div class="mini-bento"&gt;</w:t>
              <w:br/>
              <w:t xml:space="preserve">            &lt;div class="item"&gt;🍣&lt;/div&gt;</w:t>
              <w:br/>
              <w:t xml:space="preserve">            &lt;div class="item"&gt;🍤&lt;/div&gt;</w:t>
              <w:br/>
              <w:t xml:space="preserve">        &lt;/div&gt;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.picnic { background: #a5d6a7; padding: 30px; text-align: center; }</w:t>
              <w:br/>
              <w:t>.mini-bento {</w:t>
              <w:br/>
              <w:t xml:space="preserve">    display: inline-grid;</w:t>
              <w:br/>
              <w:t xml:space="preserve">    grid-template-columns: 1fr 1fr;</w:t>
              <w:br/>
              <w:t xml:space="preserve">    gap: 5px;</w:t>
              <w:br/>
              <w:t xml:space="preserve">    background: #4e342e;</w:t>
              <w:br/>
              <w:t xml:space="preserve">    padding: 10px;</w:t>
              <w:br/>
              <w:t xml:space="preserve">    border-radius: 8px;</w:t>
              <w:br/>
              <w:t xml:space="preserve">    margin: 10px;</w:t>
              <w:br/>
              <w:t>}</w:t>
              <w:br/>
              <w:t>.item {</w:t>
              <w:br/>
              <w:t xml:space="preserve">    background: white;</w:t>
              <w:br/>
              <w:t xml:space="preserve">    padding: 20px;</w:t>
              <w:br/>
              <w:t xml:space="preserve">    font-size: 2rem;</w:t>
              <w:br/>
              <w:t xml:space="preserve">    border-radius: 5px;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Q7:</w:t>
              <w:br/>
              <w:t>["#a5d6a7", "center", "display", "1fr 1fr", "gap", "#4e342e", "8px", "white", "2rem", "border-radius"]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&lt;title&gt;Blueprint of a Bento (Grid Areas)&lt;/title&gt;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class="master-bento"&gt;</w:t>
              <w:br/>
              <w:t xml:space="preserve">        &lt;div class="rice"&gt;Rice Compartment&lt;/div&gt;</w:t>
              <w:br/>
              <w:t xml:space="preserve">        &lt;div class="main"&gt;Pork Cutlet&lt;/div&gt;</w:t>
              <w:br/>
              <w:t xml:space="preserve">        &lt;div class="soup"&gt;Miso Soup&lt;/div&gt;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.master-bento {</w:t>
              <w:br/>
              <w:t xml:space="preserve">    display: grid;</w:t>
              <w:br/>
              <w:t xml:space="preserve">    grid-template-areas: </w:t>
              <w:br/>
              <w:t xml:space="preserve">        "rice main"</w:t>
              <w:br/>
              <w:t xml:space="preserve">        "rice soup";</w:t>
              <w:br/>
              <w:t xml:space="preserve">    gap: 10px;</w:t>
              <w:br/>
              <w:t xml:space="preserve">    background: #27140c;</w:t>
              <w:br/>
              <w:t xml:space="preserve">    padding: 15px;</w:t>
              <w:br/>
              <w:t>}</w:t>
              <w:br/>
              <w:t>.master-bento &gt; div {</w:t>
              <w:br/>
              <w:t xml:space="preserve">    display: grid;</w:t>
              <w:br/>
              <w:t xml:space="preserve">    place-items: center;</w:t>
              <w:br/>
              <w:t xml:space="preserve">    border-radius: 5px;</w:t>
              <w:br/>
              <w:t xml:space="preserve">    font-weight: bold;</w:t>
              <w:br/>
              <w:t xml:space="preserve">    min-height: 100px;</w:t>
              <w:br/>
              <w:t>}</w:t>
              <w:br/>
              <w:t>.rice { grid-area: rice; background: #fdf5e6; }</w:t>
              <w:br/>
              <w:t>.main { grid-area: main; background: #cd853f; color: white;}</w:t>
              <w:br/>
              <w:t>.soup { grid-area: soup; background: #8b0000; color: white;}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Q8:</w:t>
              <w:br/>
              <w:t>["grid", "\"rice main\" \"rice soup\"", "gap", "15px", "grid", "center", "bold", "100px", "rice", "main", "soup"]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&lt;title&gt;Assigning the Areas&lt;/title&gt;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class="kids-bento"&gt;</w:t>
              <w:br/>
              <w:t xml:space="preserve">        &lt;div class="dessert"&gt;Mochi&lt;/div&gt;</w:t>
              <w:br/>
              <w:t xml:space="preserve">        &lt;div class="fruit"&gt;Apple Bunnies&lt;/div&gt;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.kids-bento {</w:t>
              <w:br/>
              <w:t xml:space="preserve">    display: grid;</w:t>
              <w:br/>
              <w:t xml:space="preserve">    grid-template-areas: "fruit dessert";</w:t>
              <w:br/>
              <w:t xml:space="preserve">    gap: 8px;</w:t>
              <w:br/>
              <w:t xml:space="preserve">    background: #ff69b4;</w:t>
              <w:br/>
              <w:t xml:space="preserve">    padding: 12px;</w:t>
              <w:br/>
              <w:t xml:space="preserve">    border-radius: 15px;</w:t>
              <w:br/>
              <w:t>}</w:t>
              <w:br/>
              <w:t>.dessert {</w:t>
              <w:br/>
              <w:t xml:space="preserve">    grid-area: dessert;</w:t>
              <w:br/>
              <w:t xml:space="preserve">    background: #ffb6c1;</w:t>
              <w:br/>
              <w:t xml:space="preserve">    height: 80px;</w:t>
              <w:br/>
              <w:t>}</w:t>
              <w:br/>
              <w:t>.fruit {</w:t>
              <w:br/>
              <w:t xml:space="preserve">    grid-area: fruit;</w:t>
              <w:br/>
              <w:t xml:space="preserve">    background: #ff4500;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Q9:</w:t>
              <w:br/>
              <w:t>["display", "\"fruit dessert\"", "8px", "#ff69b4", "15px", "grid-area", "#ffb6c1", "height", "grid-area", "#ff4500"]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&lt;title&gt;Flowing Appetizers (Auto Flow)&lt;/title&gt;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class="appetizer-tray"&gt;</w:t>
              <w:br/>
              <w:t xml:space="preserve">        &lt;div class="bite"&gt;Gyoza&lt;/div&gt;</w:t>
              <w:br/>
              <w:t xml:space="preserve">        &lt;div class="bite"&gt;Gyoza&lt;/div&gt;</w:t>
              <w:br/>
              <w:t xml:space="preserve">        &lt;div class="bite"&gt;Gyoza&lt;/div&gt;</w:t>
              <w:br/>
              <w:t xml:space="preserve">        &lt;div class="bite"&gt;Gyoza&lt;/div&gt;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.appetizer-tray {</w:t>
              <w:br/>
              <w:t xml:space="preserve">    display: grid;</w:t>
              <w:br/>
              <w:t xml:space="preserve">    grid-auto-flow: column;</w:t>
              <w:br/>
              <w:t xml:space="preserve">    grid-auto-columns: 80px;</w:t>
              <w:br/>
              <w:t xml:space="preserve">    gap: 15px;</w:t>
              <w:br/>
              <w:t xml:space="preserve">    background: #d2b48c;</w:t>
              <w:br/>
              <w:t xml:space="preserve">    padding: 15px;</w:t>
              <w:br/>
              <w:t xml:space="preserve">    overflow-x: auto;</w:t>
              <w:br/>
              <w:t>}</w:t>
              <w:br/>
              <w:t>.bite {</w:t>
              <w:br/>
              <w:t xml:space="preserve">    background: #f4a460;</w:t>
              <w:br/>
              <w:t xml:space="preserve">    height: 80px;</w:t>
              <w:br/>
              <w:t xml:space="preserve">    border-radius: 50% 50% 10% 10%;</w:t>
              <w:br/>
              <w:t xml:space="preserve">    border-bottom: 5px solid #8b4513;</w:t>
              <w:br/>
              <w:t xml:space="preserve">    display: grid;</w:t>
              <w:br/>
              <w:t xml:space="preserve">    place-items: center;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Q10:</w:t>
              <w:br/>
              <w:t>["grid", "column", "grid-auto-columns", "gap", "15px", "auto", "#f4a460", "80px", "50% 50% 10% 10%", "5px solid #8b4513", "display", "place-items"]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&lt;title&gt;Thick &amp; Thin Dividers (Row/Column Gap)&lt;/title&gt;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class="bento-separators"&gt;</w:t>
              <w:br/>
              <w:t xml:space="preserve">        &lt;div class="cell"&gt;&lt;/div&gt;</w:t>
              <w:br/>
              <w:t xml:space="preserve">        &lt;div class="cell"&gt;&lt;/div&gt;</w:t>
              <w:br/>
              <w:t xml:space="preserve">        &lt;div class="cell"&gt;&lt;/div&gt;</w:t>
              <w:br/>
              <w:t xml:space="preserve">        &lt;div class="cell"&gt;&lt;/div&gt;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.bento-separators {</w:t>
              <w:br/>
              <w:t xml:space="preserve">    display: grid;</w:t>
              <w:br/>
              <w:t xml:space="preserve">    grid-template-columns: 1fr 1fr;</w:t>
              <w:br/>
              <w:t xml:space="preserve">    row-gap: 5px;</w:t>
              <w:br/>
              <w:t xml:space="preserve">    column-gap: 20px;</w:t>
              <w:br/>
              <w:t xml:space="preserve">    background: #8b5a2b;</w:t>
              <w:br/>
              <w:t xml:space="preserve">    padding: 20px;</w:t>
              <w:br/>
              <w:t>}</w:t>
              <w:br/>
              <w:t>.cell {</w:t>
              <w:br/>
              <w:t xml:space="preserve">    background: #ffdead;</w:t>
              <w:br/>
              <w:t xml:space="preserve">    height: 100px;</w:t>
              <w:br/>
              <w:t xml:space="preserve">    border-radius: 2px;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Q11:</w:t>
              <w:br/>
              <w:t>["display", "grid-template-columns", "5px", "column-gap", "#8b5a2b", "padding", "#ffdead", "100px", "border-radius"]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&lt;title&gt;The Master Layout (Grid Template Shorthand)&lt;/title&gt;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class="chef-special"&gt;</w:t>
              <w:br/>
              <w:t xml:space="preserve">        &lt;div class="dish"&gt;Tempura&lt;/div&gt;</w:t>
              <w:br/>
              <w:t xml:space="preserve">        &lt;div class="dish"&gt;Sashimi&lt;/div&gt;</w:t>
              <w:br/>
              <w:t xml:space="preserve">        &lt;div class="dish"&gt;Rice&lt;/div&gt;</w:t>
              <w:br/>
              <w:t xml:space="preserve">        &lt;div class="dish"&gt;Matcha&lt;/div&gt;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.chef-special {</w:t>
              <w:br/>
              <w:t xml:space="preserve">    display: grid;</w:t>
              <w:br/>
              <w:t xml:space="preserve">    grid-template: 150px 100px / 2fr 1fr;</w:t>
              <w:br/>
              <w:t xml:space="preserve">    gap: 10px;</w:t>
              <w:br/>
              <w:t xml:space="preserve">    background: #1a1a1a;</w:t>
              <w:br/>
              <w:t xml:space="preserve">    padding: 15px;</w:t>
              <w:br/>
              <w:t xml:space="preserve">    border: 4px solid #d4af37;</w:t>
              <w:br/>
              <w:t>}</w:t>
              <w:br/>
              <w:t>.dish {</w:t>
              <w:br/>
              <w:t xml:space="preserve">    background: #faf0e6;</w:t>
              <w:br/>
              <w:t xml:space="preserve">    border-radius: 4px;</w:t>
              <w:br/>
              <w:t xml:space="preserve">    display: grid;</w:t>
              <w:br/>
              <w:t xml:space="preserve">    place-items: center;</w:t>
              <w:br/>
              <w:t xml:space="preserve">    font-size: 1.2rem;</w:t>
              <w:br/>
              <w:t xml:space="preserve">    color: #333;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Q12:</w:t>
              <w:br/>
              <w:t>["grid", "150px 100px / 2fr 1fr", "gap", "15px", "border", "#faf0e6", "4px", "display", "place-items", "1.2rem", "color"]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&lt;title&gt;Full Width Banner (Grid Column -1)&lt;/title&gt;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class="premium-bento"&gt;</w:t>
              <w:br/>
              <w:t xml:space="preserve">        &lt;div class="chopsticks"&gt;🥢 Premium Bamboo Chopsticks&lt;/div&gt;</w:t>
              <w:br/>
              <w:t xml:space="preserve">        &lt;div class="meal"&gt;Kobe Beef&lt;/div&gt;</w:t>
              <w:br/>
              <w:t xml:space="preserve">        &lt;div class="meal"&gt;Lobster&lt;/div&gt;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.premium-bento {</w:t>
              <w:br/>
              <w:t xml:space="preserve">    display: grid;</w:t>
              <w:br/>
              <w:t xml:space="preserve">    grid-template-columns: 1fr 1fr;</w:t>
              <w:br/>
              <w:t xml:space="preserve">    gap: 15px;</w:t>
              <w:br/>
              <w:t xml:space="preserve">    background: #2b1d14;</w:t>
              <w:br/>
              <w:t xml:space="preserve">    padding: 20px;</w:t>
              <w:br/>
              <w:t xml:space="preserve">    border: 5px double #ffd700;</w:t>
              <w:br/>
              <w:t>}</w:t>
              <w:br/>
              <w:t>.chopsticks {</w:t>
              <w:br/>
              <w:t xml:space="preserve">    grid-column: 1 / -1;</w:t>
              <w:br/>
              <w:t xml:space="preserve">    background: #deb887;</w:t>
              <w:br/>
              <w:t xml:space="preserve">    height: 40px;</w:t>
              <w:br/>
              <w:t xml:space="preserve">    display: grid;</w:t>
              <w:br/>
              <w:t xml:space="preserve">    place-items: center;</w:t>
              <w:br/>
              <w:t xml:space="preserve">    font-family: monospace;</w:t>
              <w:br/>
              <w:t xml:space="preserve">    border-radius: 20px;</w:t>
              <w:br/>
              <w:t>}</w:t>
              <w:br/>
              <w:t>.meal {</w:t>
              <w:br/>
              <w:t xml:space="preserve">    background: #8b0000;</w:t>
              <w:br/>
              <w:t xml:space="preserve">    height: 120px;</w:t>
              <w:br/>
              <w:t xml:space="preserve">    border-radius: 5px;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Q13:</w:t>
              <w:br/>
              <w:t>["display", "grid-template-columns", "15px", "background", "20px", "5px double #ffd700", "1 / -1", "#deb887", "height", "grid", "center", "font-family", "20px", "#8b0000", "120px", "border-radius"]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