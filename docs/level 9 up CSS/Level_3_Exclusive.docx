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3: CSS Selectors - The VIP Music Festival</w:t>
      </w:r>
    </w:p>
    <w:p>
      <w:r>
        <w:t>Welcome to the festival! These 9 questions cover CSS Selectors using crowd control as a metaphor. ALL comments have been strictly removed, and the Picked Words arrays have been meticulously curated so that a property and its value are NEVER chosen for the same declaration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>
              <w:rPr>
                <w:b/>
                <w:sz w:val="22"/>
              </w:rPr>
              <w:t>Combined HTML/CSS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Picked Words Array (Exclusive)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* {</w:t>
              <w:br/>
              <w:t xml:space="preserve">            background-image: url('poncho.png');</w:t>
              <w:br/>
              <w:t xml:space="preserve">            color: gray;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class="main-stage"&gt;</w:t>
              <w:br/>
              <w:t xml:space="preserve">        &lt;h1&gt;Headline Act&lt;/h1&gt;</w:t>
              <w:br/>
              <w:t xml:space="preserve">        &lt;p&gt;Crowd member&lt;/p&gt;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["*", "background-image", "gray"]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.vip-pass {</w:t>
              <w:br/>
              <w:t xml:space="preserve">            background-color: gold;</w:t>
              <w:br/>
              <w:t xml:space="preserve">            font-weight: bold;</w:t>
              <w:br/>
              <w:t xml:space="preserve">            padding: 20px;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&lt;ul&gt;</w:t>
              <w:br/>
              <w:t xml:space="preserve">        &lt;li&gt;General Admission&lt;/li&gt;</w:t>
              <w:br/>
              <w:t xml:space="preserve">        &lt;li class="vip-pass"&gt;VIP Member&lt;/li&gt;</w:t>
              <w:br/>
              <w:t xml:space="preserve">        &lt;li&gt;General Admission&lt;/li&gt;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[".vip-pass", "gold", "padding"]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#headliner {</w:t>
              <w:br/>
              <w:t xml:space="preserve">            font-size: 50px;</w:t>
              <w:br/>
              <w:t xml:space="preserve">            color: #ff00ff;</w:t>
              <w:br/>
              <w:t xml:space="preserve">            text-transform: uppercase;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&lt;ul&gt;</w:t>
              <w:br/>
              <w:t xml:space="preserve">        &lt;li&gt;Opening Act&lt;/li&gt;</w:t>
              <w:br/>
              <w:t xml:space="preserve">        &lt;li id="headliner"&gt;The Rolling Stones&lt;/li&gt;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["#headliner", "50px", "color"]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security {</w:t>
              <w:br/>
              <w:t xml:space="preserve">            background-color: #39ff14;</w:t>
              <w:br/>
              <w:t xml:space="preserve">            color: black;</w:t>
              <w:br/>
              <w:t xml:space="preserve">           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&lt;security&gt;Guard 1&lt;/security&gt;</w:t>
              <w:br/>
              <w:t xml:space="preserve">    &lt;p&gt;Attendee&lt;/p&gt;</w:t>
              <w:br/>
              <w:t xml:space="preserve">    &lt;security&gt;Guard 2&lt;/security&gt;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["security", "#39ff14", "color"]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.security, .staff, #headliner {</w:t>
              <w:br/>
              <w:t xml:space="preserve">            border: 2px solid green;</w:t>
              <w:br/>
              <w:t xml:space="preserve">            background-color: #f0f8ff;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class="security"&gt;Guard&lt;/div&gt;</w:t>
              <w:br/>
              <w:t xml:space="preserve">    &lt;div class="staff"&gt;Sound Tech&lt;/div&gt;</w:t>
              <w:br/>
              <w:t xml:space="preserve">    &lt;div id="headliner"&gt;Singer&lt;/div&gt;</w:t>
              <w:br/>
              <w:t xml:space="preserve">    &lt;div class="attendee"&gt;Fan&lt;/div&gt;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[".security,", ".staff,", "#headliner", "2px solid green", "background-color"]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.vip-tent p {</w:t>
              <w:br/>
              <w:t xml:space="preserve">            color: blue;</w:t>
              <w:br/>
              <w:t xml:space="preserve">            text-decoration: underline;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class="vip-tent"&gt;</w:t>
              <w:br/>
              <w:t xml:space="preserve">        &lt;p&gt;VIP Guest gets free drinks.&lt;/p&gt;</w:t>
              <w:br/>
              <w:t xml:space="preserve">        &lt;div&gt;</w:t>
              <w:br/>
              <w:t xml:space="preserve">            &lt;p&gt;Guest of a VIP also gets free drinks.&lt;/p&gt;</w:t>
              <w:br/>
              <w:t xml:space="preserve">        &lt;/div&gt;</w:t>
              <w:br/>
              <w:t xml:space="preserve">    &lt;/div&gt;</w:t>
              <w:br/>
              <w:t xml:space="preserve">    &lt;p&gt;General Admission gets nothing.&lt;/p&gt;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[".vip-tent", "p", "blue", "text-decoration"]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.barricade &gt; p {</w:t>
              <w:br/>
              <w:t xml:space="preserve">            font-size: 24px;</w:t>
              <w:br/>
              <w:t xml:space="preserve">            color: orange;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class="barricade"&gt;</w:t>
              <w:br/>
              <w:t xml:space="preserve">        &lt;p&gt;Front row fan gets a high-five!&lt;/p&gt;</w:t>
              <w:br/>
              <w:t xml:space="preserve">        &lt;div class="second-row"&gt;</w:t>
              <w:br/>
              <w:t xml:space="preserve">            &lt;p&gt;Second row fan misses out.&lt;/p&gt;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[".barricade", "&gt;", "p", "24px", "color"]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.vip-pass + p {</w:t>
              <w:br/>
              <w:t xml:space="preserve">            background-color: lightgreen;</w:t>
              <w:br/>
              <w:t xml:space="preserve">            color: black;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&lt;p&gt;Regular Fan&lt;/p&gt;</w:t>
              <w:br/>
              <w:t xml:space="preserve">    &lt;p class="vip-pass"&gt;VIP&lt;/p&gt;</w:t>
              <w:br/>
              <w:t xml:space="preserve">    &lt;p&gt;VIP's +1 (Skips line!)&lt;/p&gt;</w:t>
              <w:br/>
              <w:t xml:space="preserve">    &lt;p&gt;Regular Fan (Waits in line)&lt;/p&gt;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[".vip-pass", "+", "p", "background-color", "black"]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&lt;html&gt;</w:t>
              <w:br/>
              <w:t>&lt;head&gt;</w:t>
              <w:br/>
              <w:t xml:space="preserve">    &lt;style&gt;</w:t>
              <w:br/>
              <w:t xml:space="preserve">        #headliner ~ p {</w:t>
              <w:br/>
              <w:t xml:space="preserve">            background-color: yellow;</w:t>
              <w:br/>
              <w:t xml:space="preserve">            border-left: 5px solid red;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&lt;p&gt;Opening Act (Already inside)&lt;/p&gt;</w:t>
              <w:br/>
              <w:t xml:space="preserve">    &lt;div id="headliner"&gt;Main Artist&lt;/div&gt;</w:t>
              <w:br/>
              <w:t xml:space="preserve">    &lt;p&gt;Guitarist (Gets backstage)&lt;/p&gt;</w:t>
              <w:br/>
              <w:t xml:space="preserve">    &lt;p&gt;Drummer (Gets backstage)&lt;/p&gt;</w:t>
              <w:br/>
              <w:t xml:space="preserve">    &lt;p&gt;Manager (Gets backstage)&lt;/p&gt;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["#headliner", "~", "p", "yellow", "border-left"]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