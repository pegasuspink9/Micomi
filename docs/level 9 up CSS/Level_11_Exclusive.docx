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Level 11: Visibility (Exclusive Format)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r>
              <w:rPr>
                <w:b/>
                <w:sz w:val="22"/>
              </w:rPr>
              <w:t>HTML File (index.html)</w:t>
            </w:r>
          </w:p>
        </w:tc>
        <w:tc>
          <w:tcPr>
            <w:tcW w:type="dxa" w:w="3600"/>
          </w:tcPr>
          <w:p>
            <w:r>
              <w:rPr>
                <w:b/>
                <w:sz w:val="22"/>
              </w:rPr>
              <w:t>CSS File (style.css)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Picked Words Array (Exclusive)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&lt;title&gt;Breathing Exercise&lt;/title&gt;</w:t>
              <w:br/>
              <w:t xml:space="preserve">    &lt;!-- External stylesheet linked here --&gt;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&lt;header class="app-header"&gt;</w:t>
              <w:br/>
              <w:t xml:space="preserve">        &lt;h1&gt;Mindful Moments&lt;/h1&gt;</w:t>
              <w:br/>
              <w:t xml:space="preserve">        &lt;p&gt;Take a deep breath and center yourself.&lt;/p&gt;</w:t>
              <w:br/>
              <w:t xml:space="preserve">    &lt;/header&gt;</w:t>
              <w:br/>
              <w:br/>
              <w:t xml:space="preserve">    &lt;main class="exercise-container"&gt;</w:t>
              <w:br/>
              <w:t xml:space="preserve">        &lt;section class="breathing-zone"&gt;</w:t>
              <w:br/>
              <w:t xml:space="preserve">            &lt;div class="breathing-circle"&gt;</w:t>
              <w:br/>
              <w:t xml:space="preserve">                &lt;span class="breathe-text"&gt;Inhale deeply...&lt;/span&gt;</w:t>
              <w:br/>
              <w:t xml:space="preserve">            &lt;/div&gt;</w:t>
              <w:br/>
              <w:t xml:space="preserve">        &lt;/section&gt;</w:t>
              <w:br/>
              <w:t xml:space="preserve">        </w:t>
              <w:br/>
              <w:t xml:space="preserve">        &lt;!-- This negative thought is hidden to maintain a clear mind space --&gt;</w:t>
              <w:br/>
              <w:t xml:space="preserve">        &lt;aside class="intrusive-thought"&gt;</w:t>
              <w:br/>
              <w:t xml:space="preserve">            &lt;p&gt;Did I respond to that email from my boss?&lt;/p&gt;</w:t>
              <w:br/>
              <w:t xml:space="preserve">        &lt;/aside&gt;</w:t>
              <w:br/>
              <w:t xml:space="preserve">    &lt;/main&gt;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/* --- CSS Reset &amp; Variables --- */</w:t>
              <w:br/>
              <w:t>:root {</w:t>
              <w:br/>
              <w:t xml:space="preserve">    --calm-blue: #e0f7fa;</w:t>
              <w:br/>
              <w:t xml:space="preserve">    --deep-blue: #006064;</w:t>
              <w:br/>
              <w:t xml:space="preserve">    --alert-red: #d32f2f;</w:t>
              <w:br/>
              <w:t xml:space="preserve">    --font-main: 'Segoe UI', Tahoma, sans-serif;</w:t>
              <w:br/>
              <w:t>}</w:t>
              <w:br/>
              <w:br/>
              <w:t>body {</w:t>
              <w:br/>
              <w:t xml:space="preserve">    margin: 0;</w:t>
              <w:br/>
              <w:t xml:space="preserve">    font-family: var(--font-main);</w:t>
              <w:br/>
              <w:t xml:space="preserve">    background-color: var(--calm-blue);</w:t>
              <w:br/>
              <w:t>}</w:t>
              <w:br/>
              <w:br/>
              <w:t>.exercise-container {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min-height: 80vh;</w:t>
              <w:br/>
              <w:t xml:space="preserve">    position: relative;</w:t>
              <w:br/>
              <w:t>}</w:t>
              <w:br/>
              <w:br/>
              <w:t>.breathing-circle {</w:t>
              <w:br/>
              <w:t xml:space="preserve">    width: 250px;</w:t>
              <w:br/>
              <w:t xml:space="preserve">    height: 250px;</w:t>
              <w:br/>
              <w:t xml:space="preserve">    border-radius: 50%;</w:t>
              <w:br/>
              <w:t xml:space="preserve">    background-color: rgba(255, 255, 255, 0.6);</w:t>
              <w:br/>
              <w:t xml:space="preserve">    display: flex;</w:t>
              <w:br/>
              <w:t xml:space="preserve">    align-items: center;</w:t>
              <w:br/>
              <w:t xml:space="preserve">    justify-content: center;</w:t>
              <w:br/>
              <w:t>}</w:t>
              <w:br/>
              <w:br/>
              <w:t>/* --- Visibility Lesson --- */</w:t>
              <w:br/>
              <w:t>.intrusive-thought {</w:t>
              <w:br/>
              <w:t xml:space="preserve">    visibility: hidden;</w:t>
              <w:br/>
              <w:t xml:space="preserve">    opacity: 0;</w:t>
              <w:br/>
              <w:t xml:space="preserve">    position: absolute;</w:t>
              <w:br/>
              <w:t xml:space="preserve">    top: 20px;</w:t>
              <w:br/>
              <w:t xml:space="preserve">    right: 20px;</w:t>
              <w:br/>
              <w:t xml:space="preserve">    background-color: #ffebee;</w:t>
              <w:br/>
              <w:t xml:space="preserve">    color: var(--alert-red);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Q1:</w:t>
              <w:br/>
              <w:t>["visibility", "0", "absolute"]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&lt;title&gt;Daily Affirmations&lt;/title&gt;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&lt;nav class="top-nav"&gt;</w:t>
              <w:br/>
              <w:t xml:space="preserve">        &lt;ul&gt;</w:t>
              <w:br/>
              <w:t xml:space="preserve">            &lt;li&gt;&lt;a href="#"&gt;Home&lt;/a&gt;&lt;/li&gt;</w:t>
              <w:br/>
              <w:t xml:space="preserve">            &lt;li&gt;&lt;a href="#"&gt;Journal&lt;/a&gt;&lt;/li&gt;</w:t>
              <w:br/>
              <w:t xml:space="preserve">            &lt;li&gt;&lt;a href="#"&gt;Affirmations&lt;/a&gt;&lt;/li&gt;</w:t>
              <w:br/>
              <w:t xml:space="preserve">        &lt;/ul&gt;</w:t>
              <w:br/>
              <w:t xml:space="preserve">    &lt;/nav&gt;</w:t>
              <w:br/>
              <w:br/>
              <w:t xml:space="preserve">    &lt;section class="affirmation-gallery"&gt;</w:t>
              <w:br/>
              <w:t xml:space="preserve">        &lt;header class="gallery-header"&gt;</w:t>
              <w:br/>
              <w:t xml:space="preserve">            &lt;h2&gt;Your Daily Positivity&lt;/h2&gt;</w:t>
              <w:br/>
              <w:t xml:space="preserve">        &lt;/header&gt;</w:t>
              <w:br/>
              <w:br/>
              <w:t xml:space="preserve">        &lt;div class="cards-wrapper"&gt;</w:t>
              <w:br/>
              <w:t xml:space="preserve">            &lt;article class="card active-card"&gt;</w:t>
              <w:br/>
              <w:t xml:space="preserve">                &lt;div class="card-icon"&gt;🌱&lt;/div&gt;</w:t>
              <w:br/>
              <w:t xml:space="preserve">                &lt;h3&gt;Self-Compassion&lt;/h3&gt;</w:t>
              <w:br/>
              <w:t xml:space="preserve">                &lt;p&gt;I am allowed to take breaks and rest without guilt. My worth is not tied to my productivity.&lt;/p&gt;</w:t>
              <w:br/>
              <w:t xml:space="preserve">                &lt;button class="favorite-btn"&gt;Save&lt;/button&gt;</w:t>
              <w:br/>
              <w:t xml:space="preserve">            &lt;/article&gt;</w:t>
              <w:br/>
              <w:t xml:space="preserve">            </w:t>
              <w:br/>
              <w:t xml:space="preserve">            &lt;article class="card future-card"&gt;</w:t>
              <w:br/>
              <w:t xml:space="preserve">                &lt;div class="card-icon"&gt;⭐&lt;/div&gt;</w:t>
              <w:br/>
              <w:t xml:space="preserve">                &lt;h3&gt;Inner Strength&lt;/h3&gt;</w:t>
              <w:br/>
              <w:t xml:space="preserve">                &lt;p&gt;I have survived all of my difficult days so far.&lt;/p&gt;</w:t>
              <w:br/>
              <w:t xml:space="preserve">            &lt;/article&gt;</w:t>
              <w:br/>
              <w:t xml:space="preserve">        &lt;/div&gt;</w:t>
              <w:br/>
              <w:t xml:space="preserve">    &lt;/section&gt;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body {</w:t>
              <w:br/>
              <w:t xml:space="preserve">    background-color: #fafafa;</w:t>
              <w:br/>
              <w:t xml:space="preserve">    color: #333;</w:t>
              <w:br/>
              <w:t xml:space="preserve">    font-family: 'Helvetica Neue', Arial, sans-serif;</w:t>
              <w:br/>
              <w:t xml:space="preserve">    line-height: 1.6;</w:t>
              <w:br/>
              <w:t>}</w:t>
              <w:br/>
              <w:br/>
              <w:t>.affirmation-gallery {</w:t>
              <w:br/>
              <w:t xml:space="preserve">    padding: 3rem;</w:t>
              <w:br/>
              <w:t xml:space="preserve">    max-width: 1200px;</w:t>
              <w:br/>
              <w:t xml:space="preserve">    margin: 0 auto;</w:t>
              <w:br/>
              <w:t>}</w:t>
              <w:br/>
              <w:br/>
              <w:t>.cards-wrapper {</w:t>
              <w:br/>
              <w:t xml:space="preserve">    display: grid;</w:t>
              <w:br/>
              <w:t xml:space="preserve">    grid-template-columns: repeat(auto-fit, minmax(300px, 1fr));</w:t>
              <w:br/>
              <w:t xml:space="preserve">    gap: 30px;</w:t>
              <w:br/>
              <w:t>}</w:t>
              <w:br/>
              <w:br/>
              <w:t>.card {</w:t>
              <w:br/>
              <w:t xml:space="preserve">    background: #ffffff;</w:t>
              <w:br/>
              <w:t xml:space="preserve">    border-radius: 16px;</w:t>
              <w:br/>
              <w:t xml:space="preserve">    padding: 25px;</w:t>
              <w:br/>
              <w:t xml:space="preserve">    box-shadow: 0 10px 25px rgba(0,0,0,0.05);</w:t>
              <w:br/>
              <w:t xml:space="preserve">    transition: transform 0.3s ease;</w:t>
              <w:br/>
              <w:t>}</w:t>
              <w:br/>
              <w:br/>
              <w:t>/* --- Visibility Lesson --- */</w:t>
              <w:br/>
              <w:t>.active-card {</w:t>
              <w:br/>
              <w:t xml:space="preserve">    visibility: visible;</w:t>
              <w:br/>
              <w:t xml:space="preserve">    transform: translateY(0);</w:t>
              <w:br/>
              <w:t xml:space="preserve">    border-top: 4px solid #4CAF50;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Q2:</w:t>
              <w:br/>
              <w:t>["display", "grid", "30px", "visible", "translateY(0)"]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&lt;title&gt;Therapy Schedule Dashboard&lt;/title&gt;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class="dashboard-wrapper"&gt;</w:t>
              <w:br/>
              <w:t xml:space="preserve">        &lt;aside class="sidebar"&gt;</w:t>
              <w:br/>
              <w:t xml:space="preserve">            &lt;h2&gt;Patient Portal&lt;/h2&gt;</w:t>
              <w:br/>
              <w:t xml:space="preserve">            &lt;ul&gt;</w:t>
              <w:br/>
              <w:t xml:space="preserve">                &lt;li&gt;Appointments&lt;/li&gt;</w:t>
              <w:br/>
              <w:t xml:space="preserve">                &lt;li&gt;Billing&lt;/li&gt;</w:t>
              <w:br/>
              <w:t xml:space="preserve">                &lt;li&gt;Messages (2)&lt;/li&gt;</w:t>
              <w:br/>
              <w:t xml:space="preserve">            &lt;/ul&gt;</w:t>
              <w:br/>
              <w:t xml:space="preserve">        &lt;/aside&gt;</w:t>
              <w:br/>
              <w:br/>
              <w:t xml:space="preserve">        &lt;main class="dashboard-content"&gt;</w:t>
              <w:br/>
              <w:t xml:space="preserve">            &lt;h1&gt;Upcoming Sessions&lt;/h1&gt;</w:t>
              <w:br/>
              <w:t xml:space="preserve">            &lt;p&gt;Review your upcoming therapy and psychiatry appointments.&lt;/p&gt;</w:t>
              <w:br/>
              <w:t xml:space="preserve">            </w:t>
              <w:br/>
              <w:t xml:space="preserve">            &lt;table class="schedule-table"&gt;</w:t>
              <w:br/>
              <w:t xml:space="preserve">                &lt;caption&gt;Schedule for October 2026&lt;/caption&gt;</w:t>
              <w:br/>
              <w:t xml:space="preserve">                &lt;thead&gt;</w:t>
              <w:br/>
              <w:t xml:space="preserve">                    &lt;tr&gt;</w:t>
              <w:br/>
              <w:t xml:space="preserve">                        &lt;th scope="col"&gt;Date &amp; Time&lt;/th&gt;</w:t>
              <w:br/>
              <w:t xml:space="preserve">                        &lt;th scope="col"&gt;Provider&lt;/th&gt;</w:t>
              <w:br/>
              <w:t xml:space="preserve">                        &lt;th scope="col"&gt;Session Type&lt;/th&gt;</w:t>
              <w:br/>
              <w:t xml:space="preserve">                        &lt;th scope="col"&gt;Status&lt;/th&gt;</w:t>
              <w:br/>
              <w:t xml:space="preserve">                    &lt;/tr&gt;</w:t>
              <w:br/>
              <w:t xml:space="preserve">                &lt;/thead&gt;</w:t>
              <w:br/>
              <w:t xml:space="preserve">                &lt;tbody&gt;</w:t>
              <w:br/>
              <w:t xml:space="preserve">                    &lt;tr&gt;</w:t>
              <w:br/>
              <w:t xml:space="preserve">                        &lt;td&gt;Oct 10, 09:00 AM&lt;/td&gt;</w:t>
              <w:br/>
              <w:t xml:space="preserve">                        &lt;td&gt;Dr. Sarah Jenkins&lt;/td&gt;</w:t>
              <w:br/>
              <w:t xml:space="preserve">                        &lt;td&gt;CBT Session&lt;/td&gt;</w:t>
              <w:br/>
              <w:t xml:space="preserve">                        &lt;td&gt;&lt;span class="status-badge success"&gt;Confirmed&lt;/span&gt;&lt;/td&gt;</w:t>
              <w:br/>
              <w:t xml:space="preserve">                    &lt;/tr&gt;</w:t>
              <w:br/>
              <w:t xml:space="preserve">                    &lt;tr class="cancelled-row"&gt;</w:t>
              <w:br/>
              <w:t xml:space="preserve">                        &lt;td&gt;Oct 12, 02:00 PM&lt;/td&gt;</w:t>
              <w:br/>
              <w:t xml:space="preserve">                        &lt;td&gt;Support Group&lt;/td&gt;</w:t>
              <w:br/>
              <w:t xml:space="preserve">                        &lt;td&gt;Group Therapy&lt;/td&gt;</w:t>
              <w:br/>
              <w:t xml:space="preserve">                        &lt;td&gt;&lt;span class="status-badge error"&gt;Provider Sick&lt;/span&gt;&lt;/td&gt;</w:t>
              <w:br/>
              <w:t xml:space="preserve">                    &lt;/tr&gt;</w:t>
              <w:br/>
              <w:t xml:space="preserve">                    &lt;tr&gt;</w:t>
              <w:br/>
              <w:t xml:space="preserve">                        &lt;td&gt;Oct 15, 11:00 AM&lt;/td&gt;</w:t>
              <w:br/>
              <w:t xml:space="preserve">                        &lt;td&gt;Dr. Mark Owen&lt;/td&gt;</w:t>
              <w:br/>
              <w:t xml:space="preserve">                        &lt;td&gt;Psychiatry Check-in&lt;/td&gt;</w:t>
              <w:br/>
              <w:t xml:space="preserve">                        &lt;td&gt;&lt;span class="status-badge pending"&gt;Pending&lt;/span&gt;&lt;/td&gt;</w:t>
              <w:br/>
              <w:t xml:space="preserve">                    &lt;/tr&gt;</w:t>
              <w:br/>
              <w:t xml:space="preserve">                &lt;/tbody&gt;</w:t>
              <w:br/>
              <w:t xml:space="preserve">            &lt;/table&gt;</w:t>
              <w:br/>
              <w:t xml:space="preserve">        &lt;/main&gt;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.dashboard-wrapper {</w:t>
              <w:br/>
              <w:t xml:space="preserve">    display: flex;</w:t>
              <w:br/>
              <w:t xml:space="preserve">    min-height: 100vh;</w:t>
              <w:br/>
              <w:t xml:space="preserve">    background-color: #f1f5f9;</w:t>
              <w:br/>
              <w:t>}</w:t>
              <w:br/>
              <w:br/>
              <w:t>.schedule-table {</w:t>
              <w:br/>
              <w:t xml:space="preserve">    width: 100%;</w:t>
              <w:br/>
              <w:t xml:space="preserve">    border-collapse: collapse;</w:t>
              <w:br/>
              <w:t xml:space="preserve">    background-color: #ffffff;</w:t>
              <w:br/>
              <w:t xml:space="preserve">    border-radius: 10px;</w:t>
              <w:br/>
              <w:t xml:space="preserve">    overflow: hidden;</w:t>
              <w:br/>
              <w:t xml:space="preserve">    box-shadow: 0 4px 6px -1px rgba(0, 0, 0, 0.1);</w:t>
              <w:br/>
              <w:t xml:space="preserve">    margin-top: 2rem;</w:t>
              <w:br/>
              <w:t>}</w:t>
              <w:br/>
              <w:br/>
              <w:t>.schedule-table th, .schedule-table td {</w:t>
              <w:br/>
              <w:t xml:space="preserve">    padding: 18px;</w:t>
              <w:br/>
              <w:t xml:space="preserve">    text-align: left;</w:t>
              <w:br/>
              <w:t xml:space="preserve">    border-bottom: 1px solid #e2e8f0;</w:t>
              <w:br/>
              <w:t>}</w:t>
              <w:br/>
              <w:br/>
              <w:t>.schedule-table th {</w:t>
              <w:br/>
              <w:t xml:space="preserve">    background-color: #f8fafc;</w:t>
              <w:br/>
              <w:t xml:space="preserve">    font-weight: 600;</w:t>
              <w:br/>
              <w:t xml:space="preserve">    color: #475569;</w:t>
              <w:br/>
              <w:t>}</w:t>
              <w:br/>
              <w:br/>
              <w:t>/* --- Visibility Lesson --- */</w:t>
              <w:br/>
              <w:t>.cancelled-row {</w:t>
              <w:br/>
              <w:t xml:space="preserve">    visibility: collapse;</w:t>
              <w:br/>
              <w:t xml:space="preserve">    background-color: #fee2e2;</w:t>
              <w:br/>
              <w:t xml:space="preserve">    color: #991b1b;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Q3:</w:t>
              <w:br/>
              <w:t>["width", "border-collapse", "padding", "18px", "left", "1px solid #e2e8f0", "collapse"]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&lt;title&gt;Secure Private Journal&lt;/title&gt;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class="journal-app"&gt;</w:t>
              <w:br/>
              <w:t xml:space="preserve">        &lt;header class="app-topbar"&gt;</w:t>
              <w:br/>
              <w:t xml:space="preserve">            &lt;h2&gt;My Safe Space&lt;/h2&gt;</w:t>
              <w:br/>
              <w:t xml:space="preserve">            &lt;button&gt;Lock Journal 🔒&lt;/button&gt;</w:t>
              <w:br/>
              <w:t xml:space="preserve">        &lt;/header&gt;</w:t>
              <w:br/>
              <w:br/>
              <w:t xml:space="preserve">        &lt;main class="feed"&gt;</w:t>
              <w:br/>
              <w:t xml:space="preserve">            &lt;article class="journal-entry"&gt;</w:t>
              <w:br/>
              <w:t xml:space="preserve">                &lt;header class="entry-header"&gt;</w:t>
              <w:br/>
              <w:t xml:space="preserve">                    &lt;h3&gt;Evening Reflection&lt;/h3&gt;</w:t>
              <w:br/>
              <w:t xml:space="preserve">                    &lt;time datetime="2026-10-24"&gt;October 24th, 2026&lt;/time&gt;</w:t>
              <w:br/>
              <w:t xml:space="preserve">                    &lt;span class="mood-tag"&gt;Mood: ⛅ Mixed&lt;/span&gt;</w:t>
              <w:br/>
              <w:t xml:space="preserve">                &lt;/header&gt;</w:t>
              <w:br/>
              <w:t xml:space="preserve">                </w:t>
              <w:br/>
              <w:t xml:space="preserve">                &lt;div class="entry-content"&gt;</w:t>
              <w:br/>
              <w:t xml:space="preserve">                    &lt;p&gt;Today started off well. I managed to go for a walk in the park and read a few chapters of my book.&lt;/p&gt;</w:t>
              <w:br/>
              <w:t xml:space="preserve">                    </w:t>
              <w:br/>
              <w:t xml:space="preserve">                    &lt;!-- Highly sensitive thoughts that require authentication to view --&gt;</w:t>
              <w:br/>
              <w:t xml:space="preserve">                    &lt;div class="private-thoughts"&gt;</w:t>
              <w:br/>
              <w:t xml:space="preserve">                        &lt;h4&gt;Deep Thoughts&lt;/h4&gt;</w:t>
              <w:br/>
              <w:t xml:space="preserve">                        &lt;p&gt;I still felt a sudden, heavy wave of anxiety around noon. It came out of nowhere. I had to use my 5-4-3-2-1 grounding techniques in the bathroom for ten minutes to get through it without a panic attack.&lt;/p&gt;</w:t>
              <w:br/>
              <w:t xml:space="preserve">                    &lt;/div&gt;</w:t>
              <w:br/>
              <w:t xml:space="preserve">                    </w:t>
              <w:br/>
              <w:t xml:space="preserve">                    &lt;p&gt;Overall, I'm proud I used my coping skills today.&lt;/p&gt;</w:t>
              <w:br/>
              <w:t xml:space="preserve">                &lt;/div&gt;</w:t>
              <w:br/>
              <w:t xml:space="preserve">            &lt;/article&gt;</w:t>
              <w:br/>
              <w:t xml:space="preserve">        &lt;/main&gt;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body {</w:t>
              <w:br/>
              <w:t xml:space="preserve">    background-color: #fdfbf7;</w:t>
              <w:br/>
              <w:t xml:space="preserve">    color: #2c2c2c;</w:t>
              <w:br/>
              <w:t>}</w:t>
              <w:br/>
              <w:br/>
              <w:t>.journal-entry {</w:t>
              <w:br/>
              <w:t xml:space="preserve">    max-width: 650px;</w:t>
              <w:br/>
              <w:t xml:space="preserve">    margin: 3rem auto;</w:t>
              <w:br/>
              <w:t xml:space="preserve">    background: #fff;</w:t>
              <w:br/>
              <w:t xml:space="preserve">    padding: 40px;</w:t>
              <w:br/>
              <w:t xml:space="preserve">    border-radius: 12px;</w:t>
              <w:br/>
              <w:t xml:space="preserve">    box-shadow: 0 10px 30px rgba(0,0,0,0.08);</w:t>
              <w:br/>
              <w:t xml:space="preserve">    font-family: 'Merriweather', 'Georgia', serif;</w:t>
              <w:br/>
              <w:t xml:space="preserve">    line-height: 1.8;</w:t>
              <w:br/>
              <w:t>}</w:t>
              <w:br/>
              <w:br/>
              <w:t>.entry-header {</w:t>
              <w:br/>
              <w:t xml:space="preserve">    border-bottom: 2px solid #f0f0f0;</w:t>
              <w:br/>
              <w:t xml:space="preserve">    margin-bottom: 25px;</w:t>
              <w:br/>
              <w:t xml:space="preserve">    padding-bottom: 15px;</w:t>
              <w:br/>
              <w:t>}</w:t>
              <w:br/>
              <w:br/>
              <w:t>/* --- Visibility Lesson --- */</w:t>
              <w:br/>
              <w:t>.private-thoughts {</w:t>
              <w:br/>
              <w:t xml:space="preserve">    visibility: hidden;</w:t>
              <w:br/>
              <w:t xml:space="preserve">    background-color: #f8f9fa;</w:t>
              <w:br/>
              <w:t xml:space="preserve">    padding: 20px;</w:t>
              <w:br/>
              <w:t xml:space="preserve">    margin: 20px 0;</w:t>
              <w:br/>
              <w:t xml:space="preserve">    border-left: 5px solid #6c757d;</w:t>
              <w:br/>
              <w:t xml:space="preserve">    border-radius: 0 8px 8px 0;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Q4:</w:t>
              <w:br/>
              <w:t>["650px", "margin", "padding", "12px", "hidden", "20px", "20px 0", "border-left"]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&lt;title&gt;Mood &amp; Analytics Dashboard&lt;/title&gt;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class="analytics-container"&gt;</w:t>
              <w:br/>
              <w:t xml:space="preserve">        &lt;header&gt;</w:t>
              <w:br/>
              <w:t xml:space="preserve">            &lt;h1&gt;Monthly Mood Trends&lt;/h1&gt;</w:t>
              <w:br/>
              <w:t xml:space="preserve">            &lt;p&gt;Track your energy levels and identify patterns.&lt;/p&gt;</w:t>
              <w:br/>
              <w:t xml:space="preserve">        &lt;/header&gt;</w:t>
              <w:br/>
              <w:br/>
              <w:t xml:space="preserve">        &lt;section class="data-view"&gt;</w:t>
              <w:br/>
              <w:t xml:space="preserve">            &lt;div class="controls"&gt;</w:t>
              <w:br/>
              <w:t xml:space="preserve">                &lt;button&gt;Export Data&lt;/button&gt;</w:t>
              <w:br/>
              <w:t xml:space="preserve">                &lt;button&gt;Hide Notes Column&lt;/button&gt;</w:t>
              <w:br/>
              <w:t xml:space="preserve">            &lt;/div&gt;</w:t>
              <w:br/>
              <w:br/>
              <w:t xml:space="preserve">            &lt;table class="data-grid"&gt;</w:t>
              <w:br/>
              <w:t xml:space="preserve">                &lt;colgroup&gt;</w:t>
              <w:br/>
              <w:t xml:space="preserve">                    &lt;col class="date-col"&gt;</w:t>
              <w:br/>
              <w:t xml:space="preserve">                    &lt;col class="mood-col"&gt;</w:t>
              <w:br/>
              <w:t xml:space="preserve">                    &lt;col class="triggers-col"&gt;</w:t>
              <w:br/>
              <w:t xml:space="preserve">                    &lt;col class="notes-col"&gt;</w:t>
              <w:br/>
              <w:t xml:space="preserve">                &lt;/colgroup&gt;</w:t>
              <w:br/>
              <w:t xml:space="preserve">                &lt;thead&gt;</w:t>
              <w:br/>
              <w:t xml:space="preserve">                    &lt;tr&gt;</w:t>
              <w:br/>
              <w:t xml:space="preserve">                        &lt;th&gt;Date&lt;/th&gt;</w:t>
              <w:br/>
              <w:t xml:space="preserve">                        &lt;th&gt;Energy Level (1-10)&lt;/th&gt;</w:t>
              <w:br/>
              <w:t xml:space="preserve">                        &lt;th&gt;Identified Triggers&lt;/th&gt;</w:t>
              <w:br/>
              <w:t xml:space="preserve">                        &lt;th&gt;Detailed Notes (Private)&lt;/th&gt;</w:t>
              <w:br/>
              <w:t xml:space="preserve">                    &lt;/tr&gt;</w:t>
              <w:br/>
              <w:t xml:space="preserve">                &lt;/thead&gt;</w:t>
              <w:br/>
              <w:t xml:space="preserve">                &lt;tbody&gt;</w:t>
              <w:br/>
              <w:t xml:space="preserve">                    &lt;tr&gt;</w:t>
              <w:br/>
              <w:t xml:space="preserve">                        &lt;td&gt;Mon, 12th&lt;/td&gt;</w:t>
              <w:br/>
              <w:t xml:space="preserve">                        &lt;td&gt;&lt;span class="indicator low"&gt;3/10&lt;/span&gt;&lt;/td&gt;</w:t>
              <w:br/>
              <w:t xml:space="preserve">                        &lt;td&gt;Poor sleep, deadline&lt;/td&gt;</w:t>
              <w:br/>
              <w:t xml:space="preserve">                        &lt;td&gt;Skipped morning coffee, felt sluggish all day. Avoided team meeting.&lt;/td&gt;</w:t>
              <w:br/>
              <w:t xml:space="preserve">                    &lt;/tr&gt;</w:t>
              <w:br/>
              <w:t xml:space="preserve">                    &lt;tr&gt;</w:t>
              <w:br/>
              <w:t xml:space="preserve">                        &lt;td&gt;Tue, 13th&lt;/td&gt;</w:t>
              <w:br/>
              <w:t xml:space="preserve">                        &lt;td&gt;&lt;span class="indicator good"&gt;7/10&lt;/span&gt;&lt;/td&gt;</w:t>
              <w:br/>
              <w:t xml:space="preserve">                        &lt;td&gt;None&lt;/td&gt;</w:t>
              <w:br/>
              <w:t xml:space="preserve">                        &lt;td&gt;Slept 8 hours. Felt rested. Had a great conversation with mom.&lt;/td&gt;</w:t>
              <w:br/>
              <w:t xml:space="preserve">                    &lt;/tr&gt;</w:t>
              <w:br/>
              <w:t xml:space="preserve">                &lt;/tbody&gt;</w:t>
              <w:br/>
              <w:t xml:space="preserve">            &lt;/table&gt;</w:t>
              <w:br/>
              <w:t xml:space="preserve">        &lt;/section&gt;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:root {</w:t>
              <w:br/>
              <w:t xml:space="preserve">    --surface-color: #ffffff;</w:t>
              <w:br/>
              <w:t xml:space="preserve">    --border-color: #cbd5e1;</w:t>
              <w:br/>
              <w:t xml:space="preserve">    --text-muted: #64748b;</w:t>
              <w:br/>
              <w:t>}</w:t>
              <w:br/>
              <w:br/>
              <w:t>body { font-family: 'Inter', sans-serif; background: #f4f4f9; padding: 2rem; }</w:t>
              <w:br/>
              <w:br/>
              <w:t>.data-grid {</w:t>
              <w:br/>
              <w:t xml:space="preserve">    width: 100%;</w:t>
              <w:br/>
              <w:t xml:space="preserve">    table-layout: fixed;</w:t>
              <w:br/>
              <w:t xml:space="preserve">    border-collapse: separate;</w:t>
              <w:br/>
              <w:t xml:space="preserve">    border-spacing: 0;</w:t>
              <w:br/>
              <w:t xml:space="preserve">    box-shadow: 0 1px 3px rgba(0,0,0,0.1);</w:t>
              <w:br/>
              <w:t xml:space="preserve">    background: var(--surface-color);</w:t>
              <w:br/>
              <w:t xml:space="preserve">    border-radius: 8px;</w:t>
              <w:br/>
              <w:t>}</w:t>
              <w:br/>
              <w:br/>
              <w:t>.data-grid th, .data-grid td {</w:t>
              <w:br/>
              <w:t xml:space="preserve">    padding: 15px;</w:t>
              <w:br/>
              <w:t xml:space="preserve">    border-bottom: 1px solid var(--border-color);</w:t>
              <w:br/>
              <w:t>}</w:t>
              <w:br/>
              <w:br/>
              <w:t>.data-grid th {</w:t>
              <w:br/>
              <w:t xml:space="preserve">    background-color: #f8fafc;</w:t>
              <w:br/>
              <w:t xml:space="preserve">    font-weight: 600;</w:t>
              <w:br/>
              <w:t xml:space="preserve">    color: var(--text-muted);</w:t>
              <w:br/>
              <w:t xml:space="preserve">    text-align: left;</w:t>
              <w:br/>
              <w:t>}</w:t>
              <w:br/>
              <w:br/>
              <w:t>/* --- Visibility Lesson --- */</w:t>
              <w:br/>
              <w:t>.notes-col {</w:t>
              <w:br/>
              <w:t xml:space="preserve">    visibility: collapse;</w:t>
              <w:br/>
              <w:t xml:space="preserve">    width: 0;</w:t>
              <w:br/>
              <w:t xml:space="preserve">    border: none;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Q5:</w:t>
              <w:br/>
              <w:t>["100%", "fixed", "border-collapse", "0", "font-weight", "collapse", "width", "none"]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&lt;title&gt;Sensory Kit Builder&lt;/title&gt;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&lt;main class="kit-builder"&gt;</w:t>
              <w:br/>
              <w:t xml:space="preserve">        &lt;h1&gt;Emergency Sensory Kit&lt;/h1&gt;</w:t>
              <w:br/>
              <w:t xml:space="preserve">        &lt;p&gt;Prepare your tools for when you feel overwhelmed.&lt;/p&gt;</w:t>
              <w:br/>
              <w:br/>
              <w:t xml:space="preserve">        &lt;!-- The parent container is hidden initially to prevent layout flashing, </w:t>
              <w:br/>
              <w:t xml:space="preserve">             but we want the list items to inherit or override this later --&gt;</w:t>
              <w:br/>
              <w:t xml:space="preserve">        &lt;div class="sensory-toolkit hidden-toolkit"&gt;</w:t>
              <w:br/>
              <w:t xml:space="preserve">            &lt;header&gt;</w:t>
              <w:br/>
              <w:t xml:space="preserve">                &lt;h2&gt;My Grounding Tools&lt;/h2&gt;</w:t>
              <w:br/>
              <w:t xml:space="preserve">            &lt;/header&gt;</w:t>
              <w:br/>
              <w:t xml:space="preserve">            </w:t>
              <w:br/>
              <w:t xml:space="preserve">            &lt;ul class="tool-list"&gt;</w:t>
              <w:br/>
              <w:t xml:space="preserve">                &lt;li class="tool-item"&gt;</w:t>
              <w:br/>
              <w:t xml:space="preserve">                    &lt;span class="emoji"&gt;👃&lt;/span&gt; Lavender Essential Oil Roller</w:t>
              <w:br/>
              <w:t xml:space="preserve">                &lt;/li&gt;</w:t>
              <w:br/>
              <w:t xml:space="preserve">                &lt;li class="tool-item"&gt;</w:t>
              <w:br/>
              <w:t xml:space="preserve">                    &lt;span class="emoji"&gt;🛌&lt;/span&gt; 15lb Weighted Blanket</w:t>
              <w:br/>
              <w:t xml:space="preserve">                &lt;/li&gt;</w:t>
              <w:br/>
              <w:t xml:space="preserve">                &lt;li class="tool-item"&gt;</w:t>
              <w:br/>
              <w:t xml:space="preserve">                    &lt;span class="emoji"&gt;🎧&lt;/span&gt; Noise-canceling Headphones</w:t>
              <w:br/>
              <w:t xml:space="preserve">                &lt;/li&gt;</w:t>
              <w:br/>
              <w:t xml:space="preserve">                &lt;li class="tool-item"&gt;</w:t>
              <w:br/>
              <w:t xml:space="preserve">                    &lt;span class="emoji"&gt;🧊&lt;/span&gt; Ice pack for forehead</w:t>
              <w:br/>
              <w:t xml:space="preserve">                &lt;/li&gt;</w:t>
              <w:br/>
              <w:t xml:space="preserve">            &lt;/ul&gt;</w:t>
              <w:br/>
              <w:t xml:space="preserve">        &lt;/div&gt;</w:t>
              <w:br/>
              <w:t xml:space="preserve">    &lt;/main&gt;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.kit-builder {</w:t>
              <w:br/>
              <w:t xml:space="preserve">    max-width: 800px;</w:t>
              <w:br/>
              <w:t xml:space="preserve">    margin: 40px auto;</w:t>
              <w:br/>
              <w:t xml:space="preserve">    font-family: 'Outfit', sans-serif;</w:t>
              <w:br/>
              <w:t>}</w:t>
              <w:br/>
              <w:br/>
              <w:t>/* --- Visibility Lesson --- */</w:t>
              <w:br/>
              <w:t>.hidden-toolkit {</w:t>
              <w:br/>
              <w:t xml:space="preserve">    visibility: hidden;</w:t>
              <w:br/>
              <w:t xml:space="preserve">    opacity: 0;</w:t>
              <w:br/>
              <w:t xml:space="preserve">    transform: translateY(20px);</w:t>
              <w:br/>
              <w:t xml:space="preserve">    transition: all 0.5s ease-in-out;</w:t>
              <w:br/>
              <w:t>}</w:t>
              <w:br/>
              <w:br/>
              <w:t>.tool-list {</w:t>
              <w:br/>
              <w:t xml:space="preserve">    list-style-type: none;</w:t>
              <w:br/>
              <w:t xml:space="preserve">    padding: 0;</w:t>
              <w:br/>
              <w:t xml:space="preserve">    margin-top: 1.5rem;</w:t>
              <w:br/>
              <w:t xml:space="preserve">    display: flex;</w:t>
              <w:br/>
              <w:t xml:space="preserve">    flex-direction: column;</w:t>
              <w:br/>
              <w:t xml:space="preserve">    gap: 12px;</w:t>
              <w:br/>
              <w:t>}</w:t>
              <w:br/>
              <w:br/>
              <w:t>.tool-item {</w:t>
              <w:br/>
              <w:t xml:space="preserve">    visibility: inherit;</w:t>
              <w:br/>
              <w:t xml:space="preserve">    padding: 16px 20px;</w:t>
              <w:br/>
              <w:t xml:space="preserve">    background-color: #f3e8ff;</w:t>
              <w:br/>
              <w:t xml:space="preserve">    border-radius: 8px;</w:t>
              <w:br/>
              <w:t xml:space="preserve">    border-left: 6px solid #a855f7;</w:t>
              <w:br/>
              <w:t xml:space="preserve">    font-weight: 500;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Q6:</w:t>
              <w:br/>
              <w:t>["hidden", "0", "translateY(20px)", "none", "flex", "column", "12px", "visibility"]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&lt;title&gt;Patient Intake Form&lt;/title&gt;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class="form-container"&gt;</w:t>
              <w:br/>
              <w:t xml:space="preserve">        &lt;h2&gt;Daily Check-in Form&lt;/h2&gt;</w:t>
              <w:br/>
              <w:t xml:space="preserve">        &lt;p&gt;Please fill this out honestly before your session.&lt;/p&gt;</w:t>
              <w:br/>
              <w:br/>
              <w:t xml:space="preserve">        &lt;form class="mental-health-intake" action="/submit" method="POST"&gt;</w:t>
              <w:br/>
              <w:t xml:space="preserve">            &lt;fieldset class="form-group"&gt;</w:t>
              <w:br/>
              <w:t xml:space="preserve">                &lt;legend&gt;Emotional State&lt;/legend&gt;</w:t>
              <w:br/>
              <w:t xml:space="preserve">                </w:t>
              <w:br/>
              <w:t xml:space="preserve">                &lt;label for="mood"&gt;How are you feeling today?&lt;/label&gt;</w:t>
              <w:br/>
              <w:t xml:space="preserve">                &lt;select id="mood" class="mood-select" name="mood"&gt;</w:t>
              <w:br/>
              <w:t xml:space="preserve">                    &lt;option value="" disabled selected&gt;Select an emotion...&lt;/option&gt;</w:t>
              <w:br/>
              <w:t xml:space="preserve">                    &lt;option value="anxious"&gt;Highly Anxious&lt;/option&gt;</w:t>
              <w:br/>
              <w:t xml:space="preserve">                    &lt;option value="depressed"&gt;Depressed/Low&lt;/option&gt;</w:t>
              <w:br/>
              <w:t xml:space="preserve">                    &lt;option value="okay"&gt;Okay/Neutral&lt;/option&gt;</w:t>
              <w:br/>
              <w:t xml:space="preserve">                    &lt;option value="good"&gt;Good/Optimistic&lt;/option&gt;</w:t>
              <w:br/>
              <w:t xml:space="preserve">                &lt;/select&gt;</w:t>
              <w:br/>
              <w:t xml:space="preserve">            &lt;/fieldset&gt;</w:t>
              <w:br/>
              <w:t xml:space="preserve">            </w:t>
              <w:br/>
              <w:t xml:space="preserve">            &lt;!-- This takes up space even when hidden, preventing the submit button from jumping around when JS reveals it --&gt;</w:t>
              <w:br/>
              <w:t xml:space="preserve">            &lt;fieldset class="form-group conditional-followup"&gt;</w:t>
              <w:br/>
              <w:t xml:space="preserve">                &lt;label for="anxiety-details"&gt;Can you describe what's making you anxious?&lt;/label&gt;</w:t>
              <w:br/>
              <w:t xml:space="preserve">                &lt;textarea id="anxiety-details" name="details" rows="4" placeholder="I am feeling worried about..."&gt;&lt;/textarea&gt;</w:t>
              <w:br/>
              <w:t xml:space="preserve">                &lt;small&gt;This information is confidential.&lt;/small&gt;</w:t>
              <w:br/>
              <w:t xml:space="preserve">            &lt;/fieldset&gt;</w:t>
              <w:br/>
              <w:br/>
              <w:t xml:space="preserve">            &lt;button type="submit" class="submit-btn"&gt;Submit Check-in&lt;/button&gt;</w:t>
              <w:br/>
              <w:t xml:space="preserve">        &lt;/form&gt;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body { background-color: #eef2f6; display: flex; justify-content: center; padding: 50px; }</w:t>
              <w:br/>
              <w:br/>
              <w:t>.form-container {</w:t>
              <w:br/>
              <w:t xml:space="preserve">    background: #ffffff;</w:t>
              <w:br/>
              <w:t xml:space="preserve">    padding: 40px;</w:t>
              <w:br/>
              <w:t xml:space="preserve">    border-radius: 12px;</w:t>
              <w:br/>
              <w:t xml:space="preserve">    box-shadow: 0 8px 24px rgba(0,0,0,0.06);</w:t>
              <w:br/>
              <w:t xml:space="preserve">    width: 100%;</w:t>
              <w:br/>
              <w:t xml:space="preserve">    max-width: 500px;</w:t>
              <w:br/>
              <w:t>}</w:t>
              <w:br/>
              <w:br/>
              <w:t>.mental-health-intake {</w:t>
              <w:br/>
              <w:t xml:space="preserve">    display: flex;</w:t>
              <w:br/>
              <w:t xml:space="preserve">    flex-direction: column;</w:t>
              <w:br/>
              <w:t xml:space="preserve">    gap: 25px;</w:t>
              <w:br/>
              <w:t xml:space="preserve">    margin-top: 20px;</w:t>
              <w:br/>
              <w:t>}</w:t>
              <w:br/>
              <w:br/>
              <w:t>fieldset { border: none; padding: 0; margin: 0; }</w:t>
              <w:br/>
              <w:t>legend { font-weight: bold; margin-bottom: 15px; font-size: 1.1rem; border-bottom: 2px solid #3b82f6; padding-bottom: 5px;}</w:t>
              <w:br/>
              <w:br/>
              <w:t>/* --- Visibility Lesson --- */</w:t>
              <w:br/>
              <w:t>.conditional-followup {</w:t>
              <w:br/>
              <w:t xml:space="preserve">    visibility: hidden;</w:t>
              <w:br/>
              <w:t xml:space="preserve">    display: flex;</w:t>
              <w:br/>
              <w:t xml:space="preserve">    flex-direction: column;</w:t>
              <w:br/>
              <w:t xml:space="preserve">    gap: 10px;</w:t>
              <w:br/>
              <w:t xml:space="preserve">    background: #f8fafc;</w:t>
              <w:br/>
              <w:t xml:space="preserve">    padding: 15px;</w:t>
              <w:br/>
              <w:t xml:space="preserve">    border-radius: 6px;</w:t>
              <w:br/>
              <w:t>}</w:t>
              <w:br/>
              <w:br/>
              <w:t>.conditional-followup textarea {</w:t>
              <w:br/>
              <w:t xml:space="preserve">    resize: vertical;</w:t>
              <w:br/>
              <w:t xml:space="preserve">    border: 1px solid #cbd5e1;</w:t>
              <w:br/>
              <w:t xml:space="preserve">    border-radius: 6px;</w:t>
              <w:br/>
              <w:t xml:space="preserve">    padding: 10px;</w:t>
              <w:br/>
              <w:t xml:space="preserve">    font-family: inherit;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Q7:</w:t>
              <w:br/>
              <w:t>["display", "flex-direction", "25px", "visibility", "flex", "column", "vertical", "6px"]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&lt;title&gt;Support Resources&lt;/title&gt;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&lt;!-- Main content might be hidden by a loading screen or modal --&gt;</w:t>
              <w:br/>
              <w:t xml:space="preserve">    &lt;div class="page-wrapper hidden-content"&gt;</w:t>
              <w:br/>
              <w:t xml:space="preserve">        &lt;main&gt;</w:t>
              <w:br/>
              <w:t xml:space="preserve">            &lt;h1&gt;Directory of Therapists&lt;/h1&gt;</w:t>
              <w:br/>
              <w:t xml:space="preserve">            &lt;p&gt;Loading the network of available professionals in your area...&lt;/p&gt;</w:t>
              <w:br/>
              <w:t xml:space="preserve">            &lt;div class="spinner"&gt;&lt;/div&gt;</w:t>
              <w:br/>
              <w:t xml:space="preserve">        &lt;/main&gt;</w:t>
              <w:br/>
              <w:t xml:space="preserve">        </w:t>
              <w:br/>
              <w:t xml:space="preserve">        &lt;!-- The parent is hidden, but the crisis banner MUST ALWAYS show regardless of DOM state --&gt;</w:t>
              <w:br/>
              <w:t xml:space="preserve">        &lt;aside class="crisis-banner"&gt;</w:t>
              <w:br/>
              <w:t xml:space="preserve">            &lt;div class="banner-content"&gt;</w:t>
              <w:br/>
              <w:t xml:space="preserve">                &lt;strong&gt;🚨 Immediate Support:&lt;/strong&gt; </w:t>
              <w:br/>
              <w:t xml:space="preserve">                &lt;span&gt;Need help right now? Text HOME to 741741 to connect with a Crisis Counselor 24/7.&lt;/span&gt;</w:t>
              <w:br/>
              <w:t xml:space="preserve">                &lt;a href="tel:988" class="emergency-btn"&gt;Call 988&lt;/a&gt;</w:t>
              <w:br/>
              <w:t xml:space="preserve">            &lt;/div&gt;</w:t>
              <w:br/>
              <w:t xml:space="preserve">        &lt;/aside&gt;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body { font-family: 'Segoe UI', Tahoma, sans-serif; margin: 0; }</w:t>
              <w:br/>
              <w:br/>
              <w:t>.page-wrapper {</w:t>
              <w:br/>
              <w:t xml:space="preserve">    min-height: 100vh;</w:t>
              <w:br/>
              <w:t xml:space="preserve">    padding: 2rem;</w:t>
              <w:br/>
              <w:t>}</w:t>
              <w:br/>
              <w:br/>
              <w:t>/* --- Visibility Lesson --- */</w:t>
              <w:br/>
              <w:t>.hidden-content {</w:t>
              <w:br/>
              <w:t xml:space="preserve">    visibility: hidden;</w:t>
              <w:br/>
              <w:t>}</w:t>
              <w:br/>
              <w:br/>
              <w:t>.crisis-banner {</w:t>
              <w:br/>
              <w:t xml:space="preserve">    visibility: initial;</w:t>
              <w:br/>
              <w:t xml:space="preserve">    position: fixed;</w:t>
              <w:br/>
              <w:t xml:space="preserve">    bottom: 0;</w:t>
              <w:br/>
              <w:t xml:space="preserve">    left: 0;</w:t>
              <w:br/>
              <w:t xml:space="preserve">    width: 100%;</w:t>
              <w:br/>
              <w:t xml:space="preserve">    background-color: #1e3a8a;</w:t>
              <w:br/>
              <w:t xml:space="preserve">    color: #ffffff;</w:t>
              <w:br/>
              <w:t xml:space="preserve">    padding: 15px 20px;</w:t>
              <w:br/>
              <w:t xml:space="preserve">    box-sizing: border-box;</w:t>
              <w:br/>
              <w:t xml:space="preserve">    box-shadow: 0 -4px 10px rgba(0,0,0,0.2);</w:t>
              <w:br/>
              <w:t xml:space="preserve">    z-index: 1000;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Q8:</w:t>
              <w:br/>
              <w:t>["visibility", "initial", "fixed"]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&lt;title&gt;Medication Management Tracker&lt;/title&gt;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&lt;main class="tracker-container"&gt;</w:t>
              <w:br/>
              <w:t xml:space="preserve">        &lt;header class="tracker-header"&gt;</w:t>
              <w:br/>
              <w:t xml:space="preserve">            &lt;h2&gt;Current Prescriptions&lt;/h2&gt;</w:t>
              <w:br/>
              <w:t xml:space="preserve">            &lt;button class="add-med-btn"&gt;+ Add Medication&lt;/button&gt;</w:t>
              <w:br/>
              <w:t xml:space="preserve">        &lt;/header&gt;</w:t>
              <w:br/>
              <w:br/>
              <w:t xml:space="preserve">        &lt;div class="table-responsive"&gt;</w:t>
              <w:br/>
              <w:t xml:space="preserve">            &lt;table class="med-table"&gt;</w:t>
              <w:br/>
              <w:t xml:space="preserve">                &lt;tr class="table-header"&gt;</w:t>
              <w:br/>
              <w:t xml:space="preserve">                    &lt;th&gt;Medication Name&lt;/th&gt;</w:t>
              <w:br/>
              <w:t xml:space="preserve">                    &lt;th&gt;Dosage&lt;/th&gt;</w:t>
              <w:br/>
              <w:t xml:space="preserve">                    &lt;th&gt;Frequency&lt;/th&gt;</w:t>
              <w:br/>
              <w:t xml:space="preserve">                    &lt;th&gt;Prescribing Dr.&lt;/th&gt;</w:t>
              <w:br/>
              <w:t xml:space="preserve">                &lt;/tr&gt;</w:t>
              <w:br/>
              <w:t xml:space="preserve">                </w:t>
              <w:br/>
              <w:t xml:space="preserve">                &lt;!-- Medication 1 --&gt;</w:t>
              <w:br/>
              <w:t xml:space="preserve">                &lt;tr class="med-row"&gt;</w:t>
              <w:br/>
              <w:t xml:space="preserve">                    &lt;td&gt;&lt;strong&gt;Sertraline (Zoloft)&lt;/strong&gt;&lt;/td&gt;</w:t>
              <w:br/>
              <w:t xml:space="preserve">                    &lt;td&gt;50mg&lt;/td&gt;</w:t>
              <w:br/>
              <w:t xml:space="preserve">                    &lt;td&gt;1x Morning w/ Food&lt;/td&gt;</w:t>
              <w:br/>
              <w:t xml:space="preserve">                    &lt;td&gt;Dr. Jenkins&lt;/td&gt;</w:t>
              <w:br/>
              <w:t xml:space="preserve">                &lt;/tr&gt;</w:t>
              <w:br/>
              <w:t xml:space="preserve">                &lt;tr class="med-notes-row"&gt;</w:t>
              <w:br/>
              <w:t xml:space="preserve">                    &lt;td colspan="4" class="side-effects"&gt;</w:t>
              <w:br/>
              <w:t xml:space="preserve">                        &lt;em&gt;Patient Note:&lt;/em&gt; Mild nausea observed during first week. Taking with toast helps.</w:t>
              <w:br/>
              <w:t xml:space="preserve">                    &lt;/td&gt;</w:t>
              <w:br/>
              <w:t xml:space="preserve">                &lt;/tr&gt;</w:t>
              <w:br/>
              <w:br/>
              <w:t xml:space="preserve">                &lt;!-- Medication 2 --&gt;</w:t>
              <w:br/>
              <w:t xml:space="preserve">                &lt;tr class="med-row"&gt;</w:t>
              <w:br/>
              <w:t xml:space="preserve">                    &lt;td&gt;&lt;strong&gt;Hydroxyzine&lt;/strong&gt;&lt;/td&gt;</w:t>
              <w:br/>
              <w:t xml:space="preserve">                    &lt;td&gt;25mg&lt;/td&gt;</w:t>
              <w:br/>
              <w:t xml:space="preserve">                    &lt;td&gt;As needed for panic&lt;/td&gt;</w:t>
              <w:br/>
              <w:t xml:space="preserve">                    &lt;td&gt;Dr. Jenkins&lt;/td&gt;</w:t>
              <w:br/>
              <w:t xml:space="preserve">                &lt;/tr&gt;</w:t>
              <w:br/>
              <w:t xml:space="preserve">                &lt;tr class="med-notes-row"&gt;</w:t>
              <w:br/>
              <w:t xml:space="preserve">                    &lt;td colspan="4" class="side-effects"&gt;</w:t>
              <w:br/>
              <w:t xml:space="preserve">                        &lt;em&gt;Patient Note:&lt;/em&gt; Causes severe drowsiness. Only take at night if possible.</w:t>
              <w:br/>
              <w:t xml:space="preserve">                    &lt;/td&gt;</w:t>
              <w:br/>
              <w:t xml:space="preserve">                &lt;/tr&gt;</w:t>
              <w:br/>
              <w:t xml:space="preserve">            &lt;/table&gt;</w:t>
              <w:br/>
              <w:t xml:space="preserve">        &lt;/div&gt;</w:t>
              <w:br/>
              <w:t xml:space="preserve">    &lt;/main&gt;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:root {</w:t>
              <w:br/>
              <w:t xml:space="preserve">    --accent: #8b5cf6;</w:t>
              <w:br/>
              <w:t xml:space="preserve">    --bg-light: #f5f3ff;</w:t>
              <w:br/>
              <w:t xml:space="preserve">    --text-main: #1f2937;</w:t>
              <w:br/>
              <w:t>}</w:t>
              <w:br/>
              <w:br/>
              <w:t>body { padding: 40px; background-color: #f9fafb; color: var(--text-main); }</w:t>
              <w:br/>
              <w:br/>
              <w:t>.tracker-container { max-width: 900px; margin: 0 auto; background: #fff; padding: 30px; border-radius: 12px;}</w:t>
              <w:br/>
              <w:br/>
              <w:t>.med-table {</w:t>
              <w:br/>
              <w:t xml:space="preserve">    border-collapse: collapse;</w:t>
              <w:br/>
              <w:t xml:space="preserve">    width: 100%;</w:t>
              <w:br/>
              <w:t xml:space="preserve">    font-family: 'Inter', system-ui, sans-serif;</w:t>
              <w:br/>
              <w:t xml:space="preserve">    margin-top: 20px;</w:t>
              <w:br/>
              <w:t>}</w:t>
              <w:br/>
              <w:br/>
              <w:t>.med-table th, .med-table td {</w:t>
              <w:br/>
              <w:t xml:space="preserve">    padding: 16px;</w:t>
              <w:br/>
              <w:t xml:space="preserve">    border-bottom: 1px solid #e5e7eb;</w:t>
              <w:br/>
              <w:t xml:space="preserve">    text-align: left;</w:t>
              <w:br/>
              <w:t>}</w:t>
              <w:br/>
              <w:br/>
              <w:t>.table-header th { background-color: #f3f4f6; text-transform: uppercase; font-size: 0.85rem; letter-spacing: 0.05em;}</w:t>
              <w:br/>
              <w:br/>
              <w:t>/* --- Visibility Lesson --- */</w:t>
              <w:br/>
              <w:t>.med-notes-row {</w:t>
              <w:br/>
              <w:t xml:space="preserve">    visibility: collapse;</w:t>
              <w:br/>
              <w:t xml:space="preserve">    background-color: var(--bg-light);</w:t>
              <w:br/>
              <w:t xml:space="preserve">    font-size: 0.9rem;</w:t>
              <w:br/>
              <w:t xml:space="preserve">    color: #4b5563;</w:t>
              <w:br/>
              <w:t xml:space="preserve">    font-style: italic;</w:t>
              <w:br/>
              <w:t xml:space="preserve">    border-left: 4px solid var(--accent);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Q9:</w:t>
              <w:br/>
              <w:t>["border-collapse", "100%", "font-family", "20px", "16px", "border-bottom", "left", "collapse", "background-color", "0.9rem", "#4b5563", "italic"]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&lt;title&gt;5-4-3-2-1 Grounding Technique&lt;/title&gt;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class="exercise-wrapper"&gt;</w:t>
              <w:br/>
              <w:t xml:space="preserve">        &lt;header&gt;</w:t>
              <w:br/>
              <w:t xml:space="preserve">            &lt;h2&gt;Anxiety Grounding Exercise&lt;/h2&gt;</w:t>
              <w:br/>
              <w:t xml:space="preserve">            &lt;p&gt;Look around you and focus on the present moment. Complete each step slowly.&lt;/p&gt;</w:t>
              <w:br/>
              <w:t xml:space="preserve">        &lt;/header&gt;</w:t>
              <w:br/>
              <w:br/>
              <w:t xml:space="preserve">        &lt;section class="grounding-exercise"&gt;</w:t>
              <w:br/>
              <w:t xml:space="preserve">            &lt;div class="step completed-step"&gt;</w:t>
              <w:br/>
              <w:t xml:space="preserve">                &lt;div class="badge"&gt;5&lt;/div&gt;</w:t>
              <w:br/>
              <w:t xml:space="preserve">                &lt;div class="step-content"&gt;</w:t>
              <w:br/>
              <w:t xml:space="preserve">                    &lt;h3&gt;Things you can see&lt;/h3&gt;</w:t>
              <w:br/>
              <w:t xml:space="preserve">                    &lt;p&gt;E.g., A clock, a tree outside, a pen on the desk.&lt;/p&gt;</w:t>
              <w:br/>
              <w:t xml:space="preserve">                &lt;/div&gt;</w:t>
              <w:br/>
              <w:t xml:space="preserve">            &lt;/div&gt;</w:t>
              <w:br/>
              <w:t xml:space="preserve">            </w:t>
              <w:br/>
              <w:t xml:space="preserve">            &lt;div class="step active-step"&gt;</w:t>
              <w:br/>
              <w:t xml:space="preserve">                &lt;div class="badge"&gt;4&lt;/div&gt;</w:t>
              <w:br/>
              <w:t xml:space="preserve">                &lt;div class="step-content"&gt;</w:t>
              <w:br/>
              <w:t xml:space="preserve">                    &lt;h3&gt;Things you can feel&lt;/h3&gt;</w:t>
              <w:br/>
              <w:t xml:space="preserve">                    &lt;p&gt;E.g., The chair beneath you, the fabric of your shirt.&lt;/p&gt;</w:t>
              <w:br/>
              <w:t xml:space="preserve">                &lt;/div&gt;</w:t>
              <w:br/>
              <w:t xml:space="preserve">            &lt;/div&gt;</w:t>
              <w:br/>
              <w:br/>
              <w:t xml:space="preserve">            &lt;div class="step incomplete-step"&gt;</w:t>
              <w:br/>
              <w:t xml:space="preserve">                &lt;div class="badge"&gt;3&lt;/div&gt;</w:t>
              <w:br/>
              <w:t xml:space="preserve">                &lt;div class="step-content"&gt;</w:t>
              <w:br/>
              <w:t xml:space="preserve">                    &lt;h3&gt;Things you can hear&lt;/h3&gt;</w:t>
              <w:br/>
              <w:t xml:space="preserve">                    &lt;p&gt;Focus on sounds outside the room.&lt;/p&gt;</w:t>
              <w:br/>
              <w:t xml:space="preserve">                &lt;/div&gt;</w:t>
              <w:br/>
              <w:t xml:space="preserve">            &lt;/div&gt;</w:t>
              <w:br/>
              <w:t xml:space="preserve">        &lt;/section&gt;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body { background: #1e293b; color: #f8fafc; font-family: 'Poppins', sans-serif; display: grid; place-items: center; min-height: 100vh;}</w:t>
              <w:br/>
              <w:br/>
              <w:t>.exercise-wrapper { max-width: 500px; padding: 30px; }</w:t>
              <w:br/>
              <w:br/>
              <w:t>.grounding-exercise {</w:t>
              <w:br/>
              <w:t xml:space="preserve">    display: flex;</w:t>
              <w:br/>
              <w:t xml:space="preserve">    flex-direction: column;</w:t>
              <w:br/>
              <w:t xml:space="preserve">    gap: 20px;</w:t>
              <w:br/>
              <w:t xml:space="preserve">    margin-top: 30px;</w:t>
              <w:br/>
              <w:t>}</w:t>
              <w:br/>
              <w:br/>
              <w:t>.step {</w:t>
              <w:br/>
              <w:t xml:space="preserve">    display: flex;</w:t>
              <w:br/>
              <w:t xml:space="preserve">    align-items: center;</w:t>
              <w:br/>
              <w:t xml:space="preserve">    gap: 20px;</w:t>
              <w:br/>
              <w:t xml:space="preserve">    padding: 20px;</w:t>
              <w:br/>
              <w:t xml:space="preserve">    border: 2px solid #334155;</w:t>
              <w:br/>
              <w:t xml:space="preserve">    border-radius: 12px;</w:t>
              <w:br/>
              <w:t xml:space="preserve">    background: #0f172a;</w:t>
              <w:br/>
              <w:t xml:space="preserve">    transition: all 0.3s ease;</w:t>
              <w:br/>
              <w:t>}</w:t>
              <w:br/>
              <w:br/>
              <w:t>.badge {</w:t>
              <w:br/>
              <w:t xml:space="preserve">    width: 40px; height: 40px;</w:t>
              <w:br/>
              <w:t xml:space="preserve">    border-radius: 50%; background: #3b82f6;</w:t>
              <w:br/>
              <w:t xml:space="preserve">    display: flex; justify-content: center; align-items: center;</w:t>
              <w:br/>
              <w:t xml:space="preserve">    font-weight: bold; font-size: 1.2rem;</w:t>
              <w:br/>
              <w:t>}</w:t>
              <w:br/>
              <w:br/>
              <w:t>/* --- Visibility Lesson --- */</w:t>
              <w:br/>
              <w:t>.incomplete-step .step-content {</w:t>
              <w:br/>
              <w:t xml:space="preserve">    visibility: hidden;</w:t>
              <w:br/>
              <w:t xml:space="preserve">    opacity: 0;</w:t>
              <w:br/>
              <w:t>}</w:t>
              <w:br/>
              <w:br/>
              <w:t>.incomplete-step {</w:t>
              <w:br/>
              <w:t xml:space="preserve">    border-color: #1e293b;</w:t>
              <w:br/>
              <w:t xml:space="preserve">    background: transparent;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Q10:</w:t>
              <w:br/>
              <w:t>["flex", "column", "gap", "align-items", "border", "12px", "visibility", "0"]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