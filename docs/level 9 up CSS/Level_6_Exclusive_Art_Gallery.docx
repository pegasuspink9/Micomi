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F6F29" w14:textId="77777777" w:rsidR="00092CC0" w:rsidRDefault="00000000">
      <w:pPr>
        <w:pStyle w:val="Title"/>
        <w:jc w:val="center"/>
      </w:pPr>
      <w:r>
        <w:t>Level 6: CSS Images &amp; Links - Interactive Art Gallery (Exclusive Format)</w:t>
      </w:r>
    </w:p>
    <w:p w14:paraId="4D985DDF" w14:textId="77777777" w:rsidR="00092CC0" w:rsidRDefault="00000000">
      <w:r>
        <w:t>Welcome to the Museum! These 13 questions combine CSS Image properties (framing, cropping, filters) and CSS Link properties (interactive states). The HTML and CSS are separated into columns with all comments removed. The 'Picked Words' arrays strictly adhere to the exclusivity rule: for any given CSS line, either the property OR the value is picked, never both.</w:t>
      </w:r>
    </w:p>
    <w:tbl>
      <w:tblPr>
        <w:tblStyle w:val="TableGrid"/>
        <w:tblW w:w="0" w:type="auto"/>
        <w:tblLook w:val="04A0" w:firstRow="1" w:lastRow="0" w:firstColumn="1" w:lastColumn="0" w:noHBand="0" w:noVBand="1"/>
      </w:tblPr>
      <w:tblGrid>
        <w:gridCol w:w="4956"/>
        <w:gridCol w:w="1647"/>
        <w:gridCol w:w="2027"/>
      </w:tblGrid>
      <w:tr w:rsidR="00092CC0" w14:paraId="29D9F6F6" w14:textId="77777777">
        <w:tc>
          <w:tcPr>
            <w:tcW w:w="3600" w:type="dxa"/>
          </w:tcPr>
          <w:p w14:paraId="69561604" w14:textId="77777777" w:rsidR="00092CC0" w:rsidRDefault="00000000">
            <w:r>
              <w:rPr>
                <w:b/>
              </w:rPr>
              <w:t>HTML File (index.html)</w:t>
            </w:r>
          </w:p>
        </w:tc>
        <w:tc>
          <w:tcPr>
            <w:tcW w:w="3600" w:type="dxa"/>
          </w:tcPr>
          <w:p w14:paraId="269787C6" w14:textId="77777777" w:rsidR="00092CC0" w:rsidRDefault="00000000">
            <w:r>
              <w:rPr>
                <w:b/>
              </w:rPr>
              <w:t>CSS File (style.css)</w:t>
            </w:r>
          </w:p>
        </w:tc>
        <w:tc>
          <w:tcPr>
            <w:tcW w:w="2160" w:type="dxa"/>
          </w:tcPr>
          <w:p w14:paraId="1E40751F" w14:textId="77777777" w:rsidR="00092CC0" w:rsidRDefault="00000000">
            <w:r>
              <w:rPr>
                <w:b/>
              </w:rPr>
              <w:t>Picked Words Array</w:t>
            </w:r>
          </w:p>
        </w:tc>
      </w:tr>
      <w:tr w:rsidR="00092CC0" w14:paraId="58F236E8" w14:textId="77777777">
        <w:tc>
          <w:tcPr>
            <w:tcW w:w="2880" w:type="dxa"/>
          </w:tcPr>
          <w:p w14:paraId="29E406E6"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&lt;title&gt;Classic Painting Frame&lt;/title&gt;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&lt;img src="https://images.unsplash.com/photo-1579783902614-a3fb3927b6a5?w=400" alt="Classic Artwork"&gt;</w:t>
            </w:r>
            <w:r>
              <w:rPr>
                <w:rFonts w:ascii="Courier New" w:hAnsi="Courier New"/>
                <w:sz w:val="16"/>
              </w:rPr>
              <w:br/>
              <w:t>&lt;/body&gt;</w:t>
            </w:r>
            <w:r>
              <w:rPr>
                <w:rFonts w:ascii="Courier New" w:hAnsi="Courier New"/>
                <w:sz w:val="16"/>
              </w:rPr>
              <w:br/>
              <w:t>&lt;/html&gt;</w:t>
            </w:r>
          </w:p>
        </w:tc>
        <w:tc>
          <w:tcPr>
            <w:tcW w:w="2880" w:type="dxa"/>
          </w:tcPr>
          <w:p w14:paraId="2BE95CA1" w14:textId="77777777" w:rsidR="00092CC0" w:rsidRDefault="00000000">
            <w:r>
              <w:rPr>
                <w:rFonts w:ascii="Courier New" w:hAnsi="Courier New"/>
                <w:sz w:val="16"/>
              </w:rPr>
              <w:t>img {</w:t>
            </w:r>
            <w:r>
              <w:rPr>
                <w:rFonts w:ascii="Courier New" w:hAnsi="Courier New"/>
                <w:sz w:val="16"/>
              </w:rPr>
              <w:br/>
              <w:t xml:space="preserve">    border: 15px solid gold;</w:t>
            </w:r>
            <w:r>
              <w:rPr>
                <w:rFonts w:ascii="Courier New" w:hAnsi="Courier New"/>
                <w:sz w:val="16"/>
              </w:rPr>
              <w:br/>
              <w:t xml:space="preserve">    padding: 10px;</w:t>
            </w:r>
            <w:r>
              <w:rPr>
                <w:rFonts w:ascii="Courier New" w:hAnsi="Courier New"/>
                <w:sz w:val="16"/>
              </w:rPr>
              <w:br/>
              <w:t xml:space="preserve">    background-color: #fff;</w:t>
            </w:r>
            <w:r>
              <w:rPr>
                <w:rFonts w:ascii="Courier New" w:hAnsi="Courier New"/>
                <w:sz w:val="16"/>
              </w:rPr>
              <w:br/>
              <w:t xml:space="preserve">    width: 300px;</w:t>
            </w:r>
            <w:r>
              <w:rPr>
                <w:rFonts w:ascii="Courier New" w:hAnsi="Courier New"/>
                <w:sz w:val="16"/>
              </w:rPr>
              <w:br/>
              <w:t xml:space="preserve">    height: auto;</w:t>
            </w:r>
            <w:r>
              <w:rPr>
                <w:rFonts w:ascii="Courier New" w:hAnsi="Courier New"/>
                <w:sz w:val="16"/>
              </w:rPr>
              <w:br/>
              <w:t xml:space="preserve">    display: block;</w:t>
            </w:r>
            <w:r>
              <w:rPr>
                <w:rFonts w:ascii="Courier New" w:hAnsi="Courier New"/>
                <w:sz w:val="16"/>
              </w:rPr>
              <w:br/>
              <w:t xml:space="preserve">    margin: 20px auto;</w:t>
            </w:r>
            <w:r>
              <w:rPr>
                <w:rFonts w:ascii="Courier New" w:hAnsi="Courier New"/>
                <w:sz w:val="16"/>
              </w:rPr>
              <w:br/>
              <w:t xml:space="preserve">    border-radius: 4px;</w:t>
            </w:r>
            <w:r>
              <w:rPr>
                <w:rFonts w:ascii="Courier New" w:hAnsi="Courier New"/>
                <w:sz w:val="16"/>
              </w:rPr>
              <w:br/>
              <w:t>}</w:t>
            </w:r>
          </w:p>
        </w:tc>
        <w:tc>
          <w:tcPr>
            <w:tcW w:w="2880" w:type="dxa"/>
          </w:tcPr>
          <w:p w14:paraId="3293535F" w14:textId="77777777" w:rsidR="00092CC0" w:rsidRDefault="00000000">
            <w:r>
              <w:rPr>
                <w:rFonts w:ascii="Courier New" w:hAnsi="Courier New"/>
                <w:b/>
                <w:sz w:val="18"/>
              </w:rPr>
              <w:t>Q1:</w:t>
            </w:r>
            <w:r>
              <w:rPr>
                <w:rFonts w:ascii="Courier New" w:hAnsi="Courier New"/>
                <w:b/>
                <w:sz w:val="18"/>
              </w:rPr>
              <w:br/>
              <w:t>["border", "padding", "background-color", "width", "auto", "block", "margin", "4px"]</w:t>
            </w:r>
          </w:p>
        </w:tc>
      </w:tr>
      <w:tr w:rsidR="00092CC0" w14:paraId="42FF4197" w14:textId="77777777">
        <w:tc>
          <w:tcPr>
            <w:tcW w:w="2880" w:type="dxa"/>
          </w:tcPr>
          <w:p w14:paraId="5F31427D"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&lt;title&gt;Circular Cameo Portrait&lt;/title&gt;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&lt;img src="https://images.unsplash.com/photo-1536924940846-227afb31e2a5?w=400" alt="Marble Sculpture"&gt;</w:t>
            </w:r>
            <w:r>
              <w:rPr>
                <w:rFonts w:ascii="Courier New" w:hAnsi="Courier New"/>
                <w:sz w:val="16"/>
              </w:rPr>
              <w:br/>
              <w:t>&lt;/body&gt;</w:t>
            </w:r>
            <w:r>
              <w:rPr>
                <w:rFonts w:ascii="Courier New" w:hAnsi="Courier New"/>
                <w:sz w:val="16"/>
              </w:rPr>
              <w:br/>
              <w:t>&lt;/html&gt;</w:t>
            </w:r>
          </w:p>
        </w:tc>
        <w:tc>
          <w:tcPr>
            <w:tcW w:w="2880" w:type="dxa"/>
          </w:tcPr>
          <w:p w14:paraId="7FD097F0" w14:textId="77777777" w:rsidR="00092CC0" w:rsidRDefault="00000000">
            <w:r>
              <w:rPr>
                <w:rFonts w:ascii="Courier New" w:hAnsi="Courier New"/>
                <w:sz w:val="16"/>
              </w:rPr>
              <w:t>img {</w:t>
            </w:r>
            <w:r>
              <w:rPr>
                <w:rFonts w:ascii="Courier New" w:hAnsi="Courier New"/>
                <w:sz w:val="16"/>
              </w:rPr>
              <w:br/>
              <w:t xml:space="preserve">    width: 200px;</w:t>
            </w:r>
            <w:r>
              <w:rPr>
                <w:rFonts w:ascii="Courier New" w:hAnsi="Courier New"/>
                <w:sz w:val="16"/>
              </w:rPr>
              <w:br/>
              <w:t xml:space="preserve">    height: 200px;</w:t>
            </w:r>
            <w:r>
              <w:rPr>
                <w:rFonts w:ascii="Courier New" w:hAnsi="Courier New"/>
                <w:sz w:val="16"/>
              </w:rPr>
              <w:br/>
              <w:t xml:space="preserve">    border-radius: 50%;</w:t>
            </w:r>
            <w:r>
              <w:rPr>
                <w:rFonts w:ascii="Courier New" w:hAnsi="Courier New"/>
                <w:sz w:val="16"/>
              </w:rPr>
              <w:br/>
              <w:t xml:space="preserve">    object-fit: cover;</w:t>
            </w:r>
            <w:r>
              <w:rPr>
                <w:rFonts w:ascii="Courier New" w:hAnsi="Courier New"/>
                <w:sz w:val="16"/>
              </w:rPr>
              <w:br/>
              <w:t xml:space="preserve">    border: 5px solid white;</w:t>
            </w:r>
            <w:r>
              <w:rPr>
                <w:rFonts w:ascii="Courier New" w:hAnsi="Courier New"/>
                <w:sz w:val="16"/>
              </w:rPr>
              <w:br/>
              <w:t xml:space="preserve">    box-shadow: 0 0 10px rgba(0,0,0,0.5);</w:t>
            </w:r>
            <w:r>
              <w:rPr>
                <w:rFonts w:ascii="Courier New" w:hAnsi="Courier New"/>
                <w:sz w:val="16"/>
              </w:rPr>
              <w:br/>
              <w:t xml:space="preserve">    margin: 10px;</w:t>
            </w:r>
            <w:r>
              <w:rPr>
                <w:rFonts w:ascii="Courier New" w:hAnsi="Courier New"/>
                <w:sz w:val="16"/>
              </w:rPr>
              <w:br/>
              <w:t>}</w:t>
            </w:r>
          </w:p>
        </w:tc>
        <w:tc>
          <w:tcPr>
            <w:tcW w:w="2880" w:type="dxa"/>
          </w:tcPr>
          <w:p w14:paraId="0061CCED" w14:textId="77777777" w:rsidR="00092CC0" w:rsidRDefault="00000000">
            <w:r>
              <w:rPr>
                <w:rFonts w:ascii="Courier New" w:hAnsi="Courier New"/>
                <w:b/>
                <w:sz w:val="18"/>
              </w:rPr>
              <w:t>Q2:</w:t>
            </w:r>
            <w:r>
              <w:rPr>
                <w:rFonts w:ascii="Courier New" w:hAnsi="Courier New"/>
                <w:b/>
                <w:sz w:val="18"/>
              </w:rPr>
              <w:br/>
              <w:t>["width", "200px", "50%", "object-fit", "border", "0 0 10px rgba(0,0,0,0.5)", "10px"]</w:t>
            </w:r>
          </w:p>
        </w:tc>
      </w:tr>
      <w:tr w:rsidR="00092CC0" w14:paraId="0F4D3129" w14:textId="77777777">
        <w:tc>
          <w:tcPr>
            <w:tcW w:w="2880" w:type="dxa"/>
          </w:tcPr>
          <w:p w14:paraId="55841F1D"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&lt;title&gt;Museum Admission Link&lt;/title&gt;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&lt;a href="https://www.metmuseum.org/" class="ticket"&gt;Purchase Tickets&lt;/a&gt;</w:t>
            </w:r>
            <w:r>
              <w:rPr>
                <w:rFonts w:ascii="Courier New" w:hAnsi="Courier New"/>
                <w:sz w:val="16"/>
              </w:rPr>
              <w:br/>
              <w:t>&lt;/body&gt;</w:t>
            </w:r>
            <w:r>
              <w:rPr>
                <w:rFonts w:ascii="Courier New" w:hAnsi="Courier New"/>
                <w:sz w:val="16"/>
              </w:rPr>
              <w:br/>
              <w:t>&lt;/html&gt;</w:t>
            </w:r>
          </w:p>
        </w:tc>
        <w:tc>
          <w:tcPr>
            <w:tcW w:w="2880" w:type="dxa"/>
          </w:tcPr>
          <w:p w14:paraId="48AA7AEB" w14:textId="77777777" w:rsidR="00092CC0" w:rsidRDefault="00000000">
            <w:r>
              <w:rPr>
                <w:rFonts w:ascii="Courier New" w:hAnsi="Courier New"/>
                <w:sz w:val="16"/>
              </w:rPr>
              <w:t>.ticket {</w:t>
            </w:r>
            <w:r>
              <w:rPr>
                <w:rFonts w:ascii="Courier New" w:hAnsi="Courier New"/>
                <w:sz w:val="16"/>
              </w:rPr>
              <w:br/>
              <w:t xml:space="preserve">    text-decoration: none;</w:t>
            </w:r>
            <w:r>
              <w:rPr>
                <w:rFonts w:ascii="Courier New" w:hAnsi="Courier New"/>
                <w:sz w:val="16"/>
              </w:rPr>
              <w:br/>
              <w:t xml:space="preserve">    color: #b91c1c;</w:t>
            </w:r>
            <w:r>
              <w:rPr>
                <w:rFonts w:ascii="Courier New" w:hAnsi="Courier New"/>
                <w:sz w:val="16"/>
              </w:rPr>
              <w:br/>
              <w:t xml:space="preserve">    font-weight: bold;</w:t>
            </w:r>
            <w:r>
              <w:rPr>
                <w:rFonts w:ascii="Courier New" w:hAnsi="Courier New"/>
                <w:sz w:val="16"/>
              </w:rPr>
              <w:br/>
              <w:t xml:space="preserve">    font-size: 1.2rem;</w:t>
            </w:r>
            <w:r>
              <w:rPr>
                <w:rFonts w:ascii="Courier New" w:hAnsi="Courier New"/>
                <w:sz w:val="16"/>
              </w:rPr>
              <w:br/>
              <w:t xml:space="preserve">    display: inline-block;</w:t>
            </w:r>
            <w:r>
              <w:rPr>
                <w:rFonts w:ascii="Courier New" w:hAnsi="Courier New"/>
                <w:sz w:val="16"/>
              </w:rPr>
              <w:br/>
            </w:r>
            <w:r>
              <w:rPr>
                <w:rFonts w:ascii="Courier New" w:hAnsi="Courier New"/>
                <w:sz w:val="16"/>
              </w:rPr>
              <w:lastRenderedPageBreak/>
              <w:t xml:space="preserve">    padding: 10px;</w:t>
            </w:r>
            <w:r>
              <w:rPr>
                <w:rFonts w:ascii="Courier New" w:hAnsi="Courier New"/>
                <w:sz w:val="16"/>
              </w:rPr>
              <w:br/>
              <w:t xml:space="preserve">    border: 2px solid #b91c1c;</w:t>
            </w:r>
            <w:r>
              <w:rPr>
                <w:rFonts w:ascii="Courier New" w:hAnsi="Courier New"/>
                <w:sz w:val="16"/>
              </w:rPr>
              <w:br/>
              <w:t>}</w:t>
            </w:r>
          </w:p>
        </w:tc>
        <w:tc>
          <w:tcPr>
            <w:tcW w:w="2880" w:type="dxa"/>
          </w:tcPr>
          <w:p w14:paraId="4F3A6BFA" w14:textId="77777777" w:rsidR="00092CC0" w:rsidRDefault="00000000">
            <w:r>
              <w:rPr>
                <w:rFonts w:ascii="Courier New" w:hAnsi="Courier New"/>
                <w:b/>
                <w:sz w:val="18"/>
              </w:rPr>
              <w:lastRenderedPageBreak/>
              <w:t>Q3:</w:t>
            </w:r>
            <w:r>
              <w:rPr>
                <w:rFonts w:ascii="Courier New" w:hAnsi="Courier New"/>
                <w:b/>
                <w:sz w:val="18"/>
              </w:rPr>
              <w:br/>
              <w:t>["text-decoration", "#b91c1c", "bold", "1.2rem", "display", "10px", "border"]</w:t>
            </w:r>
          </w:p>
        </w:tc>
      </w:tr>
      <w:tr w:rsidR="00092CC0" w14:paraId="52B60A0D" w14:textId="77777777">
        <w:tc>
          <w:tcPr>
            <w:tcW w:w="2880" w:type="dxa"/>
          </w:tcPr>
          <w:p w14:paraId="1F63B57B"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&lt;title&gt;Tour Guide Archive&lt;/title&gt;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&lt;a href="https://en.wikipedia.org/wiki/Renaissance" class="exhibit"&gt;Renaissance Wing&lt;/a&gt;</w:t>
            </w:r>
            <w:r>
              <w:rPr>
                <w:rFonts w:ascii="Courier New" w:hAnsi="Courier New"/>
                <w:sz w:val="16"/>
              </w:rPr>
              <w:br/>
              <w:t>&lt;/body&gt;</w:t>
            </w:r>
            <w:r>
              <w:rPr>
                <w:rFonts w:ascii="Courier New" w:hAnsi="Courier New"/>
                <w:sz w:val="16"/>
              </w:rPr>
              <w:br/>
              <w:t>&lt;/html&gt;</w:t>
            </w:r>
          </w:p>
        </w:tc>
        <w:tc>
          <w:tcPr>
            <w:tcW w:w="2880" w:type="dxa"/>
          </w:tcPr>
          <w:p w14:paraId="4F360361" w14:textId="77777777" w:rsidR="00092CC0" w:rsidRDefault="00000000">
            <w:r>
              <w:rPr>
                <w:rFonts w:ascii="Courier New" w:hAnsi="Courier New"/>
                <w:sz w:val="16"/>
              </w:rPr>
              <w:t>.exhibit:link {</w:t>
            </w:r>
            <w:r>
              <w:rPr>
                <w:rFonts w:ascii="Courier New" w:hAnsi="Courier New"/>
                <w:sz w:val="16"/>
              </w:rPr>
              <w:br/>
              <w:t xml:space="preserve">    color: #2563eb;</w:t>
            </w:r>
            <w:r>
              <w:rPr>
                <w:rFonts w:ascii="Courier New" w:hAnsi="Courier New"/>
                <w:sz w:val="16"/>
              </w:rPr>
              <w:br/>
              <w:t xml:space="preserve">    text-decoration: underline;</w:t>
            </w:r>
            <w:r>
              <w:rPr>
                <w:rFonts w:ascii="Courier New" w:hAnsi="Courier New"/>
                <w:sz w:val="16"/>
              </w:rPr>
              <w:br/>
              <w:t>}</w:t>
            </w:r>
            <w:r>
              <w:rPr>
                <w:rFonts w:ascii="Courier New" w:hAnsi="Courier New"/>
                <w:sz w:val="16"/>
              </w:rPr>
              <w:br/>
              <w:t>.exhibit:visited {</w:t>
            </w:r>
            <w:r>
              <w:rPr>
                <w:rFonts w:ascii="Courier New" w:hAnsi="Courier New"/>
                <w:sz w:val="16"/>
              </w:rPr>
              <w:br/>
              <w:t xml:space="preserve">    color: #4b0082;</w:t>
            </w:r>
            <w:r>
              <w:rPr>
                <w:rFonts w:ascii="Courier New" w:hAnsi="Courier New"/>
                <w:sz w:val="16"/>
              </w:rPr>
              <w:br/>
              <w:t xml:space="preserve">    opacity: 0.8;</w:t>
            </w:r>
            <w:r>
              <w:rPr>
                <w:rFonts w:ascii="Courier New" w:hAnsi="Courier New"/>
                <w:sz w:val="16"/>
              </w:rPr>
              <w:br/>
              <w:t>}</w:t>
            </w:r>
          </w:p>
        </w:tc>
        <w:tc>
          <w:tcPr>
            <w:tcW w:w="2880" w:type="dxa"/>
          </w:tcPr>
          <w:p w14:paraId="662C75F4" w14:textId="77777777" w:rsidR="00092CC0" w:rsidRDefault="00000000">
            <w:r>
              <w:rPr>
                <w:rFonts w:ascii="Courier New" w:hAnsi="Courier New"/>
                <w:b/>
                <w:sz w:val="18"/>
              </w:rPr>
              <w:t>Q4:</w:t>
            </w:r>
            <w:r>
              <w:rPr>
                <w:rFonts w:ascii="Courier New" w:hAnsi="Courier New"/>
                <w:b/>
                <w:sz w:val="18"/>
              </w:rPr>
              <w:br/>
              <w:t>[":link", "#2563eb", "text-decoration", ":visited", "0.8"]</w:t>
            </w:r>
          </w:p>
        </w:tc>
      </w:tr>
      <w:tr w:rsidR="00092CC0" w14:paraId="1DCF49AB" w14:textId="77777777">
        <w:tc>
          <w:tcPr>
            <w:tcW w:w="2880" w:type="dxa"/>
          </w:tcPr>
          <w:p w14:paraId="2CAC6A98"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&lt;title&gt;Restored Photograph&lt;/title&gt;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&lt;img src="https://images.unsplash.com/photo-1461344577544-4e5dc9487184?w=400" alt="Vintage Typewriter" class="antique"&gt;</w:t>
            </w:r>
            <w:r>
              <w:rPr>
                <w:rFonts w:ascii="Courier New" w:hAnsi="Courier New"/>
                <w:sz w:val="16"/>
              </w:rPr>
              <w:br/>
              <w:t>&lt;/body&gt;</w:t>
            </w:r>
            <w:r>
              <w:rPr>
                <w:rFonts w:ascii="Courier New" w:hAnsi="Courier New"/>
                <w:sz w:val="16"/>
              </w:rPr>
              <w:br/>
              <w:t>&lt;/html&gt;</w:t>
            </w:r>
          </w:p>
        </w:tc>
        <w:tc>
          <w:tcPr>
            <w:tcW w:w="2880" w:type="dxa"/>
          </w:tcPr>
          <w:p w14:paraId="6D8202D6" w14:textId="77777777" w:rsidR="00092CC0" w:rsidRDefault="00000000">
            <w:r>
              <w:rPr>
                <w:rFonts w:ascii="Courier New" w:hAnsi="Courier New"/>
                <w:sz w:val="16"/>
              </w:rPr>
              <w:t>.antique {</w:t>
            </w:r>
            <w:r>
              <w:rPr>
                <w:rFonts w:ascii="Courier New" w:hAnsi="Courier New"/>
                <w:sz w:val="16"/>
              </w:rPr>
              <w:br/>
              <w:t xml:space="preserve">    filter: sepia(100%);</w:t>
            </w:r>
            <w:r>
              <w:rPr>
                <w:rFonts w:ascii="Courier New" w:hAnsi="Courier New"/>
                <w:sz w:val="16"/>
              </w:rPr>
              <w:br/>
              <w:t xml:space="preserve">    width: 250px;</w:t>
            </w:r>
            <w:r>
              <w:rPr>
                <w:rFonts w:ascii="Courier New" w:hAnsi="Courier New"/>
                <w:sz w:val="16"/>
              </w:rPr>
              <w:br/>
              <w:t xml:space="preserve">    border-radius: 8px;</w:t>
            </w:r>
            <w:r>
              <w:rPr>
                <w:rFonts w:ascii="Courier New" w:hAnsi="Courier New"/>
                <w:sz w:val="16"/>
              </w:rPr>
              <w:br/>
              <w:t xml:space="preserve">    box-shadow: 2px 2px 5px black;</w:t>
            </w:r>
            <w:r>
              <w:rPr>
                <w:rFonts w:ascii="Courier New" w:hAnsi="Courier New"/>
                <w:sz w:val="16"/>
              </w:rPr>
              <w:br/>
              <w:t xml:space="preserve">    display: block;</w:t>
            </w:r>
            <w:r>
              <w:rPr>
                <w:rFonts w:ascii="Courier New" w:hAnsi="Courier New"/>
                <w:sz w:val="16"/>
              </w:rPr>
              <w:br/>
              <w:t xml:space="preserve">    margin: auto;</w:t>
            </w:r>
            <w:r>
              <w:rPr>
                <w:rFonts w:ascii="Courier New" w:hAnsi="Courier New"/>
                <w:sz w:val="16"/>
              </w:rPr>
              <w:br/>
              <w:t>}</w:t>
            </w:r>
          </w:p>
        </w:tc>
        <w:tc>
          <w:tcPr>
            <w:tcW w:w="2880" w:type="dxa"/>
          </w:tcPr>
          <w:p w14:paraId="2FB3BFBC" w14:textId="77777777" w:rsidR="00092CC0" w:rsidRDefault="00000000">
            <w:r>
              <w:rPr>
                <w:rFonts w:ascii="Courier New" w:hAnsi="Courier New"/>
                <w:b/>
                <w:sz w:val="18"/>
              </w:rPr>
              <w:t>Q5:</w:t>
            </w:r>
            <w:r>
              <w:rPr>
                <w:rFonts w:ascii="Courier New" w:hAnsi="Courier New"/>
                <w:b/>
                <w:sz w:val="18"/>
              </w:rPr>
              <w:br/>
              <w:t>["filter", "250px", "border-radius", "black", "display", "auto"]</w:t>
            </w:r>
          </w:p>
        </w:tc>
      </w:tr>
      <w:tr w:rsidR="00092CC0" w14:paraId="07F4E24C" w14:textId="77777777">
        <w:tc>
          <w:tcPr>
            <w:tcW w:w="2880" w:type="dxa"/>
          </w:tcPr>
          <w:p w14:paraId="3449EBB4"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&lt;title&gt;Mystery Art Reveal&lt;/title&gt;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&lt;img src="https://images.unsplash.com/photo-1541961017774-22349e4a1262?w=400" alt="Abstract Painting" class="mystery-art"&gt;</w:t>
            </w:r>
            <w:r>
              <w:rPr>
                <w:rFonts w:ascii="Courier New" w:hAnsi="Courier New"/>
                <w:sz w:val="16"/>
              </w:rPr>
              <w:br/>
              <w:t>&lt;/body&gt;</w:t>
            </w:r>
            <w:r>
              <w:rPr>
                <w:rFonts w:ascii="Courier New" w:hAnsi="Courier New"/>
                <w:sz w:val="16"/>
              </w:rPr>
              <w:br/>
              <w:t>&lt;/html&gt;</w:t>
            </w:r>
          </w:p>
        </w:tc>
        <w:tc>
          <w:tcPr>
            <w:tcW w:w="2880" w:type="dxa"/>
          </w:tcPr>
          <w:p w14:paraId="12E43647" w14:textId="77777777" w:rsidR="00092CC0" w:rsidRDefault="00000000">
            <w:r>
              <w:rPr>
                <w:rFonts w:ascii="Courier New" w:hAnsi="Courier New"/>
                <w:sz w:val="16"/>
              </w:rPr>
              <w:t>.mystery-art {</w:t>
            </w:r>
            <w:r>
              <w:rPr>
                <w:rFonts w:ascii="Courier New" w:hAnsi="Courier New"/>
                <w:sz w:val="16"/>
              </w:rPr>
              <w:br/>
              <w:t xml:space="preserve">    filter: blur(8px);</w:t>
            </w:r>
            <w:r>
              <w:rPr>
                <w:rFonts w:ascii="Courier New" w:hAnsi="Courier New"/>
                <w:sz w:val="16"/>
              </w:rPr>
              <w:br/>
              <w:t xml:space="preserve">    transition: filter 0.5s ease;</w:t>
            </w:r>
            <w:r>
              <w:rPr>
                <w:rFonts w:ascii="Courier New" w:hAnsi="Courier New"/>
                <w:sz w:val="16"/>
              </w:rPr>
              <w:br/>
              <w:t xml:space="preserve">    width: 300px;</w:t>
            </w:r>
            <w:r>
              <w:rPr>
                <w:rFonts w:ascii="Courier New" w:hAnsi="Courier New"/>
                <w:sz w:val="16"/>
              </w:rPr>
              <w:br/>
              <w:t xml:space="preserve">    height: 200px;</w:t>
            </w:r>
            <w:r>
              <w:rPr>
                <w:rFonts w:ascii="Courier New" w:hAnsi="Courier New"/>
                <w:sz w:val="16"/>
              </w:rPr>
              <w:br/>
              <w:t>}</w:t>
            </w:r>
            <w:r>
              <w:rPr>
                <w:rFonts w:ascii="Courier New" w:hAnsi="Courier New"/>
                <w:sz w:val="16"/>
              </w:rPr>
              <w:br/>
              <w:t>.mystery-art:hover {</w:t>
            </w:r>
            <w:r>
              <w:rPr>
                <w:rFonts w:ascii="Courier New" w:hAnsi="Courier New"/>
                <w:sz w:val="16"/>
              </w:rPr>
              <w:br/>
              <w:t xml:space="preserve">    filter: blur(0);</w:t>
            </w:r>
            <w:r>
              <w:rPr>
                <w:rFonts w:ascii="Courier New" w:hAnsi="Courier New"/>
                <w:sz w:val="16"/>
              </w:rPr>
              <w:br/>
              <w:t>}</w:t>
            </w:r>
          </w:p>
        </w:tc>
        <w:tc>
          <w:tcPr>
            <w:tcW w:w="2880" w:type="dxa"/>
          </w:tcPr>
          <w:p w14:paraId="58030C1F" w14:textId="72D4819B" w:rsidR="00092CC0" w:rsidRDefault="00000000">
            <w:r>
              <w:rPr>
                <w:rFonts w:ascii="Courier New" w:hAnsi="Courier New"/>
                <w:b/>
                <w:sz w:val="18"/>
              </w:rPr>
              <w:t>Q6:</w:t>
            </w:r>
            <w:r>
              <w:rPr>
                <w:rFonts w:ascii="Courier New" w:hAnsi="Courier New"/>
                <w:b/>
                <w:sz w:val="18"/>
              </w:rPr>
              <w:br/>
              <w:t xml:space="preserve">["filter", "0.5s ease", "width", "200px", </w:t>
            </w:r>
            <w:proofErr w:type="gramStart"/>
            <w:r>
              <w:rPr>
                <w:rFonts w:ascii="Courier New" w:hAnsi="Courier New"/>
                <w:b/>
                <w:sz w:val="18"/>
              </w:rPr>
              <w:t>":hover</w:t>
            </w:r>
            <w:proofErr w:type="gramEnd"/>
            <w:r>
              <w:rPr>
                <w:rFonts w:ascii="Courier New" w:hAnsi="Courier New"/>
                <w:b/>
                <w:sz w:val="18"/>
              </w:rPr>
              <w:t>", "</w:t>
            </w:r>
            <w:proofErr w:type="gramStart"/>
            <w:r>
              <w:rPr>
                <w:rFonts w:ascii="Courier New" w:hAnsi="Courier New"/>
                <w:b/>
                <w:sz w:val="18"/>
              </w:rPr>
              <w:t>blur(</w:t>
            </w:r>
            <w:proofErr w:type="gramEnd"/>
            <w:r>
              <w:rPr>
                <w:rFonts w:ascii="Courier New" w:hAnsi="Courier New"/>
                <w:b/>
                <w:sz w:val="18"/>
              </w:rPr>
              <w:t>0)"</w:t>
            </w:r>
            <w:r w:rsidR="00562BB9">
              <w:rPr>
                <w:rFonts w:ascii="Courier New" w:hAnsi="Courier New"/>
                <w:b/>
                <w:sz w:val="18"/>
              </w:rPr>
              <w:t>]</w:t>
            </w:r>
          </w:p>
        </w:tc>
      </w:tr>
      <w:tr w:rsidR="00092CC0" w14:paraId="7FF36858" w14:textId="77777777">
        <w:tc>
          <w:tcPr>
            <w:tcW w:w="2880" w:type="dxa"/>
          </w:tcPr>
          <w:p w14:paraId="589A39B3"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&lt;title&gt;Polaroid Exhibit&lt;/title&gt;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class="polaroid"&gt;</w:t>
            </w:r>
            <w:r>
              <w:rPr>
                <w:rFonts w:ascii="Courier New" w:hAnsi="Courier New"/>
                <w:sz w:val="16"/>
              </w:rPr>
              <w:br/>
              <w:t xml:space="preserve">        &lt;img src="https://images.unsplash.com/photo-1561214115-f2f134cc4912?w=400" alt="Greek Statue"&gt;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2FA47BCB" w14:textId="77777777" w:rsidR="00092CC0" w:rsidRDefault="00000000">
            <w:r>
              <w:rPr>
                <w:rFonts w:ascii="Courier New" w:hAnsi="Courier New"/>
                <w:sz w:val="16"/>
              </w:rPr>
              <w:t>.polaroid {</w:t>
            </w:r>
            <w:r>
              <w:rPr>
                <w:rFonts w:ascii="Courier New" w:hAnsi="Courier New"/>
                <w:sz w:val="16"/>
              </w:rPr>
              <w:br/>
              <w:t xml:space="preserve">    width: 300px;</w:t>
            </w:r>
            <w:r>
              <w:rPr>
                <w:rFonts w:ascii="Courier New" w:hAnsi="Courier New"/>
                <w:sz w:val="16"/>
              </w:rPr>
              <w:br/>
              <w:t xml:space="preserve">    background-color: white;</w:t>
            </w:r>
            <w:r>
              <w:rPr>
                <w:rFonts w:ascii="Courier New" w:hAnsi="Courier New"/>
                <w:sz w:val="16"/>
              </w:rPr>
              <w:br/>
              <w:t xml:space="preserve">    box-shadow: 0 4px 10px rgba(0,0,0,0.3);</w:t>
            </w:r>
            <w:r>
              <w:rPr>
                <w:rFonts w:ascii="Courier New" w:hAnsi="Courier New"/>
                <w:sz w:val="16"/>
              </w:rPr>
              <w:br/>
              <w:t xml:space="preserve">    padding-bottom: 20px;</w:t>
            </w:r>
            <w:r>
              <w:rPr>
                <w:rFonts w:ascii="Courier New" w:hAnsi="Courier New"/>
                <w:sz w:val="16"/>
              </w:rPr>
              <w:br/>
              <w:t xml:space="preserve">    margin: 15px;</w:t>
            </w:r>
            <w:r>
              <w:rPr>
                <w:rFonts w:ascii="Courier New" w:hAnsi="Courier New"/>
                <w:sz w:val="16"/>
              </w:rPr>
              <w:br/>
              <w:t xml:space="preserve">    text-align: center;</w:t>
            </w:r>
            <w:r>
              <w:rPr>
                <w:rFonts w:ascii="Courier New" w:hAnsi="Courier New"/>
                <w:sz w:val="16"/>
              </w:rPr>
              <w:br/>
              <w:t xml:space="preserve">    border: 1px solid #ddd;</w:t>
            </w:r>
            <w:r>
              <w:rPr>
                <w:rFonts w:ascii="Courier New" w:hAnsi="Courier New"/>
                <w:sz w:val="16"/>
              </w:rPr>
              <w:br/>
              <w:t>}</w:t>
            </w:r>
            <w:r>
              <w:rPr>
                <w:rFonts w:ascii="Courier New" w:hAnsi="Courier New"/>
                <w:sz w:val="16"/>
              </w:rPr>
              <w:br/>
              <w:t>.polaroid img {</w:t>
            </w:r>
            <w:r>
              <w:rPr>
                <w:rFonts w:ascii="Courier New" w:hAnsi="Courier New"/>
                <w:sz w:val="16"/>
              </w:rPr>
              <w:br/>
              <w:t xml:space="preserve">    width: 100%;</w:t>
            </w:r>
            <w:r>
              <w:rPr>
                <w:rFonts w:ascii="Courier New" w:hAnsi="Courier New"/>
                <w:sz w:val="16"/>
              </w:rPr>
              <w:br/>
            </w:r>
            <w:r>
              <w:rPr>
                <w:rFonts w:ascii="Courier New" w:hAnsi="Courier New"/>
                <w:sz w:val="16"/>
              </w:rPr>
              <w:lastRenderedPageBreak/>
              <w:t xml:space="preserve">    height: auto;</w:t>
            </w:r>
            <w:r>
              <w:rPr>
                <w:rFonts w:ascii="Courier New" w:hAnsi="Courier New"/>
                <w:sz w:val="16"/>
              </w:rPr>
              <w:br/>
              <w:t xml:space="preserve">    padding: 10px;</w:t>
            </w:r>
            <w:r>
              <w:rPr>
                <w:rFonts w:ascii="Courier New" w:hAnsi="Courier New"/>
                <w:sz w:val="16"/>
              </w:rPr>
              <w:br/>
              <w:t xml:space="preserve">    box-sizing: border-box;</w:t>
            </w:r>
            <w:r>
              <w:rPr>
                <w:rFonts w:ascii="Courier New" w:hAnsi="Courier New"/>
                <w:sz w:val="16"/>
              </w:rPr>
              <w:br/>
              <w:t>}</w:t>
            </w:r>
          </w:p>
        </w:tc>
        <w:tc>
          <w:tcPr>
            <w:tcW w:w="2880" w:type="dxa"/>
          </w:tcPr>
          <w:p w14:paraId="542DE693" w14:textId="221E785F" w:rsidR="00092CC0" w:rsidRDefault="00000000">
            <w:r>
              <w:rPr>
                <w:rFonts w:ascii="Courier New" w:hAnsi="Courier New"/>
                <w:b/>
                <w:sz w:val="18"/>
              </w:rPr>
              <w:lastRenderedPageBreak/>
              <w:t>Q7:</w:t>
            </w:r>
            <w:r>
              <w:rPr>
                <w:rFonts w:ascii="Courier New" w:hAnsi="Courier New"/>
                <w:b/>
                <w:sz w:val="18"/>
              </w:rPr>
              <w:br/>
              <w:t>["width", "white", "box-shadow", "padding-bottom", "15px", "text-align", "#</w:t>
            </w:r>
            <w:proofErr w:type="spellStart"/>
            <w:r>
              <w:rPr>
                <w:rFonts w:ascii="Courier New" w:hAnsi="Courier New"/>
                <w:b/>
                <w:sz w:val="18"/>
              </w:rPr>
              <w:t>ddd</w:t>
            </w:r>
            <w:proofErr w:type="spellEnd"/>
            <w:r>
              <w:rPr>
                <w:rFonts w:ascii="Courier New" w:hAnsi="Courier New"/>
                <w:b/>
                <w:sz w:val="18"/>
              </w:rPr>
              <w:t>", "</w:t>
            </w:r>
            <w:proofErr w:type="spellStart"/>
            <w:r>
              <w:rPr>
                <w:rFonts w:ascii="Courier New" w:hAnsi="Courier New"/>
                <w:b/>
                <w:sz w:val="18"/>
              </w:rPr>
              <w:t>img</w:t>
            </w:r>
            <w:proofErr w:type="spellEnd"/>
            <w:r>
              <w:rPr>
                <w:rFonts w:ascii="Courier New" w:hAnsi="Courier New"/>
                <w:b/>
                <w:sz w:val="18"/>
              </w:rPr>
              <w:t>", "100%"</w:t>
            </w:r>
            <w:r w:rsidR="00562BB9">
              <w:rPr>
                <w:rFonts w:ascii="Courier New" w:hAnsi="Courier New"/>
                <w:b/>
                <w:sz w:val="18"/>
              </w:rPr>
              <w:t>]</w:t>
            </w:r>
          </w:p>
        </w:tc>
      </w:tr>
      <w:tr w:rsidR="00092CC0" w14:paraId="59538026" w14:textId="77777777">
        <w:tc>
          <w:tcPr>
            <w:tcW w:w="2880" w:type="dxa"/>
          </w:tcPr>
          <w:p w14:paraId="37F6FB18"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&lt;title&gt;Audio Guide Interactive&lt;/title&gt;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&lt;a href="https://en.wikipedia.org/wiki/Vincent_van_Gogh" class="audio-btn"&gt;Play Audio Guide&lt;/a&gt;</w:t>
            </w:r>
            <w:r>
              <w:rPr>
                <w:rFonts w:ascii="Courier New" w:hAnsi="Courier New"/>
                <w:sz w:val="16"/>
              </w:rPr>
              <w:br/>
              <w:t>&lt;/body&gt;</w:t>
            </w:r>
            <w:r>
              <w:rPr>
                <w:rFonts w:ascii="Courier New" w:hAnsi="Courier New"/>
                <w:sz w:val="16"/>
              </w:rPr>
              <w:br/>
              <w:t>&lt;/html&gt;</w:t>
            </w:r>
          </w:p>
        </w:tc>
        <w:tc>
          <w:tcPr>
            <w:tcW w:w="2880" w:type="dxa"/>
          </w:tcPr>
          <w:p w14:paraId="190B9CC4" w14:textId="77777777" w:rsidR="00092CC0" w:rsidRDefault="00000000">
            <w:r>
              <w:rPr>
                <w:rFonts w:ascii="Courier New" w:hAnsi="Courier New"/>
                <w:sz w:val="16"/>
              </w:rPr>
              <w:t>.audio-btn {</w:t>
            </w:r>
            <w:r>
              <w:rPr>
                <w:rFonts w:ascii="Courier New" w:hAnsi="Courier New"/>
                <w:sz w:val="16"/>
              </w:rPr>
              <w:br/>
              <w:t xml:space="preserve">    display: inline-block;</w:t>
            </w:r>
            <w:r>
              <w:rPr>
                <w:rFonts w:ascii="Courier New" w:hAnsi="Courier New"/>
                <w:sz w:val="16"/>
              </w:rPr>
              <w:br/>
              <w:t xml:space="preserve">    padding: 12px 24px;</w:t>
            </w:r>
            <w:r>
              <w:rPr>
                <w:rFonts w:ascii="Courier New" w:hAnsi="Courier New"/>
                <w:sz w:val="16"/>
              </w:rPr>
              <w:br/>
              <w:t xml:space="preserve">    background-color: #3b82f6;</w:t>
            </w:r>
            <w:r>
              <w:rPr>
                <w:rFonts w:ascii="Courier New" w:hAnsi="Courier New"/>
                <w:sz w:val="16"/>
              </w:rPr>
              <w:br/>
              <w:t xml:space="preserve">    color: white;</w:t>
            </w:r>
            <w:r>
              <w:rPr>
                <w:rFonts w:ascii="Courier New" w:hAnsi="Courier New"/>
                <w:sz w:val="16"/>
              </w:rPr>
              <w:br/>
              <w:t xml:space="preserve">    border-radius: 25px;</w:t>
            </w:r>
            <w:r>
              <w:rPr>
                <w:rFonts w:ascii="Courier New" w:hAnsi="Courier New"/>
                <w:sz w:val="16"/>
              </w:rPr>
              <w:br/>
              <w:t xml:space="preserve">    transition: transform 0.3s;</w:t>
            </w:r>
            <w:r>
              <w:rPr>
                <w:rFonts w:ascii="Courier New" w:hAnsi="Courier New"/>
                <w:sz w:val="16"/>
              </w:rPr>
              <w:br/>
              <w:t xml:space="preserve">    text-decoration: none;</w:t>
            </w:r>
            <w:r>
              <w:rPr>
                <w:rFonts w:ascii="Courier New" w:hAnsi="Courier New"/>
                <w:sz w:val="16"/>
              </w:rPr>
              <w:br/>
              <w:t xml:space="preserve">    font-weight: bold;</w:t>
            </w:r>
            <w:r>
              <w:rPr>
                <w:rFonts w:ascii="Courier New" w:hAnsi="Courier New"/>
                <w:sz w:val="16"/>
              </w:rPr>
              <w:br/>
              <w:t xml:space="preserve">    box-shadow: 0 4px #1e3a8a;</w:t>
            </w:r>
            <w:r>
              <w:rPr>
                <w:rFonts w:ascii="Courier New" w:hAnsi="Courier New"/>
                <w:sz w:val="16"/>
              </w:rPr>
              <w:br/>
              <w:t>}</w:t>
            </w:r>
            <w:r>
              <w:rPr>
                <w:rFonts w:ascii="Courier New" w:hAnsi="Courier New"/>
                <w:sz w:val="16"/>
              </w:rPr>
              <w:br/>
              <w:t>.audio-btn:hover {</w:t>
            </w:r>
            <w:r>
              <w:rPr>
                <w:rFonts w:ascii="Courier New" w:hAnsi="Courier New"/>
                <w:sz w:val="16"/>
              </w:rPr>
              <w:br/>
              <w:t xml:space="preserve">    transform: scale(1.1);</w:t>
            </w:r>
            <w:r>
              <w:rPr>
                <w:rFonts w:ascii="Courier New" w:hAnsi="Courier New"/>
                <w:sz w:val="16"/>
              </w:rPr>
              <w:br/>
              <w:t xml:space="preserve">    background-color: #2563eb;</w:t>
            </w:r>
            <w:r>
              <w:rPr>
                <w:rFonts w:ascii="Courier New" w:hAnsi="Courier New"/>
                <w:sz w:val="16"/>
              </w:rPr>
              <w:br/>
              <w:t>}</w:t>
            </w:r>
          </w:p>
        </w:tc>
        <w:tc>
          <w:tcPr>
            <w:tcW w:w="2880" w:type="dxa"/>
          </w:tcPr>
          <w:p w14:paraId="6D89C4E5" w14:textId="77777777" w:rsidR="00092CC0" w:rsidRDefault="00000000">
            <w:r>
              <w:rPr>
                <w:rFonts w:ascii="Courier New" w:hAnsi="Courier New"/>
                <w:b/>
                <w:sz w:val="18"/>
              </w:rPr>
              <w:t>Q8:</w:t>
            </w:r>
            <w:r>
              <w:rPr>
                <w:rFonts w:ascii="Courier New" w:hAnsi="Courier New"/>
                <w:b/>
                <w:sz w:val="18"/>
              </w:rPr>
              <w:br/>
              <w:t>["display", "12px 24px", "#3b82f6", "white", "border-radius", "0.3s", "text-decoration", "bold", "box-shadow", ":hover", "transform", "scale(1.1)", "#2563eb"]</w:t>
            </w:r>
          </w:p>
        </w:tc>
      </w:tr>
      <w:tr w:rsidR="00092CC0" w14:paraId="32A1459B" w14:textId="77777777">
        <w:tc>
          <w:tcPr>
            <w:tcW w:w="2880" w:type="dxa"/>
          </w:tcPr>
          <w:p w14:paraId="73680E7D"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&lt;title&gt;Plaque Interaction&lt;/title&gt;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&lt;a href="https://en.wikipedia.org/wiki/The_Starry_Night" class="plaque-link"&gt;Read Info Plaque&lt;/a&gt;</w:t>
            </w:r>
            <w:r>
              <w:rPr>
                <w:rFonts w:ascii="Courier New" w:hAnsi="Courier New"/>
                <w:sz w:val="16"/>
              </w:rPr>
              <w:br/>
              <w:t>&lt;/body&gt;</w:t>
            </w:r>
            <w:r>
              <w:rPr>
                <w:rFonts w:ascii="Courier New" w:hAnsi="Courier New"/>
                <w:sz w:val="16"/>
              </w:rPr>
              <w:br/>
              <w:t>&lt;/html&gt;</w:t>
            </w:r>
          </w:p>
        </w:tc>
        <w:tc>
          <w:tcPr>
            <w:tcW w:w="2880" w:type="dxa"/>
          </w:tcPr>
          <w:p w14:paraId="7A00C5B2" w14:textId="77777777" w:rsidR="00092CC0" w:rsidRDefault="00000000">
            <w:r>
              <w:rPr>
                <w:rFonts w:ascii="Courier New" w:hAnsi="Courier New"/>
                <w:sz w:val="16"/>
              </w:rPr>
              <w:t>.plaque-link {</w:t>
            </w:r>
            <w:r>
              <w:rPr>
                <w:rFonts w:ascii="Courier New" w:hAnsi="Courier New"/>
                <w:sz w:val="16"/>
              </w:rPr>
              <w:br/>
              <w:t xml:space="preserve">    color: #1f2937;</w:t>
            </w:r>
            <w:r>
              <w:rPr>
                <w:rFonts w:ascii="Courier New" w:hAnsi="Courier New"/>
                <w:sz w:val="16"/>
              </w:rPr>
              <w:br/>
              <w:t xml:space="preserve">    text-decoration: underline;</w:t>
            </w:r>
            <w:r>
              <w:rPr>
                <w:rFonts w:ascii="Courier New" w:hAnsi="Courier New"/>
                <w:sz w:val="16"/>
              </w:rPr>
              <w:br/>
              <w:t xml:space="preserve">    display: inline-block;</w:t>
            </w:r>
            <w:r>
              <w:rPr>
                <w:rFonts w:ascii="Courier New" w:hAnsi="Courier New"/>
                <w:sz w:val="16"/>
              </w:rPr>
              <w:br/>
              <w:t xml:space="preserve">    padding: 5px;</w:t>
            </w:r>
            <w:r>
              <w:rPr>
                <w:rFonts w:ascii="Courier New" w:hAnsi="Courier New"/>
                <w:sz w:val="16"/>
              </w:rPr>
              <w:br/>
              <w:t xml:space="preserve">    border-radius: 3px;</w:t>
            </w:r>
            <w:r>
              <w:rPr>
                <w:rFonts w:ascii="Courier New" w:hAnsi="Courier New"/>
                <w:sz w:val="16"/>
              </w:rPr>
              <w:br/>
              <w:t xml:space="preserve">    transition: 0.2s;</w:t>
            </w:r>
            <w:r>
              <w:rPr>
                <w:rFonts w:ascii="Courier New" w:hAnsi="Courier New"/>
                <w:sz w:val="16"/>
              </w:rPr>
              <w:br/>
              <w:t>}</w:t>
            </w:r>
            <w:r>
              <w:rPr>
                <w:rFonts w:ascii="Courier New" w:hAnsi="Courier New"/>
                <w:sz w:val="16"/>
              </w:rPr>
              <w:br/>
              <w:t>.plaque-link:active {</w:t>
            </w:r>
            <w:r>
              <w:rPr>
                <w:rFonts w:ascii="Courier New" w:hAnsi="Courier New"/>
                <w:sz w:val="16"/>
              </w:rPr>
              <w:br/>
              <w:t xml:space="preserve">    color: #ef4444;</w:t>
            </w:r>
            <w:r>
              <w:rPr>
                <w:rFonts w:ascii="Courier New" w:hAnsi="Courier New"/>
                <w:sz w:val="16"/>
              </w:rPr>
              <w:br/>
              <w:t xml:space="preserve">    transform: translateY(4px);</w:t>
            </w:r>
            <w:r>
              <w:rPr>
                <w:rFonts w:ascii="Courier New" w:hAnsi="Courier New"/>
                <w:sz w:val="16"/>
              </w:rPr>
              <w:br/>
              <w:t xml:space="preserve">    background-color: #f3f4f6;</w:t>
            </w:r>
            <w:r>
              <w:rPr>
                <w:rFonts w:ascii="Courier New" w:hAnsi="Courier New"/>
                <w:sz w:val="16"/>
              </w:rPr>
              <w:br/>
              <w:t>}</w:t>
            </w:r>
          </w:p>
        </w:tc>
        <w:tc>
          <w:tcPr>
            <w:tcW w:w="2880" w:type="dxa"/>
          </w:tcPr>
          <w:p w14:paraId="0AAD3A46" w14:textId="77777777" w:rsidR="00092CC0" w:rsidRDefault="00000000">
            <w:r>
              <w:rPr>
                <w:rFonts w:ascii="Courier New" w:hAnsi="Courier New"/>
                <w:b/>
                <w:sz w:val="18"/>
              </w:rPr>
              <w:t>Q9:</w:t>
            </w:r>
            <w:r>
              <w:rPr>
                <w:rFonts w:ascii="Courier New" w:hAnsi="Courier New"/>
                <w:b/>
                <w:sz w:val="18"/>
              </w:rPr>
              <w:br/>
              <w:t>["color", "underline", "display", "5px", "border-radius", "0.2s", ":active", "#ef4444", "translateY(4px)", "background-color"]</w:t>
            </w:r>
          </w:p>
        </w:tc>
      </w:tr>
      <w:tr w:rsidR="00092CC0" w14:paraId="57886F42" w14:textId="77777777">
        <w:tc>
          <w:tcPr>
            <w:tcW w:w="2880" w:type="dxa"/>
          </w:tcPr>
          <w:p w14:paraId="6FF80B4B"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&lt;title&gt;Centered Masterpiece&lt;/title&gt;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class="gallery-wall"&gt;</w:t>
            </w:r>
            <w:r>
              <w:rPr>
                <w:rFonts w:ascii="Courier New" w:hAnsi="Courier New"/>
                <w:sz w:val="16"/>
              </w:rPr>
              <w:br/>
              <w:t xml:space="preserve">        &lt;img src="https://images.unsplash.com/photo-</w:t>
            </w:r>
            <w:r>
              <w:rPr>
                <w:rFonts w:ascii="Courier New" w:hAnsi="Courier New"/>
                <w:sz w:val="16"/>
              </w:rPr>
              <w:lastRenderedPageBreak/>
              <w:t>1577083552431-6e5fd01988ec?w=400" alt="Picasso Painting"&gt;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19D64119" w14:textId="77777777" w:rsidR="00092CC0" w:rsidRDefault="00000000">
            <w:r>
              <w:rPr>
                <w:rFonts w:ascii="Courier New" w:hAnsi="Courier New"/>
                <w:sz w:val="16"/>
              </w:rPr>
              <w:lastRenderedPageBreak/>
              <w:t>.gallery-wall {</w:t>
            </w:r>
            <w:r>
              <w:rPr>
                <w:rFonts w:ascii="Courier New" w:hAnsi="Courier New"/>
                <w:sz w:val="16"/>
              </w:rPr>
              <w:br/>
              <w:t xml:space="preserve">    display: flex;</w:t>
            </w:r>
            <w:r>
              <w:rPr>
                <w:rFonts w:ascii="Courier New" w:hAnsi="Courier New"/>
                <w:sz w:val="16"/>
              </w:rPr>
              <w:br/>
              <w:t xml:space="preserve">    justify-content: center;</w:t>
            </w:r>
            <w:r>
              <w:rPr>
                <w:rFonts w:ascii="Courier New" w:hAnsi="Courier New"/>
                <w:sz w:val="16"/>
              </w:rPr>
              <w:br/>
              <w:t xml:space="preserve">    align-items: center;</w:t>
            </w:r>
            <w:r>
              <w:rPr>
                <w:rFonts w:ascii="Courier New" w:hAnsi="Courier New"/>
                <w:sz w:val="16"/>
              </w:rPr>
              <w:br/>
              <w:t xml:space="preserve">    height: 400px;</w:t>
            </w:r>
            <w:r>
              <w:rPr>
                <w:rFonts w:ascii="Courier New" w:hAnsi="Courier New"/>
                <w:sz w:val="16"/>
              </w:rPr>
              <w:br/>
              <w:t xml:space="preserve">    background-</w:t>
            </w:r>
            <w:r>
              <w:rPr>
                <w:rFonts w:ascii="Courier New" w:hAnsi="Courier New"/>
                <w:sz w:val="16"/>
              </w:rPr>
              <w:lastRenderedPageBreak/>
              <w:t>color: #e2e8f0;</w:t>
            </w:r>
            <w:r>
              <w:rPr>
                <w:rFonts w:ascii="Courier New" w:hAnsi="Courier New"/>
                <w:sz w:val="16"/>
              </w:rPr>
              <w:br/>
              <w:t xml:space="preserve">    border: 2px solid #94a3b8;</w:t>
            </w:r>
            <w:r>
              <w:rPr>
                <w:rFonts w:ascii="Courier New" w:hAnsi="Courier New"/>
                <w:sz w:val="16"/>
              </w:rPr>
              <w:br/>
              <w:t xml:space="preserve">    width: 100%;</w:t>
            </w:r>
            <w:r>
              <w:rPr>
                <w:rFonts w:ascii="Courier New" w:hAnsi="Courier New"/>
                <w:sz w:val="16"/>
              </w:rPr>
              <w:br/>
              <w:t xml:space="preserve">    margin-top: 20px;</w:t>
            </w:r>
            <w:r>
              <w:rPr>
                <w:rFonts w:ascii="Courier New" w:hAnsi="Courier New"/>
                <w:sz w:val="16"/>
              </w:rPr>
              <w:br/>
              <w:t xml:space="preserve">    padding: 10px;</w:t>
            </w:r>
            <w:r>
              <w:rPr>
                <w:rFonts w:ascii="Courier New" w:hAnsi="Courier New"/>
                <w:sz w:val="16"/>
              </w:rPr>
              <w:br/>
              <w:t>}</w:t>
            </w:r>
          </w:p>
        </w:tc>
        <w:tc>
          <w:tcPr>
            <w:tcW w:w="2880" w:type="dxa"/>
          </w:tcPr>
          <w:p w14:paraId="4B8C1181" w14:textId="77777777" w:rsidR="00092CC0" w:rsidRDefault="00000000">
            <w:r>
              <w:rPr>
                <w:rFonts w:ascii="Courier New" w:hAnsi="Courier New"/>
                <w:b/>
                <w:sz w:val="18"/>
              </w:rPr>
              <w:lastRenderedPageBreak/>
              <w:t>Q10:</w:t>
            </w:r>
            <w:r>
              <w:rPr>
                <w:rFonts w:ascii="Courier New" w:hAnsi="Courier New"/>
                <w:b/>
                <w:sz w:val="18"/>
              </w:rPr>
              <w:br/>
              <w:t xml:space="preserve">["display", "center", "align-items", "400px", "background-color", "2px solid #94a3b8", "width", "20px", "padding", </w:t>
            </w:r>
            <w:r>
              <w:rPr>
                <w:rFonts w:ascii="Courier New" w:hAnsi="Courier New"/>
                <w:b/>
                <w:sz w:val="18"/>
              </w:rPr>
              <w:lastRenderedPageBreak/>
              <w:t>"10px"]</w:t>
            </w:r>
          </w:p>
        </w:tc>
      </w:tr>
      <w:tr w:rsidR="00092CC0" w14:paraId="66082BF5" w14:textId="77777777">
        <w:tc>
          <w:tcPr>
            <w:tcW w:w="2880" w:type="dxa"/>
          </w:tcPr>
          <w:p w14:paraId="2821184F" w14:textId="77777777" w:rsidR="00092CC0" w:rsidRDefault="00000000">
            <w:r>
              <w:rPr>
                <w:rFonts w:ascii="Courier New" w:hAnsi="Courier New"/>
                <w:sz w:val="16"/>
              </w:rPr>
              <w:lastRenderedPageBreak/>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&lt;title&gt;Painter's Signature&lt;/title&gt;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class="canvas-frame"&gt;</w:t>
            </w:r>
            <w:r>
              <w:rPr>
                <w:rFonts w:ascii="Courier New" w:hAnsi="Courier New"/>
                <w:sz w:val="16"/>
              </w:rPr>
              <w:br/>
              <w:t xml:space="preserve">        &lt;img src="https://images.unsplash.com/photo-1513364776144-60967b0f800f?w=400" alt="Oil Canvas"&gt;</w:t>
            </w:r>
            <w:r>
              <w:rPr>
                <w:rFonts w:ascii="Courier New" w:hAnsi="Courier New"/>
                <w:sz w:val="16"/>
              </w:rPr>
              <w:br/>
              <w:t xml:space="preserve">        &lt;h3 class="signature"&gt;Claude Monet&lt;/h3&gt;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18AE66AB" w14:textId="77777777" w:rsidR="00092CC0" w:rsidRDefault="00000000">
            <w:r>
              <w:rPr>
                <w:rFonts w:ascii="Courier New" w:hAnsi="Courier New"/>
                <w:sz w:val="16"/>
              </w:rPr>
              <w:t>.canvas-frame {</w:t>
            </w:r>
            <w:r>
              <w:rPr>
                <w:rFonts w:ascii="Courier New" w:hAnsi="Courier New"/>
                <w:sz w:val="16"/>
              </w:rPr>
              <w:br/>
              <w:t xml:space="preserve">    position: relative;</w:t>
            </w:r>
            <w:r>
              <w:rPr>
                <w:rFonts w:ascii="Courier New" w:hAnsi="Courier New"/>
                <w:sz w:val="16"/>
              </w:rPr>
              <w:br/>
              <w:t xml:space="preserve">    display: inline-block;</w:t>
            </w:r>
            <w:r>
              <w:rPr>
                <w:rFonts w:ascii="Courier New" w:hAnsi="Courier New"/>
                <w:sz w:val="16"/>
              </w:rPr>
              <w:br/>
              <w:t xml:space="preserve">    border: 10px solid #5c4033;</w:t>
            </w:r>
            <w:r>
              <w:rPr>
                <w:rFonts w:ascii="Courier New" w:hAnsi="Courier New"/>
                <w:sz w:val="16"/>
              </w:rPr>
              <w:br/>
              <w:t xml:space="preserve">    padding: 5px;</w:t>
            </w:r>
            <w:r>
              <w:rPr>
                <w:rFonts w:ascii="Courier New" w:hAnsi="Courier New"/>
                <w:sz w:val="16"/>
              </w:rPr>
              <w:br/>
              <w:t>}</w:t>
            </w:r>
            <w:r>
              <w:rPr>
                <w:rFonts w:ascii="Courier New" w:hAnsi="Courier New"/>
                <w:sz w:val="16"/>
              </w:rPr>
              <w:br/>
              <w:t>.signature {</w:t>
            </w:r>
            <w:r>
              <w:rPr>
                <w:rFonts w:ascii="Courier New" w:hAnsi="Courier New"/>
                <w:sz w:val="16"/>
              </w:rPr>
              <w:br/>
              <w:t xml:space="preserve">    position: absolute;</w:t>
            </w:r>
            <w:r>
              <w:rPr>
                <w:rFonts w:ascii="Courier New" w:hAnsi="Courier New"/>
                <w:sz w:val="16"/>
              </w:rPr>
              <w:br/>
              <w:t xml:space="preserve">    bottom: 15px;</w:t>
            </w:r>
            <w:r>
              <w:rPr>
                <w:rFonts w:ascii="Courier New" w:hAnsi="Courier New"/>
                <w:sz w:val="16"/>
              </w:rPr>
              <w:br/>
              <w:t xml:space="preserve">    right: 25px;</w:t>
            </w:r>
            <w:r>
              <w:rPr>
                <w:rFonts w:ascii="Courier New" w:hAnsi="Courier New"/>
                <w:sz w:val="16"/>
              </w:rPr>
              <w:br/>
              <w:t xml:space="preserve">    color: white;</w:t>
            </w:r>
            <w:r>
              <w:rPr>
                <w:rFonts w:ascii="Courier New" w:hAnsi="Courier New"/>
                <w:sz w:val="16"/>
              </w:rPr>
              <w:br/>
              <w:t xml:space="preserve">    font-family: cursive;</w:t>
            </w:r>
            <w:r>
              <w:rPr>
                <w:rFonts w:ascii="Courier New" w:hAnsi="Courier New"/>
                <w:sz w:val="16"/>
              </w:rPr>
              <w:br/>
              <w:t xml:space="preserve">    text-shadow: 2px 2px 4px black;</w:t>
            </w:r>
            <w:r>
              <w:rPr>
                <w:rFonts w:ascii="Courier New" w:hAnsi="Courier New"/>
                <w:sz w:val="16"/>
              </w:rPr>
              <w:br/>
              <w:t xml:space="preserve">    margin: 0;</w:t>
            </w:r>
            <w:r>
              <w:rPr>
                <w:rFonts w:ascii="Courier New" w:hAnsi="Courier New"/>
                <w:sz w:val="16"/>
              </w:rPr>
              <w:br/>
              <w:t xml:space="preserve">    background: rgba(0,0,0,0.3);</w:t>
            </w:r>
            <w:r>
              <w:rPr>
                <w:rFonts w:ascii="Courier New" w:hAnsi="Courier New"/>
                <w:sz w:val="16"/>
              </w:rPr>
              <w:br/>
              <w:t>}</w:t>
            </w:r>
          </w:p>
        </w:tc>
        <w:tc>
          <w:tcPr>
            <w:tcW w:w="2880" w:type="dxa"/>
          </w:tcPr>
          <w:p w14:paraId="75A56B09" w14:textId="77777777" w:rsidR="00092CC0" w:rsidRDefault="00000000">
            <w:r>
              <w:rPr>
                <w:rFonts w:ascii="Courier New" w:hAnsi="Courier New"/>
                <w:b/>
                <w:sz w:val="18"/>
              </w:rPr>
              <w:t>Q11:</w:t>
            </w:r>
            <w:r>
              <w:rPr>
                <w:rFonts w:ascii="Courier New" w:hAnsi="Courier New"/>
                <w:b/>
                <w:sz w:val="18"/>
              </w:rPr>
              <w:br/>
              <w:t>["position", "inline-block", "border", "5px", "absolute", "bottom", "25px", "white", "font-family", "text-shadow", "0", "background"]</w:t>
            </w:r>
          </w:p>
        </w:tc>
      </w:tr>
      <w:tr w:rsidR="00092CC0" w14:paraId="0C7699DD" w14:textId="77777777">
        <w:tc>
          <w:tcPr>
            <w:tcW w:w="2880" w:type="dxa"/>
          </w:tcPr>
          <w:p w14:paraId="628B4139"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&lt;title&gt;Clickable Exhibit&lt;/title&gt;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&lt;a href="https://en.wikipedia.org/wiki/Claude_Monet" class="art-link"&gt;</w:t>
            </w:r>
            <w:r>
              <w:rPr>
                <w:rFonts w:ascii="Courier New" w:hAnsi="Courier New"/>
                <w:sz w:val="16"/>
              </w:rPr>
              <w:br/>
              <w:t xml:space="preserve">        &lt;img src="https://images.unsplash.com/photo-1543857778-c4a1a3e0b2eb?w=400" alt="Monet Painting"&gt;</w:t>
            </w:r>
            <w:r>
              <w:rPr>
                <w:rFonts w:ascii="Courier New" w:hAnsi="Courier New"/>
                <w:sz w:val="16"/>
              </w:rPr>
              <w:br/>
              <w:t xml:space="preserve">    &lt;/a&gt;</w:t>
            </w:r>
            <w:r>
              <w:rPr>
                <w:rFonts w:ascii="Courier New" w:hAnsi="Courier New"/>
                <w:sz w:val="16"/>
              </w:rPr>
              <w:br/>
              <w:t>&lt;/body&gt;</w:t>
            </w:r>
            <w:r>
              <w:rPr>
                <w:rFonts w:ascii="Courier New" w:hAnsi="Courier New"/>
                <w:sz w:val="16"/>
              </w:rPr>
              <w:br/>
              <w:t>&lt;/html&gt;</w:t>
            </w:r>
          </w:p>
        </w:tc>
        <w:tc>
          <w:tcPr>
            <w:tcW w:w="2880" w:type="dxa"/>
          </w:tcPr>
          <w:p w14:paraId="13522524" w14:textId="77777777" w:rsidR="00092CC0" w:rsidRDefault="00000000">
            <w:r>
              <w:rPr>
                <w:rFonts w:ascii="Courier New" w:hAnsi="Courier New"/>
                <w:sz w:val="16"/>
              </w:rPr>
              <w:t>.art-link img {</w:t>
            </w:r>
            <w:r>
              <w:rPr>
                <w:rFonts w:ascii="Courier New" w:hAnsi="Courier New"/>
                <w:sz w:val="16"/>
              </w:rPr>
              <w:br/>
              <w:t xml:space="preserve">    transition: opacity 0.4s ease;</w:t>
            </w:r>
            <w:r>
              <w:rPr>
                <w:rFonts w:ascii="Courier New" w:hAnsi="Courier New"/>
                <w:sz w:val="16"/>
              </w:rPr>
              <w:br/>
              <w:t xml:space="preserve">    border: 5px solid #111;</w:t>
            </w:r>
            <w:r>
              <w:rPr>
                <w:rFonts w:ascii="Courier New" w:hAnsi="Courier New"/>
                <w:sz w:val="16"/>
              </w:rPr>
              <w:br/>
              <w:t xml:space="preserve">    border-radius: 12px;</w:t>
            </w:r>
            <w:r>
              <w:rPr>
                <w:rFonts w:ascii="Courier New" w:hAnsi="Courier New"/>
                <w:sz w:val="16"/>
              </w:rPr>
              <w:br/>
              <w:t xml:space="preserve">    width: 300px;</w:t>
            </w:r>
            <w:r>
              <w:rPr>
                <w:rFonts w:ascii="Courier New" w:hAnsi="Courier New"/>
                <w:sz w:val="16"/>
              </w:rPr>
              <w:br/>
              <w:t xml:space="preserve">    height: auto;</w:t>
            </w:r>
            <w:r>
              <w:rPr>
                <w:rFonts w:ascii="Courier New" w:hAnsi="Courier New"/>
                <w:sz w:val="16"/>
              </w:rPr>
              <w:br/>
              <w:t>}</w:t>
            </w:r>
            <w:r>
              <w:rPr>
                <w:rFonts w:ascii="Courier New" w:hAnsi="Courier New"/>
                <w:sz w:val="16"/>
              </w:rPr>
              <w:br/>
              <w:t>.art-link:hover img {</w:t>
            </w:r>
            <w:r>
              <w:rPr>
                <w:rFonts w:ascii="Courier New" w:hAnsi="Courier New"/>
                <w:sz w:val="16"/>
              </w:rPr>
              <w:br/>
              <w:t xml:space="preserve">    opacity: 0.6;</w:t>
            </w:r>
            <w:r>
              <w:rPr>
                <w:rFonts w:ascii="Courier New" w:hAnsi="Courier New"/>
                <w:sz w:val="16"/>
              </w:rPr>
              <w:br/>
              <w:t xml:space="preserve">    box-shadow: 0 0 15px #3b82f6;</w:t>
            </w:r>
            <w:r>
              <w:rPr>
                <w:rFonts w:ascii="Courier New" w:hAnsi="Courier New"/>
                <w:sz w:val="16"/>
              </w:rPr>
              <w:br/>
              <w:t>}</w:t>
            </w:r>
          </w:p>
        </w:tc>
        <w:tc>
          <w:tcPr>
            <w:tcW w:w="2880" w:type="dxa"/>
          </w:tcPr>
          <w:p w14:paraId="51678C1A" w14:textId="4A020EA4" w:rsidR="00092CC0" w:rsidRDefault="00000000">
            <w:r>
              <w:rPr>
                <w:rFonts w:ascii="Courier New" w:hAnsi="Courier New"/>
                <w:b/>
                <w:sz w:val="18"/>
              </w:rPr>
              <w:t>Q12:</w:t>
            </w:r>
            <w:r>
              <w:rPr>
                <w:rFonts w:ascii="Courier New" w:hAnsi="Courier New"/>
                <w:b/>
                <w:sz w:val="18"/>
              </w:rPr>
              <w:br/>
              <w:t xml:space="preserve">["transition", "5px solid #111", "border-radius", "width", "auto", </w:t>
            </w:r>
            <w:proofErr w:type="gramStart"/>
            <w:r>
              <w:rPr>
                <w:rFonts w:ascii="Courier New" w:hAnsi="Courier New"/>
                <w:b/>
                <w:sz w:val="18"/>
              </w:rPr>
              <w:t>":hover</w:t>
            </w:r>
            <w:proofErr w:type="gramEnd"/>
            <w:r>
              <w:rPr>
                <w:rFonts w:ascii="Courier New" w:hAnsi="Courier New"/>
                <w:b/>
                <w:sz w:val="18"/>
              </w:rPr>
              <w:t>", "0.6", "box-shadow", "0 0 15px #3b82f6"</w:t>
            </w:r>
            <w:r w:rsidR="00562BB9">
              <w:rPr>
                <w:rFonts w:ascii="Courier New" w:hAnsi="Courier New"/>
                <w:b/>
                <w:sz w:val="18"/>
              </w:rPr>
              <w:t>]</w:t>
            </w:r>
          </w:p>
        </w:tc>
      </w:tr>
      <w:tr w:rsidR="00092CC0" w14:paraId="6D537848" w14:textId="77777777">
        <w:tc>
          <w:tcPr>
            <w:tcW w:w="2880" w:type="dxa"/>
          </w:tcPr>
          <w:p w14:paraId="3CF973A6" w14:textId="77777777" w:rsidR="00092CC0"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&lt;title&gt;Pop Art Saturation&lt;/title&gt;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&lt;img src="https://images.unsplash.com/photo-</w:t>
            </w:r>
            <w:r>
              <w:rPr>
                <w:rFonts w:ascii="Courier New" w:hAnsi="Courier New"/>
                <w:sz w:val="16"/>
              </w:rPr>
              <w:lastRenderedPageBreak/>
              <w:t>1525909002-1b05e0c869d8?w=400" alt="Pop Art" class="pop-art"&gt;</w:t>
            </w:r>
            <w:r>
              <w:rPr>
                <w:rFonts w:ascii="Courier New" w:hAnsi="Courier New"/>
                <w:sz w:val="16"/>
              </w:rPr>
              <w:br/>
              <w:t>&lt;/body&gt;</w:t>
            </w:r>
            <w:r>
              <w:rPr>
                <w:rFonts w:ascii="Courier New" w:hAnsi="Courier New"/>
                <w:sz w:val="16"/>
              </w:rPr>
              <w:br/>
              <w:t>&lt;/html&gt;</w:t>
            </w:r>
          </w:p>
        </w:tc>
        <w:tc>
          <w:tcPr>
            <w:tcW w:w="2880" w:type="dxa"/>
          </w:tcPr>
          <w:p w14:paraId="48D68244" w14:textId="77777777" w:rsidR="00092CC0" w:rsidRDefault="00000000">
            <w:r>
              <w:rPr>
                <w:rFonts w:ascii="Courier New" w:hAnsi="Courier New"/>
                <w:sz w:val="16"/>
              </w:rPr>
              <w:lastRenderedPageBreak/>
              <w:t>.pop-art {</w:t>
            </w:r>
            <w:r>
              <w:rPr>
                <w:rFonts w:ascii="Courier New" w:hAnsi="Courier New"/>
                <w:sz w:val="16"/>
              </w:rPr>
              <w:br/>
              <w:t xml:space="preserve">    filter: saturate(250%) contrast(1.2);</w:t>
            </w:r>
            <w:r>
              <w:rPr>
                <w:rFonts w:ascii="Courier New" w:hAnsi="Courier New"/>
                <w:sz w:val="16"/>
              </w:rPr>
              <w:br/>
              <w:t xml:space="preserve">    border-radius: 10px;</w:t>
            </w:r>
            <w:r>
              <w:rPr>
                <w:rFonts w:ascii="Courier New" w:hAnsi="Courier New"/>
                <w:sz w:val="16"/>
              </w:rPr>
              <w:br/>
              <w:t xml:space="preserve">    box-shadow: 5px 5px 0px #000;</w:t>
            </w:r>
            <w:r>
              <w:rPr>
                <w:rFonts w:ascii="Courier New" w:hAnsi="Courier New"/>
                <w:sz w:val="16"/>
              </w:rPr>
              <w:br/>
            </w:r>
            <w:r>
              <w:rPr>
                <w:rFonts w:ascii="Courier New" w:hAnsi="Courier New"/>
                <w:sz w:val="16"/>
              </w:rPr>
              <w:lastRenderedPageBreak/>
              <w:t xml:space="preserve">    width: 280px;</w:t>
            </w:r>
            <w:r>
              <w:rPr>
                <w:rFonts w:ascii="Courier New" w:hAnsi="Courier New"/>
                <w:sz w:val="16"/>
              </w:rPr>
              <w:br/>
              <w:t xml:space="preserve">    display: block;</w:t>
            </w:r>
            <w:r>
              <w:rPr>
                <w:rFonts w:ascii="Courier New" w:hAnsi="Courier New"/>
                <w:sz w:val="16"/>
              </w:rPr>
              <w:br/>
              <w:t>}</w:t>
            </w:r>
          </w:p>
        </w:tc>
        <w:tc>
          <w:tcPr>
            <w:tcW w:w="2880" w:type="dxa"/>
          </w:tcPr>
          <w:p w14:paraId="6850582C" w14:textId="77777777" w:rsidR="00092CC0" w:rsidRDefault="00000000">
            <w:r>
              <w:rPr>
                <w:rFonts w:ascii="Courier New" w:hAnsi="Courier New"/>
                <w:b/>
                <w:sz w:val="18"/>
              </w:rPr>
              <w:lastRenderedPageBreak/>
              <w:t>Q13:</w:t>
            </w:r>
            <w:r>
              <w:rPr>
                <w:rFonts w:ascii="Courier New" w:hAnsi="Courier New"/>
                <w:b/>
                <w:sz w:val="18"/>
              </w:rPr>
              <w:br/>
              <w:t>["filter", "10px", "box-shadow", "width", "display"]</w:t>
            </w:r>
          </w:p>
        </w:tc>
      </w:tr>
    </w:tbl>
    <w:p w14:paraId="363A5C5D" w14:textId="77777777" w:rsidR="00175CD7" w:rsidRDefault="00175CD7"/>
    <w:sectPr w:rsidR="00175C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232881">
    <w:abstractNumId w:val="8"/>
  </w:num>
  <w:num w:numId="2" w16cid:durableId="195195970">
    <w:abstractNumId w:val="6"/>
  </w:num>
  <w:num w:numId="3" w16cid:durableId="1690986007">
    <w:abstractNumId w:val="5"/>
  </w:num>
  <w:num w:numId="4" w16cid:durableId="1966233332">
    <w:abstractNumId w:val="4"/>
  </w:num>
  <w:num w:numId="5" w16cid:durableId="1460760765">
    <w:abstractNumId w:val="7"/>
  </w:num>
  <w:num w:numId="6" w16cid:durableId="437604121">
    <w:abstractNumId w:val="3"/>
  </w:num>
  <w:num w:numId="7" w16cid:durableId="1145899257">
    <w:abstractNumId w:val="2"/>
  </w:num>
  <w:num w:numId="8" w16cid:durableId="98332829">
    <w:abstractNumId w:val="1"/>
  </w:num>
  <w:num w:numId="9" w16cid:durableId="7051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CC0"/>
    <w:rsid w:val="0015074B"/>
    <w:rsid w:val="00175CD7"/>
    <w:rsid w:val="0029639D"/>
    <w:rsid w:val="00326F90"/>
    <w:rsid w:val="00562BB9"/>
    <w:rsid w:val="005C3652"/>
    <w:rsid w:val="00AA1D8D"/>
    <w:rsid w:val="00B47730"/>
    <w:rsid w:val="00CB0664"/>
    <w:rsid w:val="00F0796C"/>
    <w:rsid w:val="00F61E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0623B"/>
  <w14:defaultImageDpi w14:val="300"/>
  <w15:docId w15:val="{31009242-89FD-47DE-A170-1CF504FC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Avila</cp:lastModifiedBy>
  <cp:revision>2</cp:revision>
  <dcterms:created xsi:type="dcterms:W3CDTF">2026-05-08T05:37:00Z</dcterms:created>
  <dcterms:modified xsi:type="dcterms:W3CDTF">2026-05-08T05:37:00Z</dcterms:modified>
  <cp:category/>
</cp:coreProperties>
</file>