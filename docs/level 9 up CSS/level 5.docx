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CSS Fonts &amp; Text Styling - Vintage Print Shop (Exclusive Format)</w:t>
      </w:r>
    </w:p>
    <w:p>
      <w:r>
        <w:t>Welcome to the Print Shop! These 15 questions use the physical act of letterpress printing to teach CSS Fonts and Text properties. ALL comments have been strictly removed, and crucially, the Picked Words arrays have been meticulously curated so that a property and its value are NEVER chosen for the same declaration line. Students will have to deduce either the property OR the value from context clues.</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sz w:val="22"/>
              </w:rPr>
              <w:t>HTML File</w:t>
            </w:r>
          </w:p>
        </w:tc>
        <w:tc>
          <w:tcPr>
            <w:tcW w:type="dxa" w:w="3600"/>
          </w:tcPr>
          <w:p>
            <w:r>
              <w:rPr>
                <w:b/>
                <w:sz w:val="22"/>
              </w:rPr>
              <w:t>CSS File</w:t>
            </w:r>
          </w:p>
        </w:tc>
        <w:tc>
          <w:tcPr>
            <w:tcW w:type="dxa" w:w="2160"/>
          </w:tcPr>
          <w:p>
            <w:r>
              <w:rPr>
                <w:b/>
                <w:sz w:val="22"/>
              </w:rPr>
              <w:t>Picked Words Array (Exclusive Prop/Val)</w:t>
            </w:r>
          </w:p>
        </w:tc>
      </w:tr>
      <w:tr>
        <w:tc>
          <w:tcPr>
            <w:tcW w:type="dxa" w:w="2880"/>
          </w:tcPr>
          <w:p>
            <w:r>
              <w:rPr>
                <w:rFonts w:ascii="Courier New" w:hAnsi="Courier New"/>
                <w:sz w:val="16"/>
              </w:rPr>
              <w:t>&lt;!DOCTYPE html&gt;</w:t>
              <w:br/>
              <w:t>&lt;html lang="en"&gt;</w:t>
              <w:br/>
              <w:t>&lt;head&gt;</w:t>
              <w:br/>
              <w:t xml:space="preserve">    &lt;meta charset="UTF-8"&gt;</w:t>
              <w:br/>
              <w:t xml:space="preserve">    &lt;title&gt;The Typewriter Ribbon (Font Family)&lt;/title&gt;</w:t>
              <w:br/>
              <w:t xml:space="preserve">    &lt;link rel="stylesheet" href="style.css"&gt;</w:t>
              <w:br/>
              <w:t>&lt;/head&gt;</w:t>
              <w:br/>
              <w:t>&lt;body&gt;</w:t>
              <w:br/>
              <w:t xml:space="preserve">    &lt;div class="print-paper"&gt;</w:t>
              <w:br/>
              <w:t xml:space="preserve">        &lt;p class="typed-text"&gt;CONFIDENTIAL: Project Manhattan&lt;/p&gt;</w:t>
              <w:br/>
              <w:t xml:space="preserve">    &lt;/div&gt;</w:t>
              <w:br/>
              <w:t>&lt;/body&gt;</w:t>
              <w:br/>
              <w:t>&lt;/html&gt;</w:t>
            </w:r>
          </w:p>
        </w:tc>
        <w:tc>
          <w:tcPr>
            <w:tcW w:type="dxa" w:w="2880"/>
          </w:tcPr>
          <w:p>
            <w:r>
              <w:rPr>
                <w:rFonts w:ascii="Courier New" w:hAnsi="Courier New"/>
                <w:sz w:val="16"/>
              </w:rPr>
              <w:t>body { background: #f4e4c1; padding: 50px; }</w:t>
              <w:br/>
              <w:t>.typed-text {</w:t>
              <w:br/>
              <w:t xml:space="preserve">    font-family: 'Courier New', Courier, monospace;</w:t>
              <w:br/>
              <w:t xml:space="preserve">    color: #333;</w:t>
              <w:br/>
              <w:t xml:space="preserve">    font-size: 20px;</w:t>
              <w:br/>
              <w:t>}</w:t>
            </w:r>
          </w:p>
        </w:tc>
        <w:tc>
          <w:tcPr>
            <w:tcW w:type="dxa" w:w="2880"/>
          </w:tcPr>
          <w:p>
            <w:r>
              <w:rPr>
                <w:rFonts w:ascii="Courier New" w:hAnsi="Courier New"/>
                <w:b/>
                <w:sz w:val="18"/>
              </w:rPr>
              <w:t>Q1:</w:t>
              <w:br/>
              <w:t>["font-family", "#333", "20px"]</w:t>
            </w:r>
          </w:p>
        </w:tc>
      </w:tr>
      <w:tr>
        <w:tc>
          <w:tcPr>
            <w:tcW w:type="dxa" w:w="2880"/>
          </w:tcPr>
          <w:p>
            <w:r>
              <w:rPr>
                <w:rFonts w:ascii="Courier New" w:hAnsi="Courier New"/>
                <w:sz w:val="16"/>
              </w:rPr>
              <w:t>&lt;!DOCTYPE html&gt;</w:t>
              <w:br/>
              <w:t>&lt;html lang="en"&gt;</w:t>
              <w:br/>
              <w:t>&lt;head&gt;</w:t>
              <w:br/>
              <w:t xml:space="preserve">    &lt;meta charset="UTF-8"&gt;</w:t>
              <w:br/>
              <w:t xml:space="preserve">    &lt;title&gt;The Newspaper Headline (Font Weight)&lt;/title&gt;</w:t>
              <w:br/>
              <w:t xml:space="preserve">    &lt;link rel="stylesheet" href="style.css"&gt;</w:t>
              <w:br/>
              <w:t>&lt;/head&gt;</w:t>
              <w:br/>
              <w:t>&lt;body&gt;</w:t>
              <w:br/>
              <w:t xml:space="preserve">    &lt;header class="daily-gazette"&gt;</w:t>
              <w:br/>
              <w:t xml:space="preserve">        &lt;h1 class="headline"&gt;TITANIC SINKS!&lt;/h1&gt;</w:t>
              <w:br/>
              <w:t xml:space="preserve">    &lt;/header&gt;</w:t>
              <w:br/>
              <w:t>&lt;/body&gt;</w:t>
              <w:br/>
              <w:t>&lt;/html&gt;</w:t>
            </w:r>
          </w:p>
        </w:tc>
        <w:tc>
          <w:tcPr>
            <w:tcW w:type="dxa" w:w="2880"/>
          </w:tcPr>
          <w:p>
            <w:r>
              <w:rPr>
                <w:rFonts w:ascii="Courier New" w:hAnsi="Courier New"/>
                <w:sz w:val="16"/>
              </w:rPr>
              <w:t>body { background: #fffdf5; text-align: center; padding: 40px; }</w:t>
              <w:br/>
              <w:t>.headline {</w:t>
              <w:br/>
              <w:t xml:space="preserve">    font-family: 'Times New Roman', Times, serif;</w:t>
              <w:br/>
              <w:t xml:space="preserve">    font-size: 4rem;</w:t>
              <w:br/>
              <w:t xml:space="preserve">    font-weight: 900;</w:t>
              <w:br/>
              <w:t xml:space="preserve">    text-transform: uppercase;</w:t>
              <w:br/>
              <w:t>}</w:t>
            </w:r>
          </w:p>
        </w:tc>
        <w:tc>
          <w:tcPr>
            <w:tcW w:type="dxa" w:w="2880"/>
          </w:tcPr>
          <w:p>
            <w:r>
              <w:rPr>
                <w:rFonts w:ascii="Courier New" w:hAnsi="Courier New"/>
                <w:b/>
                <w:sz w:val="18"/>
              </w:rPr>
              <w:t>Q2:</w:t>
              <w:br/>
              <w:t>["serif", "font-size", "900", "text-transform"]</w:t>
            </w:r>
          </w:p>
        </w:tc>
      </w:tr>
      <w:tr>
        <w:tc>
          <w:tcPr>
            <w:tcW w:type="dxa" w:w="2880"/>
          </w:tcPr>
          <w:p>
            <w:r>
              <w:rPr>
                <w:rFonts w:ascii="Courier New" w:hAnsi="Courier New"/>
                <w:sz w:val="16"/>
              </w:rPr>
              <w:t>&lt;!DOCTYPE html&gt;</w:t>
              <w:br/>
              <w:t>&lt;html lang="en"&gt;</w:t>
              <w:br/>
              <w:t>&lt;head&gt;</w:t>
              <w:br/>
              <w:t xml:space="preserve">    &lt;meta charset="UTF-8"&gt;</w:t>
              <w:br/>
              <w:t xml:space="preserve">    &lt;title&gt;The Book Margin (Text Align)&lt;/title&gt;</w:t>
              <w:br/>
              <w:t xml:space="preserve">    &lt;link rel="stylesheet" href="style.css"&gt;</w:t>
              <w:br/>
              <w:t>&lt;/head&gt;</w:t>
              <w:br/>
              <w:t>&lt;body&gt;</w:t>
              <w:br/>
              <w:t xml:space="preserve">    &lt;div class="novel-page"&gt;</w:t>
              <w:br/>
              <w:t xml:space="preserve">        &lt;p class="story"&gt;It was the best of times, it was the worst of times, it was the age of wisdom, it was the age of foolishness...&lt;/p&gt;</w:t>
              <w:br/>
              <w:t xml:space="preserve">    &lt;/div&gt;</w:t>
              <w:br/>
              <w:t>&lt;/body&gt;</w:t>
              <w:br/>
              <w:t>&lt;/html&gt;</w:t>
            </w:r>
          </w:p>
        </w:tc>
        <w:tc>
          <w:tcPr>
            <w:tcW w:type="dxa" w:w="2880"/>
          </w:tcPr>
          <w:p>
            <w:r>
              <w:rPr>
                <w:rFonts w:ascii="Courier New" w:hAnsi="Courier New"/>
                <w:sz w:val="16"/>
              </w:rPr>
              <w:t>.novel-page {</w:t>
              <w:br/>
              <w:t xml:space="preserve">    width: 300px;</w:t>
              <w:br/>
              <w:t xml:space="preserve">    margin: 0 auto;</w:t>
              <w:br/>
              <w:t xml:space="preserve">    padding: 20px;</w:t>
              <w:br/>
              <w:t xml:space="preserve">    background: #fdf6e3;</w:t>
              <w:br/>
              <w:t xml:space="preserve">    border: 1px solid #ccc;</w:t>
              <w:br/>
              <w:t>}</w:t>
              <w:br/>
              <w:t>.story {</w:t>
              <w:br/>
              <w:t xml:space="preserve">    font-family: Garamond, serif;</w:t>
              <w:br/>
              <w:t xml:space="preserve">    font-size: 16px;</w:t>
              <w:br/>
              <w:t xml:space="preserve">    text-align: justify;</w:t>
              <w:br/>
              <w:t>}</w:t>
            </w:r>
          </w:p>
        </w:tc>
        <w:tc>
          <w:tcPr>
            <w:tcW w:type="dxa" w:w="2880"/>
          </w:tcPr>
          <w:p>
            <w:r>
              <w:rPr>
                <w:rFonts w:ascii="Courier New" w:hAnsi="Courier New"/>
                <w:b/>
                <w:sz w:val="18"/>
              </w:rPr>
              <w:t>Q3:</w:t>
              <w:br/>
              <w:t>["font-family", "16px", "text-align"]</w:t>
            </w:r>
          </w:p>
        </w:tc>
      </w:tr>
      <w:tr>
        <w:tc>
          <w:tcPr>
            <w:tcW w:type="dxa" w:w="2880"/>
          </w:tcPr>
          <w:p>
            <w:r>
              <w:rPr>
                <w:rFonts w:ascii="Courier New" w:hAnsi="Courier New"/>
                <w:sz w:val="16"/>
              </w:rPr>
              <w:t>&lt;!DOCTYPE html&gt;</w:t>
              <w:br/>
              <w:t>&lt;html lang="en"&gt;</w:t>
              <w:br/>
              <w:t>&lt;head&gt;</w:t>
              <w:br/>
              <w:t xml:space="preserve">    &lt;meta charset="UTF-8"&gt;</w:t>
              <w:br/>
              <w:t xml:space="preserve">    &lt;title&gt;The Fancy Invitation (Cursive &amp; Italic)&lt;/title&gt;</w:t>
              <w:br/>
              <w:t xml:space="preserve">    &lt;link rel="stylesheet" href="style.css"&gt;</w:t>
              <w:br/>
              <w:t>&lt;/head&gt;</w:t>
              <w:br/>
              <w:t>&lt;body&gt;</w:t>
              <w:br/>
              <w:t xml:space="preserve">    &lt;div class="wedding-invite"&gt;</w:t>
              <w:br/>
              <w:t xml:space="preserve">        &lt;p class="names"&gt;Romeo &amp; Juliet&lt;/p&gt;</w:t>
              <w:br/>
              <w:t xml:space="preserve">    &lt;/div&gt;</w:t>
              <w:br/>
              <w:t>&lt;/body&gt;</w:t>
              <w:br/>
              <w:t>&lt;/html&gt;</w:t>
            </w:r>
          </w:p>
        </w:tc>
        <w:tc>
          <w:tcPr>
            <w:tcW w:type="dxa" w:w="2880"/>
          </w:tcPr>
          <w:p>
            <w:r>
              <w:rPr>
                <w:rFonts w:ascii="Courier New" w:hAnsi="Courier New"/>
                <w:sz w:val="16"/>
              </w:rPr>
              <w:t>.wedding-invite {</w:t>
              <w:br/>
              <w:t xml:space="preserve">    text-align: center;</w:t>
              <w:br/>
              <w:t xml:space="preserve">    padding: 50px;</w:t>
              <w:br/>
              <w:t xml:space="preserve">    background: #fffafa;</w:t>
              <w:br/>
              <w:t xml:space="preserve">    border: 2px double gold;</w:t>
              <w:br/>
              <w:t>}</w:t>
              <w:br/>
              <w:t>.names {</w:t>
              <w:br/>
              <w:t xml:space="preserve">    font-family: 'Brush Script MT', cursive;</w:t>
              <w:br/>
              <w:t xml:space="preserve">    font-size: 3rem;</w:t>
              <w:br/>
              <w:t xml:space="preserve">    font-style: italic;</w:t>
              <w:br/>
              <w:t xml:space="preserve">    color: #8b0000;</w:t>
              <w:br/>
              <w:t>}</w:t>
            </w:r>
          </w:p>
        </w:tc>
        <w:tc>
          <w:tcPr>
            <w:tcW w:type="dxa" w:w="2880"/>
          </w:tcPr>
          <w:p>
            <w:r>
              <w:rPr>
                <w:rFonts w:ascii="Courier New" w:hAnsi="Courier New"/>
                <w:b/>
                <w:sz w:val="18"/>
              </w:rPr>
              <w:t>Q4:</w:t>
              <w:br/>
              <w:t>["center", "font-family", "3rem", "font-style", "#8b0000"]</w:t>
            </w:r>
          </w:p>
        </w:tc>
      </w:tr>
      <w:tr>
        <w:tc>
          <w:tcPr>
            <w:tcW w:type="dxa" w:w="2880"/>
          </w:tcPr>
          <w:p>
            <w:r>
              <w:rPr>
                <w:rFonts w:ascii="Courier New" w:hAnsi="Courier New"/>
                <w:sz w:val="16"/>
              </w:rPr>
              <w:t>&lt;!DOCTYPE html&gt;</w:t>
              <w:br/>
              <w:t>&lt;html lang="en"&gt;</w:t>
              <w:br/>
              <w:t>&lt;head&gt;</w:t>
              <w:br/>
              <w:t xml:space="preserve">    &lt;meta charset="UTF-8"&gt;</w:t>
              <w:br/>
              <w:t xml:space="preserve">    &lt;title&gt;The Censored Document (Text Decoration)&lt;/title&gt;</w:t>
              <w:br/>
              <w:t xml:space="preserve">    &lt;link rel="stylesheet" href="style.css"&gt;</w:t>
              <w:br/>
              <w:t>&lt;/head&gt;</w:t>
              <w:br/>
              <w:t>&lt;body&gt;</w:t>
              <w:br/>
              <w:t xml:space="preserve">    &lt;div class="fbi-file"&gt;</w:t>
              <w:br/>
              <w:t xml:space="preserve">        &lt;p&gt;The alien spaceship landed in &lt;span class="redacted"&gt;Roswell, New Mexico&lt;/span&gt;.&lt;/p&gt;</w:t>
              <w:br/>
              <w:t xml:space="preserve">    &lt;/div&gt;</w:t>
              <w:br/>
              <w:t>&lt;/body&gt;</w:t>
              <w:br/>
              <w:t>&lt;/html&gt;</w:t>
            </w:r>
          </w:p>
        </w:tc>
        <w:tc>
          <w:tcPr>
            <w:tcW w:type="dxa" w:w="2880"/>
          </w:tcPr>
          <w:p>
            <w:r>
              <w:rPr>
                <w:rFonts w:ascii="Courier New" w:hAnsi="Courier New"/>
                <w:sz w:val="16"/>
              </w:rPr>
              <w:t>.fbi-file {</w:t>
              <w:br/>
              <w:t xml:space="preserve">    font-family: Arial, sans-serif;</w:t>
              <w:br/>
              <w:t xml:space="preserve">    font-size: 18px;</w:t>
              <w:br/>
              <w:t xml:space="preserve">    line-height: 1.5;</w:t>
              <w:br/>
              <w:t>}</w:t>
              <w:br/>
              <w:t>.redacted {</w:t>
              <w:br/>
              <w:t xml:space="preserve">    text-decoration: line-through;</w:t>
              <w:br/>
              <w:t xml:space="preserve">    text-decoration-color: black;</w:t>
              <w:br/>
              <w:t xml:space="preserve">    text-decoration-thickness: 5px;</w:t>
              <w:br/>
              <w:t xml:space="preserve">    color: transparent; </w:t>
              <w:br/>
              <w:t>}</w:t>
            </w:r>
          </w:p>
        </w:tc>
        <w:tc>
          <w:tcPr>
            <w:tcW w:type="dxa" w:w="2880"/>
          </w:tcPr>
          <w:p>
            <w:r>
              <w:rPr>
                <w:rFonts w:ascii="Courier New" w:hAnsi="Courier New"/>
                <w:b/>
                <w:sz w:val="18"/>
              </w:rPr>
              <w:t>Q5:</w:t>
              <w:br/>
              <w:t>["sans-serif", "font-size", "1.5", "text-decoration", "black", "text-decoration-thickness", "transparent"]</w:t>
            </w:r>
          </w:p>
        </w:tc>
      </w:tr>
      <w:tr>
        <w:tc>
          <w:tcPr>
            <w:tcW w:type="dxa" w:w="2880"/>
          </w:tcPr>
          <w:p>
            <w:r>
              <w:rPr>
                <w:rFonts w:ascii="Courier New" w:hAnsi="Courier New"/>
                <w:sz w:val="16"/>
              </w:rPr>
              <w:t>&lt;!DOCTYPE html&gt;</w:t>
              <w:br/>
              <w:t>&lt;html lang="en"&gt;</w:t>
              <w:br/>
              <w:t>&lt;head&gt;</w:t>
              <w:br/>
              <w:t xml:space="preserve">    &lt;meta charset="UTF-8"&gt;</w:t>
              <w:br/>
              <w:t xml:space="preserve">    &lt;title&gt;The Wide Poster Banner (Letter Spacing)&lt;/title&gt;</w:t>
              <w:br/>
              <w:t xml:space="preserve">    &lt;link rel="stylesheet" href="style.css"&gt;</w:t>
              <w:br/>
              <w:t>&lt;/head&gt;</w:t>
              <w:br/>
              <w:t>&lt;body&gt;</w:t>
              <w:br/>
              <w:t xml:space="preserve">    &lt;div class="movie-poster"&gt;</w:t>
              <w:br/>
              <w:t xml:space="preserve">        &lt;h2 class="epic-title"&gt;INTERSTELLAR&lt;/h2&gt;</w:t>
              <w:br/>
              <w:t xml:space="preserve">    &lt;/div&gt;</w:t>
              <w:br/>
              <w:t>&lt;/body&gt;</w:t>
              <w:br/>
              <w:t>&lt;/html&gt;</w:t>
            </w:r>
          </w:p>
        </w:tc>
        <w:tc>
          <w:tcPr>
            <w:tcW w:type="dxa" w:w="2880"/>
          </w:tcPr>
          <w:p>
            <w:r>
              <w:rPr>
                <w:rFonts w:ascii="Courier New" w:hAnsi="Courier New"/>
                <w:sz w:val="16"/>
              </w:rPr>
              <w:t>.movie-poster {</w:t>
              <w:br/>
              <w:t xml:space="preserve">    background: black;</w:t>
              <w:br/>
              <w:t xml:space="preserve">    color: white;</w:t>
              <w:br/>
              <w:t xml:space="preserve">    text-align: center;</w:t>
              <w:br/>
              <w:t xml:space="preserve">    padding: 40px;</w:t>
              <w:br/>
              <w:t>}</w:t>
              <w:br/>
              <w:t>.epic-title {</w:t>
              <w:br/>
              <w:t xml:space="preserve">    font-family: Helvetica, sans-serif;</w:t>
              <w:br/>
              <w:t xml:space="preserve">    font-weight: 100;</w:t>
              <w:br/>
              <w:t xml:space="preserve">    letter-spacing: 15px;</w:t>
              <w:br/>
              <w:t>}</w:t>
            </w:r>
          </w:p>
        </w:tc>
        <w:tc>
          <w:tcPr>
            <w:tcW w:type="dxa" w:w="2880"/>
          </w:tcPr>
          <w:p>
            <w:r>
              <w:rPr>
                <w:rFonts w:ascii="Courier New" w:hAnsi="Courier New"/>
                <w:b/>
                <w:sz w:val="18"/>
              </w:rPr>
              <w:t>Q6:</w:t>
              <w:br/>
              <w:t>["color", "center", "sans-serif", "font-weight", "15px"]</w:t>
            </w:r>
          </w:p>
        </w:tc>
      </w:tr>
      <w:tr>
        <w:tc>
          <w:tcPr>
            <w:tcW w:type="dxa" w:w="2880"/>
          </w:tcPr>
          <w:p>
            <w:r>
              <w:rPr>
                <w:rFonts w:ascii="Courier New" w:hAnsi="Courier New"/>
                <w:sz w:val="16"/>
              </w:rPr>
              <w:t>&lt;!DOCTYPE html&gt;</w:t>
              <w:br/>
              <w:t>&lt;html lang="en"&gt;</w:t>
              <w:br/>
              <w:t>&lt;head&gt;</w:t>
              <w:br/>
              <w:t xml:space="preserve">    &lt;meta charset="UTF-8"&gt;</w:t>
              <w:br/>
              <w:t xml:space="preserve">    &lt;title&gt;The Poetry Anthology (Line Height &amp; Indent)&lt;/title&gt;</w:t>
              <w:br/>
              <w:t xml:space="preserve">    &lt;link rel="stylesheet" href="style.css"&gt;</w:t>
              <w:br/>
              <w:t>&lt;/head&gt;</w:t>
              <w:br/>
              <w:t>&lt;body&gt;</w:t>
              <w:br/>
              <w:t xml:space="preserve">    &lt;div class="poetry-book"&gt;</w:t>
              <w:br/>
              <w:t xml:space="preserve">        &lt;p class="stanza"&gt;Once upon a midnight dreary,&lt;br&gt;while I pondered, weak and weary.&lt;/p&gt;</w:t>
              <w:br/>
              <w:t xml:space="preserve">    &lt;/div&gt;</w:t>
              <w:br/>
              <w:t>&lt;/body&gt;</w:t>
              <w:br/>
              <w:t>&lt;/html&gt;</w:t>
            </w:r>
          </w:p>
        </w:tc>
        <w:tc>
          <w:tcPr>
            <w:tcW w:type="dxa" w:w="2880"/>
          </w:tcPr>
          <w:p>
            <w:r>
              <w:rPr>
                <w:rFonts w:ascii="Courier New" w:hAnsi="Courier New"/>
                <w:sz w:val="16"/>
              </w:rPr>
              <w:t>.poetry-book {</w:t>
              <w:br/>
              <w:t xml:space="preserve">    background: #faebd7;</w:t>
              <w:br/>
              <w:t xml:space="preserve">    padding: 40px;</w:t>
              <w:br/>
              <w:t>}</w:t>
              <w:br/>
              <w:t>.stanza {</w:t>
              <w:br/>
              <w:t xml:space="preserve">    font-family: 'Times New Roman', serif;</w:t>
              <w:br/>
              <w:t xml:space="preserve">    font-size: 1.2rem;</w:t>
              <w:br/>
              <w:t xml:space="preserve">    line-height: 2.5;</w:t>
              <w:br/>
              <w:t xml:space="preserve">    text-indent: 40px;</w:t>
              <w:br/>
              <w:t>}</w:t>
            </w:r>
          </w:p>
        </w:tc>
        <w:tc>
          <w:tcPr>
            <w:tcW w:type="dxa" w:w="2880"/>
          </w:tcPr>
          <w:p>
            <w:r>
              <w:rPr>
                <w:rFonts w:ascii="Courier New" w:hAnsi="Courier New"/>
                <w:b/>
                <w:sz w:val="18"/>
              </w:rPr>
              <w:t>Q7:</w:t>
              <w:br/>
              <w:t>["font-family", "1.2rem", "line-height", "40px"]</w:t>
            </w:r>
          </w:p>
        </w:tc>
      </w:tr>
      <w:tr>
        <w:tc>
          <w:tcPr>
            <w:tcW w:type="dxa" w:w="2880"/>
          </w:tcPr>
          <w:p>
            <w:r>
              <w:rPr>
                <w:rFonts w:ascii="Courier New" w:hAnsi="Courier New"/>
                <w:sz w:val="16"/>
              </w:rPr>
              <w:t>&lt;!DOCTYPE html&gt;</w:t>
              <w:br/>
              <w:t>&lt;html lang="en"&gt;</w:t>
              <w:br/>
              <w:t>&lt;head&gt;</w:t>
              <w:br/>
              <w:t xml:space="preserve">    &lt;meta charset="UTF-8"&gt;</w:t>
              <w:br/>
              <w:t xml:space="preserve">    &lt;title&gt;The Small Print (Word Spacing &amp; Small Caps)&lt;/title&gt;</w:t>
              <w:br/>
              <w:t xml:space="preserve">    &lt;link rel="stylesheet" href="style.css"&gt;</w:t>
              <w:br/>
              <w:t>&lt;/head&gt;</w:t>
              <w:br/>
              <w:t>&lt;body&gt;</w:t>
              <w:br/>
              <w:t xml:space="preserve">    &lt;div class="contract"&gt;</w:t>
              <w:br/>
              <w:t xml:space="preserve">        &lt;p class="legal-text"&gt;Terms and conditions apply. Void where prohibited.&lt;/p&gt;</w:t>
              <w:br/>
              <w:t xml:space="preserve">    &lt;/div&gt;</w:t>
              <w:br/>
              <w:t>&lt;/body&gt;</w:t>
              <w:br/>
              <w:t>&lt;/html&gt;</w:t>
            </w:r>
          </w:p>
        </w:tc>
        <w:tc>
          <w:tcPr>
            <w:tcW w:type="dxa" w:w="2880"/>
          </w:tcPr>
          <w:p>
            <w:r>
              <w:rPr>
                <w:rFonts w:ascii="Courier New" w:hAnsi="Courier New"/>
                <w:sz w:val="16"/>
              </w:rPr>
              <w:t>.contract {</w:t>
              <w:br/>
              <w:t xml:space="preserve">    border: 1px solid black;</w:t>
              <w:br/>
              <w:t xml:space="preserve">    padding: 10px;</w:t>
              <w:br/>
              <w:t xml:space="preserve">    width: 250px;</w:t>
              <w:br/>
              <w:t>}</w:t>
              <w:br/>
              <w:t>.legal-text {</w:t>
              <w:br/>
              <w:t xml:space="preserve">    font-family: Arial, sans-serif;</w:t>
              <w:br/>
              <w:t xml:space="preserve">    font-size: 10px;</w:t>
              <w:br/>
              <w:t xml:space="preserve">    word-spacing: -2px;</w:t>
              <w:br/>
              <w:t xml:space="preserve">    font-variant: small-caps;</w:t>
              <w:br/>
              <w:t>}</w:t>
            </w:r>
          </w:p>
        </w:tc>
        <w:tc>
          <w:tcPr>
            <w:tcW w:type="dxa" w:w="2880"/>
          </w:tcPr>
          <w:p>
            <w:r>
              <w:rPr>
                <w:rFonts w:ascii="Courier New" w:hAnsi="Courier New"/>
                <w:b/>
                <w:sz w:val="18"/>
              </w:rPr>
              <w:t>Q8:</w:t>
              <w:br/>
              <w:t>["sans-serif", "font-size", "-2px", "font-variant"]</w:t>
            </w:r>
          </w:p>
        </w:tc>
      </w:tr>
      <w:tr>
        <w:tc>
          <w:tcPr>
            <w:tcW w:type="dxa" w:w="2880"/>
          </w:tcPr>
          <w:p>
            <w:r>
              <w:rPr>
                <w:rFonts w:ascii="Courier New" w:hAnsi="Courier New"/>
                <w:sz w:val="16"/>
              </w:rPr>
              <w:t>&lt;!DOCTYPE html&gt;</w:t>
              <w:br/>
              <w:t>&lt;html lang="en"&gt;</w:t>
              <w:br/>
              <w:t>&lt;head&gt;</w:t>
              <w:br/>
              <w:t xml:space="preserve">    &lt;meta charset="UTF-8"&gt;</w:t>
              <w:br/>
              <w:t xml:space="preserve">    &lt;title&gt;The Stamped Sign (Text Shadow)&lt;/title&gt;</w:t>
              <w:br/>
              <w:t xml:space="preserve">    &lt;link rel="stylesheet" href="style.css"&gt;</w:t>
              <w:br/>
              <w:t>&lt;/head&gt;</w:t>
              <w:br/>
              <w:t>&lt;body&gt;</w:t>
              <w:br/>
              <w:t xml:space="preserve">    &lt;div class="wooden-crate"&gt;</w:t>
              <w:br/>
              <w:t xml:space="preserve">        &lt;h1 class="stamp"&gt;FRAGILE&lt;/h1&gt;</w:t>
              <w:br/>
              <w:t xml:space="preserve">    &lt;/div&gt;</w:t>
              <w:br/>
              <w:t>&lt;/body&gt;</w:t>
              <w:br/>
              <w:t>&lt;/html&gt;</w:t>
            </w:r>
          </w:p>
        </w:tc>
        <w:tc>
          <w:tcPr>
            <w:tcW w:type="dxa" w:w="2880"/>
          </w:tcPr>
          <w:p>
            <w:r>
              <w:rPr>
                <w:rFonts w:ascii="Courier New" w:hAnsi="Courier New"/>
                <w:sz w:val="16"/>
              </w:rPr>
              <w:t>.wooden-crate {</w:t>
              <w:br/>
              <w:t xml:space="preserve">    background: #d2b48c;</w:t>
              <w:br/>
              <w:t xml:space="preserve">    padding: 50px;</w:t>
              <w:br/>
              <w:t xml:space="preserve">    text-align: center;</w:t>
              <w:br/>
              <w:t>}</w:t>
              <w:br/>
              <w:t>.stamp {</w:t>
              <w:br/>
              <w:t xml:space="preserve">    font-family: 'Courier New', monospace;</w:t>
              <w:br/>
              <w:t xml:space="preserve">    font-size: 5rem;</w:t>
              <w:br/>
              <w:t xml:space="preserve">    font-weight: bold;</w:t>
              <w:br/>
              <w:t xml:space="preserve">    color: #8b0000;</w:t>
              <w:br/>
              <w:t xml:space="preserve">    text-shadow: 3px 3px 2px rgba(0, 0, 0, 0.5);</w:t>
              <w:br/>
              <w:t>}</w:t>
            </w:r>
          </w:p>
        </w:tc>
        <w:tc>
          <w:tcPr>
            <w:tcW w:type="dxa" w:w="2880"/>
          </w:tcPr>
          <w:p>
            <w:r>
              <w:rPr>
                <w:rFonts w:ascii="Courier New" w:hAnsi="Courier New"/>
                <w:b/>
                <w:sz w:val="18"/>
              </w:rPr>
              <w:t>Q9:</w:t>
              <w:br/>
              <w:t>["text-align", "monospace", "font-size", "bold", "color", "3px 3px 2px rgba(0, 0, 0, 0.5)"]</w:t>
            </w:r>
          </w:p>
        </w:tc>
      </w:tr>
      <w:tr>
        <w:tc>
          <w:tcPr>
            <w:tcW w:type="dxa" w:w="2880"/>
          </w:tcPr>
          <w:p>
            <w:r>
              <w:rPr>
                <w:rFonts w:ascii="Courier New" w:hAnsi="Courier New"/>
                <w:sz w:val="16"/>
              </w:rPr>
              <w:t>&lt;!DOCTYPE html&gt;</w:t>
              <w:br/>
              <w:t>&lt;html lang="en"&gt;</w:t>
              <w:br/>
              <w:t>&lt;head&gt;</w:t>
              <w:br/>
              <w:t xml:space="preserve">    &lt;meta charset="UTF-8"&gt;</w:t>
              <w:br/>
              <w:t xml:space="preserve">    &lt;title&gt;The Foreign Press (Text Direction)&lt;/title&gt;</w:t>
              <w:br/>
              <w:t xml:space="preserve">    &lt;link rel="stylesheet" href="style.css"&gt;</w:t>
              <w:br/>
              <w:t>&lt;/head&gt;</w:t>
              <w:br/>
              <w:t>&lt;body&gt;</w:t>
              <w:br/>
              <w:t xml:space="preserve">    &lt;div class="arabic-newspaper"&gt;</w:t>
              <w:br/>
              <w:t xml:space="preserve">        &lt;p class="article"&gt;مرحبا بكم في المطبعة&lt;/p&gt;</w:t>
              <w:br/>
              <w:t xml:space="preserve">    &lt;/div&gt;</w:t>
              <w:br/>
              <w:t>&lt;/body&gt;</w:t>
              <w:br/>
              <w:t>&lt;/html&gt;</w:t>
            </w:r>
          </w:p>
        </w:tc>
        <w:tc>
          <w:tcPr>
            <w:tcW w:type="dxa" w:w="2880"/>
          </w:tcPr>
          <w:p>
            <w:r>
              <w:rPr>
                <w:rFonts w:ascii="Courier New" w:hAnsi="Courier New"/>
                <w:sz w:val="16"/>
              </w:rPr>
              <w:t>.arabic-newspaper {</w:t>
              <w:br/>
              <w:t xml:space="preserve">    background: #eee;</w:t>
              <w:br/>
              <w:t xml:space="preserve">    padding: 20px;</w:t>
              <w:br/>
              <w:t xml:space="preserve">    border-right: 5px solid red;</w:t>
              <w:br/>
              <w:t>}</w:t>
              <w:br/>
              <w:t>.article {</w:t>
              <w:br/>
              <w:t xml:space="preserve">    font-family: Arial, sans-serif;</w:t>
              <w:br/>
              <w:t xml:space="preserve">    font-size: 24px;</w:t>
              <w:br/>
              <w:t xml:space="preserve">    direction: rtl;</w:t>
              <w:br/>
              <w:t>}</w:t>
            </w:r>
          </w:p>
        </w:tc>
        <w:tc>
          <w:tcPr>
            <w:tcW w:type="dxa" w:w="2880"/>
          </w:tcPr>
          <w:p>
            <w:r>
              <w:rPr>
                <w:rFonts w:ascii="Courier New" w:hAnsi="Courier New"/>
                <w:b/>
                <w:sz w:val="18"/>
              </w:rPr>
              <w:t>Q10:</w:t>
              <w:br/>
              <w:t>["font-family", "24px", "direction"]</w:t>
            </w:r>
          </w:p>
        </w:tc>
      </w:tr>
      <w:tr>
        <w:tc>
          <w:tcPr>
            <w:tcW w:type="dxa" w:w="2880"/>
          </w:tcPr>
          <w:p>
            <w:r>
              <w:rPr>
                <w:rFonts w:ascii="Courier New" w:hAnsi="Courier New"/>
                <w:sz w:val="16"/>
              </w:rPr>
              <w:t>&lt;!DOCTYPE html&gt;</w:t>
              <w:br/>
              <w:t>&lt;html lang="en"&gt;</w:t>
              <w:br/>
              <w:t>&lt;head&gt;</w:t>
              <w:br/>
              <w:t xml:space="preserve">    &lt;meta charset="UTF-8"&gt;</w:t>
              <w:br/>
              <w:t xml:space="preserve">    &lt;title&gt;The Code Snippet (White Space)&lt;/title&gt;</w:t>
              <w:br/>
              <w:t xml:space="preserve">    &lt;link rel="stylesheet" href="style.css"&gt;</w:t>
              <w:br/>
              <w:t>&lt;/head&gt;</w:t>
              <w:br/>
              <w:t>&lt;body&gt;</w:t>
              <w:br/>
              <w:t xml:space="preserve">    &lt;div class="punch-card"&gt;</w:t>
              <w:br/>
              <w:t xml:space="preserve">        &lt;p class="code"&gt;10 PRINT "HELLO"      20 GOTO 10&lt;/p&gt;</w:t>
              <w:br/>
              <w:t xml:space="preserve">    &lt;/div&gt;</w:t>
              <w:br/>
              <w:t>&lt;/body&gt;</w:t>
              <w:br/>
              <w:t>&lt;/html&gt;</w:t>
            </w:r>
          </w:p>
        </w:tc>
        <w:tc>
          <w:tcPr>
            <w:tcW w:type="dxa" w:w="2880"/>
          </w:tcPr>
          <w:p>
            <w:r>
              <w:rPr>
                <w:rFonts w:ascii="Courier New" w:hAnsi="Courier New"/>
                <w:sz w:val="16"/>
              </w:rPr>
              <w:t>.punch-card {</w:t>
              <w:br/>
              <w:t xml:space="preserve">    background: #ffffe0;</w:t>
              <w:br/>
              <w:t xml:space="preserve">    width: 150px;</w:t>
              <w:br/>
              <w:t xml:space="preserve">    border: 1px solid black;</w:t>
              <w:br/>
              <w:t>}</w:t>
              <w:br/>
              <w:t>.code {</w:t>
              <w:br/>
              <w:t xml:space="preserve">    font-family: monospace;</w:t>
              <w:br/>
              <w:t xml:space="preserve">    color: blue;</w:t>
              <w:br/>
              <w:t xml:space="preserve">    white-space: pre-wrap;</w:t>
              <w:br/>
              <w:t>}</w:t>
            </w:r>
          </w:p>
        </w:tc>
        <w:tc>
          <w:tcPr>
            <w:tcW w:type="dxa" w:w="2880"/>
          </w:tcPr>
          <w:p>
            <w:r>
              <w:rPr>
                <w:rFonts w:ascii="Courier New" w:hAnsi="Courier New"/>
                <w:b/>
                <w:sz w:val="18"/>
              </w:rPr>
              <w:t>Q11:</w:t>
              <w:br/>
              <w:t>["monospace", "color", "pre-wrap"]</w:t>
            </w:r>
          </w:p>
        </w:tc>
      </w:tr>
      <w:tr>
        <w:tc>
          <w:tcPr>
            <w:tcW w:type="dxa" w:w="2880"/>
          </w:tcPr>
          <w:p>
            <w:r>
              <w:rPr>
                <w:rFonts w:ascii="Courier New" w:hAnsi="Courier New"/>
                <w:sz w:val="16"/>
              </w:rPr>
              <w:t>&lt;!DOCTYPE html&gt;</w:t>
              <w:br/>
              <w:t>&lt;html lang="en"&gt;</w:t>
              <w:br/>
              <w:t>&lt;head&gt;</w:t>
              <w:br/>
              <w:t xml:space="preserve">    &lt;meta charset="UTF-8"&gt;</w:t>
              <w:br/>
              <w:t xml:space="preserve">    &lt;title&gt;The Squeezed Column (Word Break)&lt;/title&gt;</w:t>
              <w:br/>
              <w:t xml:space="preserve">    &lt;link rel="stylesheet" href="style.css"&gt;</w:t>
              <w:br/>
              <w:t>&lt;/head&gt;</w:t>
              <w:br/>
              <w:t>&lt;body&gt;</w:t>
              <w:br/>
              <w:t xml:space="preserve">    &lt;div class="newspaper-column"&gt;</w:t>
              <w:br/>
              <w:t xml:space="preserve">        &lt;p class="gossip"&gt;Supercalifragilisticexpialidocious is a very long word.&lt;/p&gt;</w:t>
              <w:br/>
              <w:t xml:space="preserve">    &lt;/div&gt;</w:t>
              <w:br/>
              <w:t>&lt;/body&gt;</w:t>
              <w:br/>
              <w:t>&lt;/html&gt;</w:t>
            </w:r>
          </w:p>
        </w:tc>
        <w:tc>
          <w:tcPr>
            <w:tcW w:type="dxa" w:w="2880"/>
          </w:tcPr>
          <w:p>
            <w:r>
              <w:rPr>
                <w:rFonts w:ascii="Courier New" w:hAnsi="Courier New"/>
                <w:sz w:val="16"/>
              </w:rPr>
              <w:t>.newspaper-column {</w:t>
              <w:br/>
              <w:t xml:space="preserve">    width: 100px;</w:t>
              <w:br/>
              <w:t xml:space="preserve">    background: white;</w:t>
              <w:br/>
              <w:t xml:space="preserve">    border: 1px solid #333;</w:t>
              <w:br/>
              <w:t xml:space="preserve">    padding: 10px;</w:t>
              <w:br/>
              <w:t>}</w:t>
              <w:br/>
              <w:t>.gossip {</w:t>
              <w:br/>
              <w:t xml:space="preserve">    font-family: Arial, sans-serif;</w:t>
              <w:br/>
              <w:t xml:space="preserve">    font-size: 14px;</w:t>
              <w:br/>
              <w:t xml:space="preserve">    word-break: break-all;</w:t>
              <w:br/>
              <w:t>}</w:t>
            </w:r>
          </w:p>
        </w:tc>
        <w:tc>
          <w:tcPr>
            <w:tcW w:type="dxa" w:w="2880"/>
          </w:tcPr>
          <w:p>
            <w:r>
              <w:rPr>
                <w:rFonts w:ascii="Courier New" w:hAnsi="Courier New"/>
                <w:b/>
                <w:sz w:val="18"/>
              </w:rPr>
              <w:t>Q12:</w:t>
              <w:br/>
              <w:t>["sans-serif", "font-size", "break-all"]</w:t>
            </w:r>
          </w:p>
        </w:tc>
      </w:tr>
      <w:tr>
        <w:tc>
          <w:tcPr>
            <w:tcW w:type="dxa" w:w="2880"/>
          </w:tcPr>
          <w:p>
            <w:r>
              <w:rPr>
                <w:rFonts w:ascii="Courier New" w:hAnsi="Courier New"/>
                <w:sz w:val="16"/>
              </w:rPr>
              <w:t>&lt;!DOCTYPE html&gt;</w:t>
              <w:br/>
              <w:t>&lt;html lang="en"&gt;</w:t>
              <w:br/>
              <w:t>&lt;head&gt;</w:t>
              <w:br/>
              <w:t xml:space="preserve">    &lt;meta charset="UTF-8"&gt;</w:t>
              <w:br/>
              <w:t xml:space="preserve">    &lt;title&gt;The Printer's Shorthand (Font Property)&lt;/title&gt;</w:t>
              <w:br/>
              <w:t xml:space="preserve">    &lt;link rel="stylesheet" href="style.css"&gt;</w:t>
              <w:br/>
              <w:t>&lt;/head&gt;</w:t>
              <w:br/>
              <w:t>&lt;body&gt;</w:t>
              <w:br/>
              <w:t xml:space="preserve">    &lt;div class="quick-print"&gt;</w:t>
              <w:br/>
              <w:t xml:space="preserve">        &lt;p class="urgent"&gt;STOP THE PRESSES!&lt;/p&gt;</w:t>
              <w:br/>
              <w:t xml:space="preserve">    &lt;/div&gt;</w:t>
              <w:br/>
              <w:t>&lt;/body&gt;</w:t>
              <w:br/>
              <w:t>&lt;/html&gt;</w:t>
            </w:r>
          </w:p>
        </w:tc>
        <w:tc>
          <w:tcPr>
            <w:tcW w:type="dxa" w:w="2880"/>
          </w:tcPr>
          <w:p>
            <w:r>
              <w:rPr>
                <w:rFonts w:ascii="Courier New" w:hAnsi="Courier New"/>
                <w:sz w:val="16"/>
              </w:rPr>
              <w:t>.quick-print {</w:t>
              <w:br/>
              <w:t xml:space="preserve">    background: yellow;</w:t>
              <w:br/>
              <w:t xml:space="preserve">    text-align: center;</w:t>
              <w:br/>
              <w:t xml:space="preserve">    padding: 20px;</w:t>
              <w:br/>
              <w:t>}</w:t>
              <w:br/>
              <w:t>.urgent {</w:t>
              <w:br/>
              <w:t xml:space="preserve">    font: italic bold 36px 'Impact', fantasy;</w:t>
              <w:br/>
              <w:t xml:space="preserve">    color: red;</w:t>
              <w:br/>
              <w:t>}</w:t>
            </w:r>
          </w:p>
        </w:tc>
        <w:tc>
          <w:tcPr>
            <w:tcW w:type="dxa" w:w="2880"/>
          </w:tcPr>
          <w:p>
            <w:r>
              <w:rPr>
                <w:rFonts w:ascii="Courier New" w:hAnsi="Courier New"/>
                <w:b/>
                <w:sz w:val="18"/>
              </w:rPr>
              <w:t>Q13:</w:t>
              <w:br/>
              <w:t>["center", "font", "red"]</w:t>
            </w:r>
          </w:p>
        </w:tc>
      </w:tr>
      <w:tr>
        <w:tc>
          <w:tcPr>
            <w:tcW w:type="dxa" w:w="2880"/>
          </w:tcPr>
          <w:p>
            <w:r>
              <w:rPr>
                <w:rFonts w:ascii="Courier New" w:hAnsi="Courier New"/>
                <w:sz w:val="16"/>
              </w:rPr>
              <w:t>&lt;!DOCTYPE html&gt;</w:t>
              <w:br/>
              <w:t>&lt;html lang="en"&gt;</w:t>
              <w:br/>
              <w:t>&lt;head&gt;</w:t>
              <w:br/>
              <w:t xml:space="preserve">    &lt;meta charset="UTF-8"&gt;</w:t>
              <w:br/>
              <w:t xml:space="preserve">    &lt;title&gt;The Vertical Banner (Text Orientation)&lt;/title&gt;</w:t>
              <w:br/>
              <w:t xml:space="preserve">    &lt;link rel="stylesheet" href="style.css"&gt;</w:t>
              <w:br/>
              <w:t>&lt;/head&gt;</w:t>
              <w:br/>
              <w:t>&lt;body&gt;</w:t>
              <w:br/>
              <w:t xml:space="preserve">    &lt;div class="street-sign"&gt;</w:t>
              <w:br/>
              <w:t xml:space="preserve">        &lt;p class="hotel-name"&gt;GRAND HOTEL&lt;/p&gt;</w:t>
              <w:br/>
              <w:t xml:space="preserve">    &lt;/div&gt;</w:t>
              <w:br/>
              <w:t>&lt;/body&gt;</w:t>
              <w:br/>
              <w:t>&lt;/html&gt;</w:t>
            </w:r>
          </w:p>
        </w:tc>
        <w:tc>
          <w:tcPr>
            <w:tcW w:type="dxa" w:w="2880"/>
          </w:tcPr>
          <w:p>
            <w:r>
              <w:rPr>
                <w:rFonts w:ascii="Courier New" w:hAnsi="Courier New"/>
                <w:sz w:val="16"/>
              </w:rPr>
              <w:t>.street-sign {</w:t>
              <w:br/>
              <w:t xml:space="preserve">    background: #8b0000;</w:t>
              <w:br/>
              <w:t xml:space="preserve">    height: 300px;</w:t>
              <w:br/>
              <w:t xml:space="preserve">    width: 60px;</w:t>
              <w:br/>
              <w:t xml:space="preserve">    display: grid;</w:t>
              <w:br/>
              <w:t xml:space="preserve">    place-items: center;</w:t>
              <w:br/>
              <w:t>}</w:t>
              <w:br/>
              <w:t>.hotel-name {</w:t>
              <w:br/>
              <w:t xml:space="preserve">    color: gold;</w:t>
              <w:br/>
              <w:t xml:space="preserve">    font-family: sans-serif;</w:t>
              <w:br/>
              <w:t xml:space="preserve">    font-size: 24px;</w:t>
              <w:br/>
              <w:t xml:space="preserve">    writing-mode: vertical-rl;</w:t>
              <w:br/>
              <w:t xml:space="preserve">    text-orientation: upright;</w:t>
              <w:br/>
              <w:t>}</w:t>
            </w:r>
          </w:p>
        </w:tc>
        <w:tc>
          <w:tcPr>
            <w:tcW w:type="dxa" w:w="2880"/>
          </w:tcPr>
          <w:p>
            <w:r>
              <w:rPr>
                <w:rFonts w:ascii="Courier New" w:hAnsi="Courier New"/>
                <w:b/>
                <w:sz w:val="18"/>
              </w:rPr>
              <w:t>Q14:</w:t>
              <w:br/>
              <w:t>["color", "sans-serif", "font-size", "vertical-rl", "text-orientation"]</w:t>
            </w:r>
          </w:p>
        </w:tc>
      </w:tr>
      <w:tr>
        <w:tc>
          <w:tcPr>
            <w:tcW w:type="dxa" w:w="2880"/>
          </w:tcPr>
          <w:p>
            <w:r>
              <w:rPr>
                <w:rFonts w:ascii="Courier New" w:hAnsi="Courier New"/>
                <w:sz w:val="16"/>
              </w:rPr>
              <w:t>&lt;!DOCTYPE html&gt;</w:t>
              <w:br/>
              <w:t>&lt;html lang="en"&gt;</w:t>
              <w:br/>
              <w:t>&lt;head&gt;</w:t>
              <w:br/>
              <w:t xml:space="preserve">    &lt;meta charset="UTF-8"&gt;</w:t>
              <w:br/>
              <w:t xml:space="preserve">    &lt;title&gt;The Final Proof (Align Last Line)&lt;/title&gt;</w:t>
              <w:br/>
              <w:t xml:space="preserve">    &lt;link rel="stylesheet" href="style.css"&gt;</w:t>
              <w:br/>
              <w:t>&lt;/head&gt;</w:t>
              <w:br/>
              <w:t>&lt;body&gt;</w:t>
              <w:br/>
              <w:t xml:space="preserve">    &lt;div class="manuscript"&gt;</w:t>
              <w:br/>
              <w:t xml:space="preserve">        &lt;p class="ending"&gt;And so, the hero rode off into the sunset, never to be seen again. The End.&lt;/p&gt;</w:t>
              <w:br/>
              <w:t xml:space="preserve">    &lt;/div&gt;</w:t>
              <w:br/>
              <w:t>&lt;/body&gt;</w:t>
              <w:br/>
              <w:t>&lt;/html&gt;</w:t>
            </w:r>
          </w:p>
        </w:tc>
        <w:tc>
          <w:tcPr>
            <w:tcW w:type="dxa" w:w="2880"/>
          </w:tcPr>
          <w:p>
            <w:r>
              <w:rPr>
                <w:rFonts w:ascii="Courier New" w:hAnsi="Courier New"/>
                <w:sz w:val="16"/>
              </w:rPr>
              <w:t>.manuscript {</w:t>
              <w:br/>
              <w:t xml:space="preserve">    width: 200px;</w:t>
              <w:br/>
              <w:t xml:space="preserve">    background: #fff;</w:t>
              <w:br/>
              <w:t xml:space="preserve">    padding: 20px;</w:t>
              <w:br/>
              <w:t xml:space="preserve">    border: 1px solid #ccc;</w:t>
              <w:br/>
              <w:t>}</w:t>
              <w:br/>
              <w:t>.ending {</w:t>
              <w:br/>
              <w:t xml:space="preserve">    font-family: Georgia, serif;</w:t>
              <w:br/>
              <w:t xml:space="preserve">    font-size: 16px;</w:t>
              <w:br/>
              <w:t xml:space="preserve">    text-align: justify;</w:t>
              <w:br/>
              <w:t xml:space="preserve">    text-align-last: right;</w:t>
              <w:br/>
              <w:t>}</w:t>
            </w:r>
          </w:p>
        </w:tc>
        <w:tc>
          <w:tcPr>
            <w:tcW w:type="dxa" w:w="2880"/>
          </w:tcPr>
          <w:p>
            <w:r>
              <w:rPr>
                <w:rFonts w:ascii="Courier New" w:hAnsi="Courier New"/>
                <w:b/>
                <w:sz w:val="18"/>
              </w:rPr>
              <w:t>Q15:</w:t>
              <w:br/>
              <w:t>["Georgia, serif", "font-size", "justify", "text-align-last"]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