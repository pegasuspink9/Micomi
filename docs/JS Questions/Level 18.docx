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APIs &amp; Async - Formatted Code (3 Files separated)</w:t>
      </w:r>
    </w:p>
    <w:p>
      <w:r>
        <w:t>This document breaks down the Web APIs &amp; Async module into 10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class="ar-scanner"&gt;</w:t>
              <w:br/>
              <w:t xml:space="preserve">        &lt;div class="radar-bubble"&gt;&lt;/div&gt;</w:t>
              <w:br/>
              <w:t xml:space="preserve">        &lt;button id="scan-btn" class="chunky-btn"&gt;Ping GPS Satellites&lt;/button&gt;</w:t>
              <w:br/>
              <w:t xml:space="preserve">        &lt;div id="radar-log" class="hud-bubble"&gt;Waiting for signal...&lt;/div&gt;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#87CEEB;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.ar-scanner {</w:t>
              <w:br/>
              <w:t xml:space="preserve">    background: #fff;</w:t>
              <w:br/>
              <w:t xml:space="preserve">    padding: 30px;</w:t>
              <w:br/>
              <w:t xml:space="preserve">    border-radius: 30px;</w:t>
              <w:br/>
              <w:t xml:space="preserve">    border: 6px solid #333;</w:t>
              <w:br/>
              <w:t xml:space="preserve">    box-shadow: 0 15px 0 rgba(0,0,0,0.1);</w:t>
              <w:br/>
              <w:t xml:space="preserve">    text-align: center;</w:t>
              <w:br/>
              <w:t xml:space="preserve">    width: 320px;</w:t>
              <w:br/>
              <w:t xml:space="preserve">   </w:t>
              <w:br/>
              <w:t>}</w:t>
              <w:br/>
              <w:br/>
              <w:t xml:space="preserve"> .radar-bubble {</w:t>
              <w:br/>
              <w:t xml:space="preserve">    width: 150px;</w:t>
              <w:br/>
              <w:t xml:space="preserve">    height: 150px;</w:t>
              <w:br/>
              <w:t xml:space="preserve">    border-radius: 50%;</w:t>
              <w:br/>
              <w:t xml:space="preserve">    border: 6px solid #4CAF50;</w:t>
              <w:br/>
              <w:t xml:space="preserve">    margin: 0 auto 20px auto;</w:t>
              <w:br/>
              <w:t xml:space="preserve">    background: repeating-radial-gradient(#e8f5e9 0%, #c8e6c9 100%);</w:t>
              <w:br/>
              <w:t xml:space="preserve">    position: relative;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.radar-bubble::after {</w:t>
              <w:br/>
              <w:t xml:space="preserve">    content: "";</w:t>
              <w:br/>
              <w:t xml:space="preserve">    position: absolute;</w:t>
              <w:br/>
              <w:t xml:space="preserve">    top: 50%;</w:t>
              <w:br/>
              <w:t xml:space="preserve">    left: 50%;</w:t>
              <w:br/>
              <w:t xml:space="preserve">    width: 50%;</w:t>
              <w:br/>
              <w:t xml:space="preserve">    height: 4px;</w:t>
              <w:br/>
              <w:t xml:space="preserve">    background: #2E7D32;</w:t>
              <w:br/>
              <w:t xml:space="preserve">    transform-origin: 0 0;</w:t>
              <w:br/>
              <w:t xml:space="preserve">    animation: spin 2s linear infinite;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@keyframes spin {</w:t>
              <w:br/>
              <w:t xml:space="preserve">    100% {</w:t>
              <w:br/>
              <w:t xml:space="preserve">    transform: rotate(360deg);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.chunky-btn {</w:t>
              <w:br/>
              <w:t xml:space="preserve">    background: #FF5252;</w:t>
              <w:br/>
              <w:t xml:space="preserve">    color: #fff;</w:t>
              <w:br/>
              <w:t xml:space="preserve">    border: 4px solid #B71C1C;</w:t>
              <w:br/>
              <w:t xml:space="preserve">    padding: 15px;</w:t>
              <w:br/>
              <w:t xml:space="preserve">    border-radius: 20px;</w:t>
              <w:br/>
              <w:t xml:space="preserve">    font-weight: 900;</w:t>
              <w:br/>
              <w:t xml:space="preserve">    font-size: 1.2rem;</w:t>
              <w:br/>
              <w:t xml:space="preserve">    cursor: pointer;</w:t>
              <w:br/>
              <w:t xml:space="preserve">    width: 100%;</w:t>
              <w:br/>
              <w:t xml:space="preserve">    box-shadow: 0 6px 0 #B71C1C;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.chunky-btn:active {</w:t>
              <w:br/>
              <w:t xml:space="preserve">    transform: translateY(6px);</w:t>
              <w:br/>
              <w:t xml:space="preserve">    box-shadow: 0 0 0 #B71C1C;</w:t>
              <w:br/>
              <w:t xml:space="preserve">   </w:t>
              <w:br/>
              <w:t>}</w:t>
              <w:br/>
              <w:br/>
              <w:t xml:space="preserve"> .hud-bubble {</w:t>
              <w:br/>
              <w:t xml:space="preserve">    background: #E3F2FD;</w:t>
              <w:br/>
              <w:t xml:space="preserve">    color: #1565C0;</w:t>
              <w:br/>
              <w:t xml:space="preserve">    padding: 15px;</w:t>
              <w:br/>
              <w:t xml:space="preserve">    border-radius: 15px;</w:t>
              <w:br/>
              <w:t xml:space="preserve">    border: 3px solid #1565C0;</w:t>
              <w:br/>
              <w:t xml:space="preserve">    margin-top: 20px;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document.querySelector("#scan-btn").addEventListener("click", () =&gt; {</w:t>
              <w:br/>
              <w:t xml:space="preserve">    navigator.geolocation.getCurrentPosition(function(pos) {</w:t>
              <w:br/>
              <w:t xml:space="preserve">        let lat = pos.coords.latitude;</w:t>
              <w:br/>
              <w:t xml:space="preserve">        let radarScreen = document.getElementById("radar-log");</w:t>
              <w:br/>
              <w:t xml:space="preserve">        radarScreen.innerText = `Lock: ${lat}`;</w:t>
              <w:br/>
              <w:t xml:space="preserve">    });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["navigator.geolocation", "getCurrentPosition", "(pos)", "lat", "pos.coords.latitude;", "radarScreen", "innerText", "`Lock: ${lat}`"]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id="biome-screen" class="grass-biome"&gt;</w:t>
              <w:br/>
              <w:t xml:space="preserve">        &lt;div class="monster-shadow"&gt;?&lt;/div&gt;</w:t>
              <w:br/>
              <w:t xml:space="preserve">        &lt;button onclick="checkBiome()" class="chunky-btn blue-btn"&gt;Explore Area&lt;/button&gt;</w:t>
              <w:br/>
              <w:t xml:space="preserve">        &lt;p class="biome-log"&gt;Standard Terrain.&lt;/p&gt;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#FFF9C4;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#biome-screen {</w:t>
              <w:br/>
              <w:t xml:space="preserve">    padding: 40px;</w:t>
              <w:br/>
              <w:t xml:space="preserve">    border-radius: 30px;</w:t>
              <w:br/>
              <w:t xml:space="preserve">    border: 6px solid #333;</w:t>
              <w:br/>
              <w:t xml:space="preserve">    text-align: center;</w:t>
              <w:br/>
              <w:t xml:space="preserve">    width: 300px;</w:t>
              <w:br/>
              <w:t xml:space="preserve">    transition: background 0.5s ease;</w:t>
              <w:br/>
              <w:t xml:space="preserve">    box-shadow: 0 10px 0 rgba(0,0,0,0.2);</w:t>
              <w:br/>
              <w:t xml:space="preserve">   </w:t>
              <w:br/>
              <w:t>}</w:t>
              <w:br/>
              <w:br/>
              <w:t xml:space="preserve"> .grass-biome {</w:t>
              <w:br/>
              <w:t xml:space="preserve">    background: #AED581;</w:t>
              <w:br/>
              <w:t xml:space="preserve">   </w:t>
              <w:br/>
              <w:t>}</w:t>
              <w:br/>
              <w:br/>
              <w:t xml:space="preserve"> .water-biome {</w:t>
              <w:br/>
              <w:t xml:space="preserve">    background: #4FC3F7;</w:t>
              <w:br/>
              <w:t xml:space="preserve">    border-color: #0D47A1 !important;</w:t>
              <w:br/>
              <w:t xml:space="preserve">   </w:t>
              <w:br/>
              <w:t>}</w:t>
              <w:br/>
              <w:br/>
              <w:t xml:space="preserve"> .monster-shadow {</w:t>
              <w:br/>
              <w:t xml:space="preserve">    font-size: 5rem;</w:t>
              <w:br/>
              <w:t xml:space="preserve">    color: rgba(0,0,0,0.5);</w:t>
              <w:br/>
              <w:t xml:space="preserve">    font-weight: bold;</w:t>
              <w:br/>
              <w:t xml:space="preserve">    animation: bounce 1s infinite alternate;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@keyframes bounce {</w:t>
              <w:br/>
              <w:t xml:space="preserve">    100% {</w:t>
              <w:br/>
              <w:t xml:space="preserve">    transform: translateY(-15px);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.blue-btn {</w:t>
              <w:br/>
              <w:t xml:space="preserve">    background: #29B6F6;</w:t>
              <w:br/>
              <w:t xml:space="preserve">    border-color: #0277BD;</w:t>
              <w:br/>
              <w:t xml:space="preserve">    box-shadow: 0 6px 0 #0277BD;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border: 4px solid #0277BD;</w:t>
              <w:br/>
              <w:t xml:space="preserve">   </w:t>
              <w:br/>
              <w:t>}</w:t>
              <w:br/>
              <w:br/>
              <w:t xml:space="preserve"> .blue-btn:active {</w:t>
              <w:br/>
              <w:t xml:space="preserve">    transform: translateY(6px);</w:t>
              <w:br/>
              <w:t xml:space="preserve">    box-shadow: 0 0 0 #0277BD;</w:t>
              <w:br/>
              <w:t xml:space="preserve">   </w:t>
              <w:br/>
              <w:t>}</w:t>
              <w:br/>
              <w:br/>
              <w:t xml:space="preserve"> .biome-log {</w:t>
              <w:br/>
              <w:t xml:space="preserve">    background: #fff;</w:t>
              <w:br/>
              <w:t xml:space="preserve">    padding: 10px;</w:t>
              <w:br/>
              <w:t xml:space="preserve">    border-radius: 10px;</w:t>
              <w:br/>
              <w:t xml:space="preserve">    border: 3px solid #333;</w:t>
              <w:br/>
              <w:t xml:space="preserve">    font-weight: bold;</w:t>
              <w:br/>
              <w:t xml:space="preserve">    margin-top: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checkBiome() {</w:t>
              <w:br/>
              <w:t xml:space="preserve">    const dashScreen = document.querySelector("#biome-screen");</w:t>
              <w:br/>
              <w:t xml:space="preserve">    navigator.geolocation.getCurrentPosition((data) =&gt; {</w:t>
              <w:br/>
              <w:t xml:space="preserve">        let { latitude, longitude } = data.coords;</w:t>
              <w:br/>
              <w:t xml:space="preserve">        if (lat &gt; 0) {</w:t>
              <w:br/>
              <w:t xml:space="preserve">            dashScreen.className = "water-biome";</w:t>
              <w:br/>
              <w:t xml:space="preserve">            document.querySelector(".biome-log").innerText = "Water Monster appeared! 🐢";</w:t>
              <w:br/>
              <w:t xml:space="preserve">        } else {</w:t>
              <w:br/>
              <w:t xml:space="preserve">            console.log("No rare biomes found.");</w:t>
              <w:br/>
              <w:t xml:space="preserve">        }</w:t>
              <w:br/>
              <w:t xml:space="preserve">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["checkBiome()", "const", "dashScreen", "document.querySelector", "longitude", "if", "(lat &gt; 0)", "dashScreen.className", "else"]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class="tracker-hud"&gt;</w:t>
              <w:br/>
              <w:t xml:space="preserve">        &lt;div class="avatar-marker"&gt;🏃‍♂️💨&lt;/div&gt;</w:t>
              <w:br/>
              <w:t xml:space="preserve">        &lt;button onclick="startTracking()" class="chunky-btn yellow-btn"&gt;Start Jogging!&lt;/button&gt;</w:t>
              <w:br/>
              <w:t xml:space="preserve">        &lt;div id="speed-log" class="speedometer"&gt;0.0 m/s&lt;/div&gt;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#FFCC80;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.tracker-hud {</w:t>
              <w:br/>
              <w:t xml:space="preserve">    background: #fff;</w:t>
              <w:br/>
              <w:t xml:space="preserve">    padding: 40px;</w:t>
              <w:br/>
              <w:t xml:space="preserve">    text-align: center;</w:t>
              <w:br/>
              <w:t xml:space="preserve">    border-radius: 30px;</w:t>
              <w:br/>
              <w:t xml:space="preserve">    border: 6px dashed #FF9800;</w:t>
              <w:br/>
              <w:t xml:space="preserve">    box-shadow: 0 10px 0 rgba(255, 152, 0, 0.3);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.avatar-marker {</w:t>
              <w:br/>
              <w:t xml:space="preserve">    font-size: 5rem;</w:t>
              <w:br/>
              <w:t xml:space="preserve">    margin-bottom: 20px;</w:t>
              <w:br/>
              <w:t xml:space="preserve">    animation: run 0.4s infinite alternate;</w:t>
              <w:br/>
              <w:t xml:space="preserve">   </w:t>
              <w:br/>
              <w:t>}</w:t>
              <w:br/>
              <w:br/>
              <w:t xml:space="preserve"> @keyframes run {</w:t>
              <w:br/>
              <w:t xml:space="preserve">    100% {</w:t>
              <w:br/>
              <w:t xml:space="preserve">    transform: translateX(10px) rotate(10deg);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.yellow-btn {</w:t>
              <w:br/>
              <w:t xml:space="preserve">    background: #FFCA28;</w:t>
              <w:br/>
              <w:t xml:space="preserve">    border: 4px solid #F57F17;</w:t>
              <w:br/>
              <w:t xml:space="preserve">    box-shadow: 0 6px 0 #F57F17;</w:t>
              <w:br/>
              <w:t xml:space="preserve">    color: #333;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.yellow-btn:active {</w:t>
              <w:br/>
              <w:t xml:space="preserve">    transform: translateY(6px);</w:t>
              <w:br/>
              <w:t xml:space="preserve">    box-shadow: 0 0 0 #F57F17;</w:t>
              <w:br/>
              <w:t xml:space="preserve">   </w:t>
              <w:br/>
              <w:t>}</w:t>
              <w:br/>
              <w:br/>
              <w:t xml:space="preserve"> .speedometer {</w:t>
              <w:br/>
              <w:t xml:space="preserve">    background: #333;</w:t>
              <w:br/>
              <w:t xml:space="preserve">    color: #00FF00;</w:t>
              <w:br/>
              <w:t xml:space="preserve">    font-size: 1.8rem;</w:t>
              <w:br/>
              <w:t xml:space="preserve">    margin-top: 25px;</w:t>
              <w:br/>
              <w:t xml:space="preserve">    padding: 15px;</w:t>
              <w:br/>
              <w:t xml:space="preserve">    border-radius: 15px;</w:t>
              <w:br/>
              <w:t xml:space="preserve">    border: 4px solid #111;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startTracking() {</w:t>
              <w:br/>
              <w:t xml:space="preserve">    let watchId = navigator.geolocation.watchPosition((newPos) =&gt; {</w:t>
              <w:br/>
              <w:t xml:space="preserve">        let speed = newPos.coords.speed;</w:t>
              <w:br/>
              <w:t xml:space="preserve">        let trackerUI = document.getElementById("speed-log");</w:t>
              <w:br/>
              <w:t xml:space="preserve">        trackerUI.textContent = "Movement speed: " + speed;</w:t>
              <w:br/>
              <w:t xml:space="preserve">    });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["watchId", "watchPosition", "(newPos) =&gt;", "let", "speed", "newPos.coords.speed;", "trackerUI", "textContent", "\"Movement speed: \"", "speed;"]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class="dex-container"&gt;</w:t>
              <w:br/>
              <w:t xml:space="preserve">        &lt;button onclick="scanMonster()" class="chunky-btn red-btn"&gt;📱 Identify Monster&lt;/button&gt;</w:t>
              <w:br/>
              <w:t xml:space="preserve">        &lt;div id="dex-card" class="dex-bubble"&gt;? ? ?&lt;/div&gt;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#F8BBD0;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.dex-container {</w:t>
              <w:br/>
              <w:t xml:space="preserve">    background: #E91E63;</w:t>
              <w:br/>
              <w:t xml:space="preserve">    padding: 30px;</w:t>
              <w:br/>
              <w:t xml:space="preserve">    border-radius: 20px;</w:t>
              <w:br/>
              <w:t xml:space="preserve">    border: 6px solid #880E4F;</w:t>
              <w:br/>
              <w:t xml:space="preserve">    box-shadow: 0 15px 0 #880E4F;</w:t>
              <w:br/>
              <w:t xml:space="preserve">    text-align: center;</w:t>
              <w:br/>
              <w:t xml:space="preserve">    width: 320px;</w:t>
              <w:br/>
              <w:t xml:space="preserve">   </w:t>
              <w:br/>
              <w:t>}</w:t>
              <w:br/>
              <w:br/>
              <w:t xml:space="preserve"> .red-btn {</w:t>
              <w:br/>
              <w:t xml:space="preserve">    background: #FF5252;</w:t>
              <w:br/>
              <w:t xml:space="preserve">    border: 4px solid #b71c1c;</w:t>
              <w:br/>
              <w:t xml:space="preserve">    box-shadow: 0 6px 0 #b71c1c;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margin-bottom: 20px;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.red-btn:active {</w:t>
              <w:br/>
              <w:t xml:space="preserve">    transform: translateY(6px);</w:t>
              <w:br/>
              <w:t xml:space="preserve">    box-shadow: 0 0 0 #b71c1c;</w:t>
              <w:br/>
              <w:t xml:space="preserve">   </w:t>
              <w:br/>
              <w:t>}</w:t>
              <w:br/>
              <w:br/>
              <w:t xml:space="preserve"> .dex-bubble {</w:t>
              <w:br/>
              <w:t xml:space="preserve">    background: #fff;</w:t>
              <w:br/>
              <w:t xml:space="preserve">    border: 4px solid #333;</w:t>
              <w:br/>
              <w:t xml:space="preserve">    height: 200px;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color: #333;</w:t>
              <w:br/>
              <w:t xml:space="preserve">    font-size: 2rem;</w:t>
              <w:br/>
              <w:t xml:space="preserve">    font-weight: bold;</w:t>
              <w:br/>
              <w:t xml:space="preserve">    border-radius: 15px;</w:t>
              <w:br/>
              <w:t xml:space="preserve">    box-shadow: inset 0 0 20px rgba(0,0,0,0.1);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scanMonster() {</w:t>
              <w:br/>
              <w:t xml:space="preserve">    fetch('https://api.pokedex.com/monster/25')</w:t>
              <w:br/>
              <w:t xml:space="preserve">        .then(res =&gt; res.json())</w:t>
              <w:br/>
              <w:t xml:space="preserve">        .then((data) =&gt; {</w:t>
              <w:br/>
              <w:t xml:space="preserve">            let dexCard = document.getElementById("dex-card");</w:t>
              <w:br/>
              <w:t xml:space="preserve">            dexCard.innerHTML = "Species: " + data.name;</w:t>
              <w:br/>
              <w:t xml:space="preserve">        })</w:t>
              <w:br/>
              <w:t xml:space="preserve">        .catch(err =&gt; console.log("Scan failed"));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["fetch", "('https://api.pokedex.com/monster/25')", ".then", "res =&gt;", "res.json()", "(data) =&gt;", "dexCard", "document.getElementById", "dexCard.innerHTML", "data.name;", ".catch"]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class="prof-lab"&gt;</w:t>
              <w:br/>
              <w:t xml:space="preserve">        &lt;img src="data:image/svg+xml;utf8,&lt;svg xmlns='http://www.w3.org/2000/svg' viewBox='0 0 100 100'&gt;&lt;circle cx='50' cy='50' r='40' fill='%23fff'/&gt;&lt;text x='50' y='65' font-size='40' text-anchor='middle' font-family='sans-serif'&gt;👨‍🔬&lt;/text&gt;&lt;/svg&gt;" class="prof-avatar"&gt;</w:t>
              <w:br/>
              <w:t xml:space="preserve">        &lt;button onclick="getMonsterStats()" class="chunky-btn purple-btn"&gt;Call Professor&lt;/button&gt;</w:t>
              <w:br/>
              <w:t xml:space="preserve">        &lt;div id="prof-dialog" class="speech-bubble"&gt;Dialing Lab...&lt;/div&gt;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#E1BEE7;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.prof-lab {</w:t>
              <w:br/>
              <w:t xml:space="preserve">    text-align: center;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.prof-avatar {</w:t>
              <w:br/>
              <w:t xml:space="preserve">    width: 120px;</w:t>
              <w:br/>
              <w:t xml:space="preserve">    background: #CE93D8;</w:t>
              <w:br/>
              <w:t xml:space="preserve">    border-radius: 50%;</w:t>
              <w:br/>
              <w:t xml:space="preserve">    border: 6px solid #6A1B9A;</w:t>
              <w:br/>
              <w:t xml:space="preserve">    margin-bottom: 20px;</w:t>
              <w:br/>
              <w:t xml:space="preserve">    box-shadow: 0 10px 0 rgba(0,0,0,0.1);</w:t>
              <w:br/>
              <w:t xml:space="preserve">    animation: float 2s infinite alternate;</w:t>
              <w:br/>
              <w:t xml:space="preserve">   </w:t>
              <w:br/>
              <w:t>}</w:t>
              <w:br/>
              <w:br/>
              <w:t xml:space="preserve"> @keyframes float {</w:t>
              <w:br/>
              <w:t xml:space="preserve">    100% {</w:t>
              <w:br/>
              <w:t xml:space="preserve">    transform: translateY(-10px);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.purple-btn {</w:t>
              <w:br/>
              <w:t xml:space="preserve">    background: #AB47BC;</w:t>
              <w:br/>
              <w:t xml:space="preserve">    border: 4px solid #4A148C;</w:t>
              <w:br/>
              <w:t xml:space="preserve">    box-shadow: 0 6px 0 #4A148C;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width: 100%;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.purple-btn:active {</w:t>
              <w:br/>
              <w:t xml:space="preserve">    transform: translateY(6px);</w:t>
              <w:br/>
              <w:t xml:space="preserve">    box-shadow: 0 0 0 #4A148C;</w:t>
              <w:br/>
              <w:t xml:space="preserve">   </w:t>
              <w:br/>
              <w:t>}</w:t>
              <w:br/>
              <w:br/>
              <w:t xml:space="preserve"> .speech-bubble {</w:t>
              <w:br/>
              <w:t xml:space="preserve">    background: #fff;</w:t>
              <w:br/>
              <w:t xml:space="preserve">    border: 4px solid #333;</w:t>
              <w:br/>
              <w:t xml:space="preserve">    padding: 20px;</w:t>
              <w:br/>
              <w:t xml:space="preserve">    border-radius: 20px;</w:t>
              <w:br/>
              <w:t xml:space="preserve">    position: relative;</w:t>
              <w:br/>
              <w:t xml:space="preserve">    font-size: 1.1rem;</w:t>
              <w:br/>
              <w:t xml:space="preserve">    font-weight: bold;</w:t>
              <w:br/>
              <w:t xml:space="preserve">    opacity: 0;</w:t>
              <w:br/>
              <w:t xml:space="preserve">    transition: opacity 0.5s;</w:t>
              <w:br/>
              <w:t xml:space="preserve">   </w:t>
              <w:br/>
              <w:t>}</w:t>
              <w:br/>
              <w:br/>
              <w:t xml:space="preserve"> .speech-bubble::before {</w:t>
              <w:br/>
              <w:t xml:space="preserve">    content: "";</w:t>
              <w:br/>
              <w:t xml:space="preserve">    position: absolute;</w:t>
              <w:br/>
              <w:t xml:space="preserve">    top: -15px;</w:t>
              <w:br/>
              <w:t xml:space="preserve">    left: 50%;</w:t>
              <w:br/>
              <w:t xml:space="preserve">    transform: translateX(-50%);</w:t>
              <w:br/>
              <w:t xml:space="preserve">    border-width: 0 15px 15px 15px;</w:t>
              <w:br/>
              <w:t xml:space="preserve">    border-style: solid;</w:t>
              <w:br/>
              <w:t xml:space="preserve">    border-color: transparent transparent #333 transparent;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async function getMonsterStats() {</w:t>
              <w:br/>
              <w:t xml:space="preserve">    let response = await fetch('/api/scan');</w:t>
              <w:br/>
              <w:t xml:space="preserve">    let monsterData = await response.json();</w:t>
              <w:br/>
              <w:t xml:space="preserve">    </w:t>
              <w:br/>
              <w:t xml:space="preserve">    let profDialog = document.getElementById("prof-dialog");</w:t>
              <w:br/>
              <w:t xml:space="preserve">    profDialog.style.opacity = "1";</w:t>
              <w:br/>
              <w:t xml:space="preserve">    profDialog.append(" Incredible! CP is: " + monsterData.power);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["async", "function", "getMonsterStats()", "response", "await", "monsterData", "response.json();", "profDialog", "style.opacity", "\"1\";", "profDialog.append", "monsterData.power;"]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class="network-hud"&gt;</w:t>
              <w:br/>
              <w:t xml:space="preserve">        &lt;div class="signal-icon"&gt;📡❌&lt;/div&gt;</w:t>
              <w:br/>
              <w:t xml:space="preserve">        &lt;button onclick="cloudSync()" class="chunky-btn dark-btn"&gt;Sync Inventory&lt;/button&gt;</w:t>
              <w:br/>
              <w:t xml:space="preserve">        &lt;p id="error-log" class="glitch-text"&gt;&lt;/p&gt;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#263238;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.network-hud {</w:t>
              <w:br/>
              <w:t xml:space="preserve">    background: #37474F;</w:t>
              <w:br/>
              <w:t xml:space="preserve">    padding: 40px;</w:t>
              <w:br/>
              <w:t xml:space="preserve">    border-radius: 30px;</w:t>
              <w:br/>
              <w:t xml:space="preserve">    border: 6px solid #212121;</w:t>
              <w:br/>
              <w:t xml:space="preserve">    box-shadow: 0 15px 0 #111;</w:t>
              <w:br/>
              <w:t xml:space="preserve">    text-align: center;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.signal-icon {</w:t>
              <w:br/>
              <w:t xml:space="preserve">    font-size: 4rem;</w:t>
              <w:br/>
              <w:t xml:space="preserve">    margin-bottom: 20px;</w:t>
              <w:br/>
              <w:t xml:space="preserve">    animation: shake 0.5s infinite;</w:t>
              <w:br/>
              <w:t xml:space="preserve">   </w:t>
              <w:br/>
              <w:t>}</w:t>
              <w:br/>
              <w:br/>
              <w:t xml:space="preserve"> @keyframes shake {</w:t>
              <w:br/>
              <w:t xml:space="preserve">    0% {</w:t>
              <w:br/>
              <w:t xml:space="preserve">    transform: rotate(-5deg);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transform: rotate(5deg);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.dark-btn {</w:t>
              <w:br/>
              <w:t xml:space="preserve">    background: #546E7A;</w:t>
              <w:br/>
              <w:t xml:space="preserve">    border: 4px solid #212121;</w:t>
              <w:br/>
              <w:t xml:space="preserve">    box-shadow: 0 6px 0 #212121;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.dark-btn:active {</w:t>
              <w:br/>
              <w:t xml:space="preserve">    transform: translateY(6px);</w:t>
              <w:br/>
              <w:t xml:space="preserve">    box-shadow: 0 0 0 #212121;</w:t>
              <w:br/>
              <w:t xml:space="preserve">   </w:t>
              <w:br/>
              <w:t>}</w:t>
              <w:br/>
              <w:br/>
              <w:t xml:space="preserve"> .glitch-text {</w:t>
              <w:br/>
              <w:t xml:space="preserve">    background: #FFEBEE;</w:t>
              <w:br/>
              <w:t xml:space="preserve">    color: #D32F2F;</w:t>
              <w:br/>
              <w:t xml:space="preserve">    border: 3px solid #D32F2F;</w:t>
              <w:br/>
              <w:t xml:space="preserve">    padding: 15px;</w:t>
              <w:br/>
              <w:t xml:space="preserve">    border-radius: 10px;</w:t>
              <w:br/>
              <w:t xml:space="preserve">    font-size: 1.2rem;</w:t>
              <w:br/>
              <w:t xml:space="preserve">    margin-top: 20px;</w:t>
              <w:br/>
              <w:t xml:space="preserve">    font-weight: bold;</w:t>
              <w:br/>
              <w:t xml:space="preserve">    min-height: 30px;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async function cloudSync() {</w:t>
              <w:br/>
              <w:t xml:space="preserve">    try {</w:t>
              <w:br/>
              <w:t xml:space="preserve">        throw new Error("NO SIGNAL!");</w:t>
              <w:br/>
              <w:t xml:space="preserve">    } catch (err) {</w:t>
              <w:br/>
              <w:t xml:space="preserve">        console.warn("Connection lost.");</w:t>
              <w:br/>
              <w:t xml:space="preserve">        document.getElementById("error-log").innerText = err.message;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["try", "cloudSync()", "throw", "new Error", "(\"NO SIGNAL!\");", "err", "console.warn", "err.message;"]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class="incubator-ui"&gt;</w:t>
              <w:br/>
              <w:t xml:space="preserve">        &lt;div class="glass-tube"&gt;🥚&lt;/div&gt;</w:t>
              <w:br/>
              <w:t xml:space="preserve">        &lt;button id="power-on" class="chunky-btn orange-btn"&gt;Power On Incubator&lt;/button&gt;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#FFE0B2;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.incubator-ui {</w:t>
              <w:br/>
              <w:t xml:space="preserve">    background: #FF9800;</w:t>
              <w:br/>
              <w:t xml:space="preserve">    padding: 40px;</w:t>
              <w:br/>
              <w:t xml:space="preserve">    border-radius: 30px;</w:t>
              <w:br/>
              <w:t xml:space="preserve">    border: 6px solid #E65100;</w:t>
              <w:br/>
              <w:t xml:space="preserve">    text-align: center;</w:t>
              <w:br/>
              <w:t xml:space="preserve">    box-shadow: 0 15px 0 #E65100;</w:t>
              <w:br/>
              <w:t xml:space="preserve">    width: 320px;</w:t>
              <w:br/>
              <w:t xml:space="preserve">   </w:t>
              <w:br/>
              <w:t>}</w:t>
              <w:br/>
              <w:br/>
              <w:t xml:space="preserve"> .glass-tube {</w:t>
              <w:br/>
              <w:t xml:space="preserve">    width: 140px;</w:t>
              <w:br/>
              <w:t xml:space="preserve">    height: 180px;</w:t>
              <w:br/>
              <w:t xml:space="preserve">    background: #FFF3E0;</w:t>
              <w:br/>
              <w:t xml:space="preserve">    border: 6px solid #FFF;</w:t>
              <w:br/>
              <w:t xml:space="preserve">    border-radius: 70px;</w:t>
              <w:br/>
              <w:t xml:space="preserve">    margin: 0 auto 30px auto;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5rem;</w:t>
              <w:br/>
              <w:t xml:space="preserve">    box-shadow: inset 0 0 30px rgba(255, 152, 0, 0.4);</w:t>
              <w:br/>
              <w:t xml:space="preserve">   </w:t>
              <w:br/>
              <w:t>}</w:t>
              <w:br/>
              <w:br/>
              <w:t xml:space="preserve"> .orange-btn {</w:t>
              <w:br/>
              <w:t xml:space="preserve">    background: #FF5722;</w:t>
              <w:br/>
              <w:t xml:space="preserve">    border: 4px solid #BF360C;</w:t>
              <w:br/>
              <w:t xml:space="preserve">    box-shadow: 0 6px 0 #BF360C;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.orange-btn:active {</w:t>
              <w:br/>
              <w:t xml:space="preserve">    transform: translateY(6px);</w:t>
              <w:br/>
              <w:t xml:space="preserve">    box-shadow: 0 0 0 #BF360C;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incubatorWorker = new Worker('incubator.js');</w:t>
              <w:br/>
              <w:t>let startButton = document.getElementById("power-on");</w:t>
              <w:br/>
              <w:br/>
              <w:t>startButton.addEventListener("click", () =&gt; {</w:t>
              <w:br/>
              <w:t xml:space="preserve">    incubatorWorker.postMessage("START");</w:t>
              <w:br/>
              <w:t xml:space="preserve">    startButton.innerText = "Processing...";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["incubatorWorker", "new Worker", "('incubator.js');", "startButton", "addEventListener", "\"click\",", "() =&gt;", "incubatorWorker.postMessage", "\"START\""]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class="step-counter"&gt;</w:t>
              <w:br/>
              <w:t xml:space="preserve">        &lt;h2 class="step-title"&gt;👟 Walk 5km&lt;/h2&gt;</w:t>
              <w:br/>
              <w:t xml:space="preserve">        &lt;button id="add-steps" class="chunky-btn green-btn"&gt;Simulate Walking&lt;/button&gt;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#C8E6C9;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.step-counter {</w:t>
              <w:br/>
              <w:t xml:space="preserve">    background: #fff;</w:t>
              <w:br/>
              <w:t xml:space="preserve">    padding: 40px;</w:t>
              <w:br/>
              <w:t xml:space="preserve">    border-radius: 30px;</w:t>
              <w:br/>
              <w:t xml:space="preserve">    box-shadow: 0 15px 0 rgba(0,0,0,0.1);</w:t>
              <w:br/>
              <w:t xml:space="preserve">    text-align: center;</w:t>
              <w:br/>
              <w:t xml:space="preserve">    border: 6px solid #2E7D32;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.step-title {</w:t>
              <w:br/>
              <w:t xml:space="preserve">    color: #2E7D32;</w:t>
              <w:br/>
              <w:t xml:space="preserve">    margin-top: 0;</w:t>
              <w:br/>
              <w:t xml:space="preserve">    font-size: 2rem;</w:t>
              <w:br/>
              <w:t xml:space="preserve">    text-shadow: 2px 2px 0 #A5D6A7;</w:t>
              <w:br/>
              <w:t xml:space="preserve">   </w:t>
              <w:br/>
              <w:t>}</w:t>
              <w:br/>
              <w:br/>
              <w:t xml:space="preserve"> .green-btn {</w:t>
              <w:br/>
              <w:t xml:space="preserve">    background: #4CAF50;</w:t>
              <w:br/>
              <w:t xml:space="preserve">    border: 4px solid #1B5E20;</w:t>
              <w:br/>
              <w:t xml:space="preserve">    box-shadow: 0 6px 0 #1B5E20;</w:t>
              <w:br/>
              <w:t xml:space="preserve">    color: #fff;</w:t>
              <w:br/>
              <w:t xml:space="preserve">    padding: 15px;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.green-btn:active {</w:t>
              <w:br/>
              <w:t xml:space="preserve">    transform: translateY(6px);</w:t>
              <w:br/>
              <w:t xml:space="preserve">    box-shadow: 0 0 0 #1B5E20;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myWorker = new Worker('worker.js');</w:t>
              <w:br/>
              <w:t>let walkBtn = document.getElementById("add-steps");</w:t>
              <w:br/>
              <w:br/>
              <w:t>walkBtn.onclick = function(eventObj) {</w:t>
              <w:br/>
              <w:t xml:space="preserve">    let stepCount = 500;</w:t>
              <w:br/>
              <w:t xml:space="preserve">    let payload = { action: "walk", steps: stepCount };</w:t>
              <w:br/>
              <w:t xml:space="preserve">    </w:t>
              <w:br/>
              <w:t xml:space="preserve">    myWorker.postMessage(payload);</w:t>
              <w:br/>
              <w:t xml:space="preserve">    console.info("Steps sent to background thread.");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["walkBtn", "onclick", "function(eventObj)", "stepCount", "500;", "payload", "{ action: \"walk\", steps: stepCount };", "myWorker.postMessage", "(payload);", "console.info"]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class="hatch-screen"&gt;</w:t>
              <w:br/>
              <w:t xml:space="preserve">        &lt;div id="egg-container" class="egg-idle"&gt;🥚&lt;/div&gt;</w:t>
              <w:br/>
              <w:t xml:space="preserve">        &lt;button onclick="simulateWorkerFinish()" class="chunky-btn pink-btn"&gt;Trigger Hatch&lt;/button&gt;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#F3E5F5;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.hatch-screen {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#egg-container {</w:t>
              <w:br/>
              <w:t xml:space="preserve">    font-size: 8rem;</w:t>
              <w:br/>
              <w:t xml:space="preserve">    margin-bottom: 40px;</w:t>
              <w:br/>
              <w:t xml:space="preserve">    display: inline-block;</w:t>
              <w:br/>
              <w:t xml:space="preserve">    transition: 0.3s;</w:t>
              <w:br/>
              <w:t xml:space="preserve">    filter: drop-shadow(0 10px 10px rgba(0,0,0,0.2));</w:t>
              <w:br/>
              <w:t xml:space="preserve">   </w:t>
              <w:br/>
              <w:t>}</w:t>
              <w:br/>
              <w:br/>
              <w:t xml:space="preserve"> .egg-idle {</w:t>
              <w:br/>
              <w:t xml:space="preserve">    filter: grayscale(20%);</w:t>
              <w:br/>
              <w:t xml:space="preserve">   </w:t>
              <w:br/>
              <w:t>}</w:t>
              <w:br/>
              <w:br/>
              <w:t xml:space="preserve"> .hatching {</w:t>
              <w:br/>
              <w:t xml:space="preserve">    animation: vibrate 0.2s infinite;</w:t>
              <w:br/>
              <w:t xml:space="preserve">    filter: brightness(130%) drop-shadow(0 0 30px #FF4081);</w:t>
              <w:br/>
              <w:t xml:space="preserve">   </w:t>
              <w:br/>
              <w:t>}</w:t>
              <w:br/>
              <w:br/>
              <w:t xml:space="preserve"> @keyframes vibrate {</w:t>
              <w:br/>
              <w:t xml:space="preserve">    0% {</w:t>
              <w:br/>
              <w:t xml:space="preserve">    transform: rotate(-15deg) scale(1.1);</w:t>
              <w:br/>
              <w:t xml:space="preserve">   </w:t>
              <w:br/>
              <w:t>}</w:t>
              <w:br/>
              <w:br/>
              <w:t xml:space="preserve"> 50% {</w:t>
              <w:br/>
              <w:t xml:space="preserve">    transform: rotate(15deg) scale(1.1);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transform: rotate(0deg) scale(1.1);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.pink-btn {</w:t>
              <w:br/>
              <w:t xml:space="preserve">    background: #EC407A;</w:t>
              <w:br/>
              <w:t xml:space="preserve">    border: 4px solid #880E4F;</w:t>
              <w:br/>
              <w:t xml:space="preserve">    box-shadow: 0 6px 0 #880E4F;</w:t>
              <w:br/>
              <w:t xml:space="preserve">    color: #fff;</w:t>
              <w:br/>
              <w:t xml:space="preserve">    padding: 15px 30px;</w:t>
              <w:br/>
              <w:t xml:space="preserve">    border-radius: 20px;</w:t>
              <w:br/>
              <w:t xml:space="preserve">    font-weight: bold;</w:t>
              <w:br/>
              <w:t xml:space="preserve">    font-size: 1.2rem;</w:t>
              <w:br/>
              <w:t xml:space="preserve">    cursor: pointer;</w:t>
              <w:br/>
              <w:t xml:space="preserve">    transition: 0.1s;</w:t>
              <w:br/>
              <w:t xml:space="preserve">   </w:t>
              <w:br/>
              <w:t>}</w:t>
              <w:br/>
              <w:br/>
              <w:t xml:space="preserve"> .pink-btn:active {</w:t>
              <w:br/>
              <w:t xml:space="preserve">    transform: translateY(6px);</w:t>
              <w:br/>
              <w:t xml:space="preserve">    box-shadow: 0 0 0 #880E4F;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myWorker.onmessage = function(messageEvent) {</w:t>
              <w:br/>
              <w:t xml:space="preserve">    let hatchedMonster = messageEvent.data;</w:t>
              <w:br/>
              <w:t xml:space="preserve">    let eggUI = document.getElementById("egg-container");</w:t>
              <w:br/>
              <w:t xml:space="preserve">    </w:t>
              <w:br/>
              <w:t xml:space="preserve">    eggUI.classList.remove("egg-idle");</w:t>
              <w:br/>
              <w:t xml:space="preserve">    eggUI.classList.add("hatching");</w:t>
              <w:br/>
              <w:t xml:space="preserve">    eggUI.prepend(hatchedMonster);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["myWorker.onmessage", "function(messageEvent)", "hatchedMonster", "messageEvent.data;", "eggUI", "classList.remove", "(\"egg-idle\");", "classList.add", "(\"hatching\");", "eggUI.prepend", "hatchedMonster;"]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id="incubator-power" class="active-power"&gt;</w:t>
              <w:br/>
              <w:t xml:space="preserve">        &lt;button onclick="stopIncubator()" class="chunky-btn red-btn"&gt;Shutdown Incubator&lt;/button&gt;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#212121;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'Comic Sans MS', sans-serif;</w:t>
              <w:br/>
              <w:t xml:space="preserve">   </w:t>
              <w:br/>
              <w:t>}</w:t>
              <w:br/>
              <w:br/>
              <w:t xml:space="preserve"> .active-power {</w:t>
              <w:br/>
              <w:t xml:space="preserve">    background: #333;</w:t>
              <w:br/>
              <w:t xml:space="preserve">    padding: 50px;</w:t>
              <w:br/>
              <w:t xml:space="preserve">    border-radius: 40px;</w:t>
              <w:br/>
              <w:t xml:space="preserve">    box-shadow: 0 0 50px #00E676, inset 0 0 20px #00E676;</w:t>
              <w:br/>
              <w:t xml:space="preserve">    transition: 1s ease;</w:t>
              <w:br/>
              <w:t xml:space="preserve">    border: 6px solid #00E676;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.red-btn {</w:t>
              <w:br/>
              <w:t xml:space="preserve">    background: #D32F2F;</w:t>
              <w:br/>
              <w:t xml:space="preserve">    border: 4px solid #b71c1c;</w:t>
              <w:br/>
              <w:t xml:space="preserve">    box-shadow: 0 6px 0 #b71c1c;</w:t>
              <w:br/>
              <w:t xml:space="preserve">    color: #fff;</w:t>
              <w:br/>
              <w:t xml:space="preserve">    padding: 20px 30px;</w:t>
              <w:br/>
              <w:t xml:space="preserve">    border-radius: 20px;</w:t>
              <w:br/>
              <w:t xml:space="preserve">    font-weight: 900;</w:t>
              <w:br/>
              <w:t xml:space="preserve">    font-size: 1.3rem;</w:t>
              <w:br/>
              <w:t xml:space="preserve">    cursor: pointer;</w:t>
              <w:br/>
              <w:t xml:space="preserve">    transition: 0.1s;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.red-btn:active {</w:t>
              <w:br/>
              <w:t xml:space="preserve">    transform: translateY(6px);</w:t>
              <w:br/>
              <w:t xml:space="preserve">    box-shadow: 0 0 0 #b71c1c;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stopIncubator() {</w:t>
              <w:br/>
              <w:t xml:space="preserve">    incubatorWorker.terminate();</w:t>
              <w:br/>
              <w:t xml:space="preserve">    let powerUI = document.getElementById("incubator-power");</w:t>
              <w:br/>
              <w:t xml:space="preserve">    powerUI.style.boxShadow = "none";</w:t>
              <w:br/>
              <w:t xml:space="preserve">    alert("Incubator powered down.");</w:t>
              <w:br/>
              <w:t xml:space="preserve">    return;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["stopIncubator()", "incubatorWorker.terminate();", "powerUI", "style.boxShadow", "\"none\";", "alert", "(\"Incubator powered down.\");", "return"]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