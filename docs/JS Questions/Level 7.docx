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Loops &amp; Iterations - Formatted Code (Standard JS Syntax)</w:t>
      </w:r>
    </w:p>
    <w:p>
      <w:r>
        <w:t>This document breaks down the Loops &amp; Iterations module into 11 steps using a strict 4-column format (HTML, CSS, JS, Picked Words). The JavaScript syntax has been corrected to use standard, readable indentation and line spacing.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class="security-dash"&gt;</w:t>
              <w:br/>
              <w:t xml:space="preserve">        &lt;div class="header-belt"&gt;🧳 CONVEYOR BELT ACTIVE&lt;/div&gt;</w:t>
              <w:br/>
              <w:t xml:space="preserve">        &lt;div id="xray-screen"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#0a1128;</w:t>
              <w:br/>
              <w:t xml:space="preserve">    font-family: monospace;</w:t>
              <w:br/>
              <w:t xml:space="preserve">    padding: 30px;</w:t>
              <w:br/>
              <w:t xml:space="preserve">    display: flex;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.security-dash {</w:t>
              <w:br/>
              <w:t xml:space="preserve">    background: #001f3f;</w:t>
              <w:br/>
              <w:t xml:space="preserve">    border: 3px solid #0074d9;</w:t>
              <w:br/>
              <w:t xml:space="preserve">    border-radius: 10px;</w:t>
              <w:br/>
              <w:t xml:space="preserve">    width: 450px;</w:t>
              <w:br/>
              <w:t xml:space="preserve">    box-shadow: 0 0 20px rgba(0, 116, 217, 0.4);</w:t>
              <w:br/>
              <w:t xml:space="preserve">   </w:t>
              <w:br/>
              <w:t>}</w:t>
              <w:br/>
              <w:br/>
              <w:t xml:space="preserve"> .header-belt {</w:t>
              <w:br/>
              <w:t xml:space="preserve">    background: #0074d9;</w:t>
              <w:br/>
              <w:t xml:space="preserve">    color: #fff;</w:t>
              <w:br/>
              <w:t xml:space="preserve">    padding: 15px;</w:t>
              <w:br/>
              <w:t xml:space="preserve">    font-weight: bold;</w:t>
              <w:br/>
              <w:t xml:space="preserve">    text-align: center;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padding: 20px;</w:t>
              <w:br/>
              <w:t xml:space="preserve">    color: #7fdbff;</w:t>
              <w:br/>
              <w:t xml:space="preserve">    font-size: 1.3rem;</w:t>
              <w:br/>
              <w:t xml:space="preserve">    display: flex;</w:t>
              <w:br/>
              <w:t xml:space="preserve">    flex-direction: column;</w:t>
              <w:br/>
              <w:t xml:space="preserve">    gap: 8px;</w:t>
              <w:br/>
              <w:t xml:space="preserve">   </w:t>
              <w:br/>
              <w:t>}</w:t>
              <w:br/>
              <w:br/>
              <w:t xml:space="preserve"> .monitor p {</w:t>
              <w:br/>
              <w:t xml:space="preserve">    margin: 0;</w:t>
              <w:br/>
              <w:t xml:space="preserve">    padding: 10px;</w:t>
              <w:br/>
              <w:t xml:space="preserve">    border-bottom: 1px solid #0074d9;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luggageLine = ["Backpack", "Suitcase", "Duffel"];</w:t>
              <w:br/>
              <w:br/>
              <w:t>let scannerUI = document.getElementById("xray-screen");</w:t>
              <w:br/>
              <w:br/>
              <w:t>for (let bag of luggageLine) {</w:t>
              <w:br/>
              <w:t xml:space="preserve">    let scanMsg = document.createElement("p");</w:t>
              <w:br/>
              <w:t xml:space="preserve">    scanMsg.textContent = "Scanning: " + bag;</w:t>
              <w:br/>
              <w:t xml:space="preserve">    scannerUI.appendChild(scanMsg);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["luggageLine", "document.getElementById", "for", "bag", "appendChild"]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class="security-dash"&gt;</w:t>
              <w:br/>
              <w:t xml:space="preserve">        &lt;div class="header-profile"&gt;🛂 PASSENGER DOSSIER&lt;/div&gt;</w:t>
              <w:br/>
              <w:t xml:space="preserve">        &lt;div id="profile-log"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font-family: 'Courier New', monospace;</w:t>
              <w:br/>
              <w:t xml:space="preserve">    padding: 30px;</w:t>
              <w:br/>
              <w:t xml:space="preserve">   </w:t>
              <w:br/>
              <w:t>}</w:t>
              <w:br/>
              <w:br/>
              <w:t xml:space="preserve"> .security-dash {</w:t>
              <w:br/>
              <w:t xml:space="preserve">    border: 2px dashed #f39c12;</w:t>
              <w:br/>
              <w:t xml:space="preserve">    background: #111;</w:t>
              <w:br/>
              <w:t xml:space="preserve">    box-shadow: inset 0 0 15px #f39c12;</w:t>
              <w:br/>
              <w:t xml:space="preserve">    width: 400px;</w:t>
              <w:br/>
              <w:t xml:space="preserve">   </w:t>
              <w:br/>
              <w:t>}</w:t>
              <w:br/>
              <w:br/>
              <w:t xml:space="preserve"> .header-profile {</w:t>
              <w:br/>
              <w:t xml:space="preserve">    background: #f39c12;</w:t>
              <w:br/>
              <w:t xml:space="preserve">    color: #000;</w:t>
              <w:br/>
              <w:t xml:space="preserve">    text-align: center;</w:t>
              <w:br/>
              <w:t xml:space="preserve">    padding: 15px;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color: #f39c12;</w:t>
              <w:br/>
              <w:t xml:space="preserve">    padding: 20px;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.log-entry {</w:t>
              <w:br/>
              <w:t xml:space="preserve">    margin-bottom: 8px;</w:t>
              <w:br/>
              <w:t xml:space="preserve">    border-left: 3px solid #f39c12;</w:t>
              <w:br/>
              <w:t xml:space="preserve">    padding-left: 10px;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vipPassenger = { name: "Bond", flight: "BA007", gate: "A4" };</w:t>
              <w:br/>
              <w:br/>
              <w:t>let profileScreen = document.querySelector("#profile-log");</w:t>
              <w:br/>
              <w:br/>
              <w:t>for (let detail in vipPassenger) {</w:t>
              <w:br/>
              <w:t xml:space="preserve">    let htmlString = "&lt;div class='log-entry'&gt;Field verified: " + detail + "&lt;/div&gt;";</w:t>
              <w:br/>
              <w:t xml:space="preserve">    profileScreen.insertAdjacentHTML('beforeend', htmlString);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["vipPassenger", "document.querySelector", "in", "htmlString", "insertAdjacentHTML", "'beforeend',"]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#002200;</w:t>
              <w:br/>
              <w:t xml:space="preserve">    color: #00ff00;</w:t>
              <w:br/>
              <w:t xml:space="preserve">    font-family: monospace;</w:t>
              <w:br/>
              <w:t xml:space="preserve">    border: 5px solid #00ff00;</w:t>
              <w:br/>
              <w:t xml:space="preserve">    padding: 30px;</w:t>
              <w:br/>
              <w:t xml:space="preserve">    font-size: 1.5rem;</w:t>
              <w:br/>
              <w:t xml:space="preserve">    display: flex;</w:t>
              <w:br/>
              <w:t xml:space="preserve">    flex-direction: column;</w:t>
              <w:br/>
              <w:t xml:space="preserve">    gap: 10px;</w:t>
              <w:br/>
              <w:t xml:space="preserve">   </w:t>
              <w:br/>
              <w:t>}</w:t>
              <w:br/>
              <w:br/>
              <w:t xml:space="preserve"> .data-row {</w:t>
              <w:br/>
              <w:t xml:space="preserve">    padding: 10px;</w:t>
              <w:br/>
              <w:t xml:space="preserve">    background: rgba(0, 255, 0, 0.1);</w:t>
              <w:br/>
              <w:t xml:space="preserve">    border: 1px solid #00ff00;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flightData = { origin: "JFK", destination: "LAX" };</w:t>
              <w:br/>
              <w:br/>
              <w:t>let sysLog = document.body;</w:t>
              <w:br/>
              <w:br/>
              <w:t>for (let prop in flightData) {</w:t>
              <w:br/>
              <w:t xml:space="preserve">    let actualValue = flightData[prop];</w:t>
              <w:br/>
              <w:t xml:space="preserve">    let rowMsg = "&lt;div class='data-row'&gt;Data: " + actualValue + "&lt;/div&gt;";</w:t>
              <w:br/>
              <w:t xml:space="preserve">    sysLog.insertAdjacentHTML('afterbegin', rowMsg);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["flightData", "prop", "flightData[prop];", "rowMsg", "insertAdjacentHTML"]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class="alarm-ui"&gt;&lt;/div&gt;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#1c0000;</w:t>
              <w:br/>
              <w:t xml:space="preserve">    color: #ff3333;</w:t>
              <w:br/>
              <w:t xml:space="preserve">    font-family: monospace;</w:t>
              <w:br/>
              <w:t xml:space="preserve">    padding: 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.alarm-ui {</w:t>
              <w:br/>
              <w:t xml:space="preserve">    border: 4px solid #ff0000;</w:t>
              <w:br/>
              <w:t xml:space="preserve">    padding: 20px;</w:t>
              <w:br/>
              <w:t xml:space="preserve">    background: #330000;</w:t>
              <w:br/>
              <w:t xml:space="preserve">    box-shadow: 0 5px 25px rgba(255,0,0,0.8);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font-size: 1.8rem;</w:t>
              <w:br/>
              <w:t xml:space="preserve">    margin: 10px 0;</w:t>
              <w:br/>
              <w:t xml:space="preserve">    color: #fff;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scanQueue = ["Clothes", "Books", "WEAPON", "Laptop"];</w:t>
              <w:br/>
              <w:br/>
              <w:t>let alertScreen = document.querySelector(".alarm-ui");</w:t>
              <w:br/>
              <w:br/>
              <w:t>for (let item of scanQueue) {</w:t>
              <w:br/>
              <w:t xml:space="preserve">    if (item === "WEAPON") {</w:t>
              <w:br/>
              <w:t xml:space="preserve">        alertScreen.innerHTML += "&lt;h2&gt;🚨 CONVEYOR STOPPED 🚨&lt;/h2&gt;";</w:t>
              <w:br/>
              <w:t xml:space="preserve">        break;</w:t>
              <w:br/>
              <w:t xml:space="preserve">    }</w:t>
              <w:br/>
              <w:t xml:space="preserve">    console.warn("Scanned safe item.");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["scanQueue", "\".alarm-ui\"", "item", "item ===", "break;", "console.warn"]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&lt;h3 id="bin-log"&gt;&lt;/h3&gt;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border-left: 15px solid #888;</w:t>
              <w:br/>
              <w:t xml:space="preserve">    color: #ccc;</w:t>
              <w:br/>
              <w:t xml:space="preserve">    font-family: monospace;</w:t>
              <w:br/>
              <w:t xml:space="preserve">    font-size: 1.6rem;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#bin-log {</w:t>
              <w:br/>
              <w:t xml:space="preserve">    padding: 20px;</w:t>
              <w:br/>
              <w:t xml:space="preserve">    background: #333;</w:t>
              <w:br/>
              <w:t xml:space="preserve">    border-radius: 5px;</w:t>
              <w:br/>
              <w:t xml:space="preserve">    line-height: 2;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bins = ["Jacket", "Empty", "Shoes"];</w:t>
              <w:br/>
              <w:br/>
              <w:t>let binUI = document.getElementById("bin-log");</w:t>
              <w:br/>
              <w:br/>
              <w:t>for (let content of bins) {</w:t>
              <w:br/>
              <w:t xml:space="preserve">    if (content === "Empty") {</w:t>
              <w:br/>
              <w:t xml:space="preserve">        continue;</w:t>
              <w:br/>
              <w:t xml:space="preserve">    }</w:t>
              <w:br/>
              <w:t xml:space="preserve">    binUI.innerHTML += "Cleared: " + content + "&lt;br&gt;";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["bins", "\"bin-log\"", "content", "content ===", "continue;", "binUI.innerHTML +=", "\"Cleared: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class="dashboard"&gt;</w:t>
              <w:br/>
              <w:t xml:space="preserve">        &lt;div class="header-tsa"&gt;🛡️ TSA WORKFLOW&lt;/div&gt;</w:t>
              <w:br/>
              <w:t xml:space="preserve">        &lt;div id="tsa-screen"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#001a33;</w:t>
              <w:br/>
              <w:t xml:space="preserve">   </w:t>
              <w:br/>
              <w:t>}</w:t>
              <w:br/>
              <w:br/>
              <w:t xml:space="preserve"> .dashboard {</w:t>
              <w:br/>
              <w:t xml:space="preserve">    border: 2px solid #0099ff;</w:t>
              <w:br/>
              <w:t xml:space="preserve">    background: #000;</w:t>
              <w:br/>
              <w:t xml:space="preserve">    margin: 20px;</w:t>
              <w:br/>
              <w:t xml:space="preserve">    width: 400px;</w:t>
              <w:br/>
              <w:t xml:space="preserve">   </w:t>
              <w:br/>
              <w:t>}</w:t>
              <w:br/>
              <w:br/>
              <w:t xml:space="preserve"> .header-tsa {</w:t>
              <w:br/>
              <w:t xml:space="preserve">    background: #0099ff;</w:t>
              <w:br/>
              <w:t xml:space="preserve">    color: #fff;</w:t>
              <w:br/>
              <w:t xml:space="preserve">    text-align: center;</w:t>
              <w:br/>
              <w:t xml:space="preserve">    padding: 10px;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color: #ccffff;</w:t>
              <w:br/>
              <w:t xml:space="preserve">    padding: 20px;</w:t>
              <w:br/>
              <w:t xml:space="preserve">    font-family: monospace;</w:t>
              <w:br/>
              <w:t xml:space="preserve">    font-size: 1.4rem;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bagStatus = ["Clear", "Flagged", "Clear"];</w:t>
              <w:br/>
              <w:br/>
              <w:t>let tsaSys = document.querySelector("#tsa-screen");</w:t>
              <w:br/>
              <w:br/>
              <w:t>for (let stat of bagStatus) {</w:t>
              <w:br/>
              <w:t xml:space="preserve">    if (stat === "Flagged") continue; </w:t>
              <w:br/>
              <w:t xml:space="preserve">    </w:t>
              <w:br/>
              <w:t xml:space="preserve">    let div = document.createElement("div");</w:t>
              <w:br/>
              <w:t xml:space="preserve">    div.innerText = "Bag approved.";</w:t>
              <w:br/>
              <w:t xml:space="preserve">    tsaSys.appendChild(div);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["bagStatus", "tsaSys", "stat", "stat ===", "document.createElement", "innerText", "tsaSys.appendChild"]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id="multi-scan"&gt;&lt;/div&gt;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#multi-scan {</w:t>
              <w:br/>
              <w:t xml:space="preserve">    background: #001f00;</w:t>
              <w:br/>
              <w:t xml:space="preserve">    border: 4px solid #00ff00;</w:t>
              <w:br/>
              <w:t xml:space="preserve">    padding: 30px;</w:t>
              <w:br/>
              <w:t xml:space="preserve">    color: #00ff00;</w:t>
              <w:br/>
              <w:t xml:space="preserve">    font-family: monospace;</w:t>
              <w:br/>
              <w:t xml:space="preserve">    font-size: 1.5rem;</w:t>
              <w:br/>
              <w:t xml:space="preserve">    box-shadow: inset 0 0 20px rgba(0, 255, 0, 0.3);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groupBags = [ ["Purse"], ["Camera", "Coat"] ];</w:t>
              <w:br/>
              <w:br/>
              <w:t>let multiLog = document.getElementById("multi-scan");</w:t>
              <w:br/>
              <w:br/>
              <w:t>for (let passenger of groupBags) {</w:t>
              <w:br/>
              <w:t xml:space="preserve">    for (let item of passenger) {</w:t>
              <w:br/>
              <w:t xml:space="preserve">        multiLog.textContent += " Scanned " + item + " |";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["groupBags", "\"multi-scan\"", "passenger", "item", "multiLog.textContent +=", "\" Scanned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id="manifest-ui"&gt;&lt;/div&gt;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</w:t>
              <w:br/>
              <w:t>}</w:t>
              <w:br/>
              <w:br/>
              <w:t xml:space="preserve"> #manifest-ui {</w:t>
              <w:br/>
              <w:t xml:space="preserve">    padding: 40px;</w:t>
              <w:br/>
              <w:t xml:space="preserve">    color: #ff0ff0;</w:t>
              <w:br/>
              <w:t xml:space="preserve">    font-family: monospace;</w:t>
              <w:br/>
              <w:t xml:space="preserve">    font-size: 1.4rem;</w:t>
              <w:br/>
              <w:t xml:space="preserve">    white-space: pre-line;</w:t>
              <w:br/>
              <w:t xml:space="preserve">    border-left: 5px solid #ff0ff0;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flightManifest = [ { name: "Alice" }, { name: "Bob" } ];</w:t>
              <w:br/>
              <w:br/>
              <w:t>let uiLog = document.querySelector("#manifest-ui");</w:t>
              <w:br/>
              <w:br/>
              <w:t>for (let person of flightManifest) {</w:t>
              <w:br/>
              <w:t xml:space="preserve">    for (let key in person) {</w:t>
              <w:br/>
              <w:t xml:space="preserve">        let manifestNode = document.createTextNode("Reading " + key + "\n");</w:t>
              <w:br/>
              <w:t xml:space="preserve">        uiLog.appendChild(manifestNode);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["flightManifest", "\"#manifest-ui\"", "person", "key", "document.createTextNode", "uiLog.appendChild"]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id="gate-control"&gt;&lt;/div&gt;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#1a0000;</w:t>
              <w:br/>
              <w:t xml:space="preserve">    padding: 50px;</w:t>
              <w:br/>
              <w:t xml:space="preserve">   </w:t>
              <w:br/>
              <w:t>}</w:t>
              <w:br/>
              <w:br/>
              <w:t xml:space="preserve"> #gate-control {</w:t>
              <w:br/>
              <w:t xml:space="preserve">    color: #ff0000;</w:t>
              <w:br/>
              <w:t xml:space="preserve">    font-family: monospace;</w:t>
              <w:br/>
              <w:t xml:space="preserve">    font-size: 1.8rem;</w:t>
              <w:br/>
              <w:t xml:space="preserve">    border: 4px dashed #ff0000;</w:t>
              <w:br/>
              <w:t xml:space="preserve">    padding: 30px;</w:t>
              <w:br/>
              <w:t xml:space="preserve">    text-align: center;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boardingLine = ["Citizen", "AGENT_X", "Citizen"];</w:t>
              <w:br/>
              <w:br/>
              <w:t>let gateUI = document.getElementById("gate-control");</w:t>
              <w:br/>
              <w:br/>
              <w:t>for (let traveler of boardingLine) {</w:t>
              <w:br/>
              <w:t xml:space="preserve">    if (traveler === "AGENT_X") {</w:t>
              <w:br/>
              <w:t xml:space="preserve">        gateUI.insertAdjacentText('beforeend', "GATE LOCKED DOWN!");</w:t>
              <w:br/>
              <w:t xml:space="preserve">        break;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["boardingLine", "\"gate-control\"", "traveler", "insertAdjacentText", "break;"]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font-family: monospace;</w:t>
              <w:br/>
              <w:t xml:space="preserve">    font-size: 1.5rem;</w:t>
              <w:br/>
              <w:t xml:space="preserve">    padding: 60px;</w:t>
              <w:br/>
              <w:t xml:space="preserve">   </w:t>
              <w:br/>
              <w:t>}</w:t>
              <w:br/>
              <w:br/>
              <w:t xml:space="preserve"> aside {</w:t>
              <w:br/>
              <w:t xml:space="preserve">    background: #ffcccc;</w:t>
              <w:br/>
              <w:t xml:space="preserve">    color: #990000;</w:t>
              <w:br/>
              <w:t xml:space="preserve">    padding: 20px;</w:t>
              <w:br/>
              <w:t xml:space="preserve">    border-radius: 8px;</w:t>
              <w:br/>
              <w:t xml:space="preserve">    border: 3px solid #ff0000;</w:t>
              <w:br/>
              <w:t xml:space="preserve">    box-shadow: 0 10px 30px rgba(255,0,0,0.3);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bins = [ ["Keys"], ["Liquid", "EXPLOSIVE"] ];</w:t>
              <w:br/>
              <w:br/>
              <w:t>let alertBox = document.createElement("aside");</w:t>
              <w:br/>
              <w:br/>
              <w:t>document.body.insertAdjacentElement('beforeend', alertBox);</w:t>
              <w:br/>
              <w:br/>
              <w:t>conveyorBelt: for (let bin of bins) {</w:t>
              <w:br/>
              <w:t xml:space="preserve">    for (let item of bin) {</w:t>
              <w:br/>
              <w:t xml:space="preserve">        if (item === "EXPLOSIVE") {</w:t>
              <w:br/>
              <w:t xml:space="preserve">            alertBox.innerHTML += "SYSTEM HALT: EXPLOSIVE DETECTED";</w:t>
              <w:br/>
              <w:t xml:space="preserve">            break conveyorBelt;</w:t>
              <w:br/>
              <w:t xml:space="preserve">        }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["\"aside\"", "insertAdjacentElement", "conveyorBelt:", "bin", "item", "item ===", "alertBox.innerHTML +=", "break conveyorBelt;"]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class="security-dash"&gt;</w:t>
              <w:br/>
              <w:t xml:space="preserve">        &lt;div class="header-belt alert"&gt;🖨️ BADGE PRINTER&lt;/div&gt;</w:t>
              <w:br/>
              <w:t xml:space="preserve">        &lt;div id="badge-ui" class="monitor"&gt;&lt;/div&gt;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#121212;</w:t>
              <w:br/>
              <w:t xml:space="preserve">    font-family: monospace;</w:t>
              <w:br/>
              <w:t xml:space="preserve">    display: flex;</w:t>
              <w:br/>
              <w:t xml:space="preserve">    justify-content: center;</w:t>
              <w:br/>
              <w:t xml:space="preserve">    padding: 40px;</w:t>
              <w:br/>
              <w:t xml:space="preserve">   </w:t>
              <w:br/>
              <w:t>}</w:t>
              <w:br/>
              <w:br/>
              <w:t xml:space="preserve"> .security-dash {</w:t>
              <w:br/>
              <w:t xml:space="preserve">    background: #fff;</w:t>
              <w:br/>
              <w:t xml:space="preserve">    border: 3px solid #000;</w:t>
              <w:br/>
              <w:t xml:space="preserve">    border-radius: 10px;</w:t>
              <w:br/>
              <w:t xml:space="preserve">    width: 400px;</w:t>
              <w:br/>
              <w:t xml:space="preserve">    box-shadow: 5px 5px 0px #888;</w:t>
              <w:br/>
              <w:t xml:space="preserve">   </w:t>
              <w:br/>
              <w:t>}</w:t>
              <w:br/>
              <w:br/>
              <w:t xml:space="preserve"> .alert {</w:t>
              <w:br/>
              <w:t xml:space="preserve">    background: #000;</w:t>
              <w:br/>
              <w:t xml:space="preserve">    color: #fff;</w:t>
              <w:br/>
              <w:t xml:space="preserve">    padding: 15px;</w:t>
              <w:br/>
              <w:t xml:space="preserve">    font-size: 1.5rem;</w:t>
              <w:br/>
              <w:t xml:space="preserve">    text-align: center;</w:t>
              <w:br/>
              <w:t xml:space="preserve">    font-weight: 900;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.monitor {</w:t>
              <w:br/>
              <w:t xml:space="preserve">    color: #000;</w:t>
              <w:br/>
              <w:t xml:space="preserve">    padding: 30px;</w:t>
              <w:br/>
              <w:t xml:space="preserve">    font-size: 1.4rem;</w:t>
              <w:br/>
              <w:t xml:space="preserve">    font-weight: bold;</w:t>
              <w:br/>
              <w:t xml:space="preserve">    line-height: 2;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rawProfile = { name: "Ethan", alias: null };</w:t>
              <w:br/>
              <w:br/>
              <w:t>let badgeScreen = document.querySelector("#badge-ui");</w:t>
              <w:br/>
              <w:br/>
              <w:t>for (let field in rawProfile) {</w:t>
              <w:br/>
              <w:t xml:space="preserve">    if (rawProfile[field] === null) {</w:t>
              <w:br/>
              <w:t xml:space="preserve">        console.warn("Skipping empty field.");</w:t>
              <w:br/>
              <w:t xml:space="preserve">        continue;</w:t>
              <w:br/>
              <w:t xml:space="preserve">    }</w:t>
              <w:br/>
              <w:t xml:space="preserve">    badgeScreen.innerHTML += "Printed: " + rawProfile[field] + "&lt;br&gt;";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["rawProfile", "field", "rawProfile[field]", "console.warn", "continue;", "\"Printed: \""]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