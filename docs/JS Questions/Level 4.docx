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JSON &amp; LocalStorage - Full Code (3 Files separated)</w:t>
      </w:r>
    </w:p>
    <w:p>
      <w:r>
        <w:t>This document breaks down the JSON &amp; LocalStorage module into 15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id="screen" class="game-monitor"&gt;&lt;/div&gt;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.game-monitor {</w:t>
              <w:br/>
              <w:t xml:space="preserve">    border: 4px solid #444;</w:t>
              <w:br/>
              <w:t xml:space="preserve">    background: #0000aa;</w:t>
              <w:br/>
              <w:t xml:space="preserve">    color: #fff;</w:t>
              <w:br/>
              <w:t xml:space="preserve">    font-family: monospace;</w:t>
              <w:br/>
              <w:t xml:space="preserve">    padding: 20px;</w:t>
              <w:br/>
              <w:t xml:space="preserve">    text-shadow: 2px 2px #000;</w:t>
              <w:br/>
              <w:t xml:space="preserve">    box-shadow: inset 0 0 10px #000;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saveString = '{"hero": "Cloud", "hp": 9999}';</w:t>
              <w:br/>
              <w:br/>
              <w:t>let displayNode = document.getElementById("screen");</w:t>
              <w:br/>
              <w:br/>
              <w:t>displayNode.innerText = saveString;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["saveString", "'{\"hero\": \"Cloud\", \"hp\": 9999}';", "document.getElementById", "innerText"]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id="ui-box" class="hud"&gt;&lt;/div&gt;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#222;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.hud {</w:t>
              <w:br/>
              <w:t xml:space="preserve">    border: 2px dashed #0f0;</w:t>
              <w:br/>
              <w:t xml:space="preserve">    background: #111;</w:t>
              <w:br/>
              <w:t xml:space="preserve">    color: #0f0;</w:t>
              <w:br/>
              <w:t xml:space="preserve">    font-family: monospace;</w:t>
              <w:br/>
              <w:t xml:space="preserve">    font-size: 2rem;</w:t>
              <w:br/>
              <w:t xml:space="preserve">    padding: 30px;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rawData = '{"level": 5}';</w:t>
              <w:br/>
              <w:br/>
              <w:t>let parsedGame = JSON.parse(rawData);</w:t>
              <w:br/>
              <w:br/>
              <w:t>let displayArea = document.querySelector("#ui-box");</w:t>
              <w:br/>
              <w:br/>
              <w:t>displayArea.innerHTML = "Level: " + parsedGame.level;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["rawData", "JSON.parse(rawData);", "displayArea", "document.querySelector", "innerHTML", "parsedGame.level;"]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#1a0033;</w:t>
              <w:br/>
              <w:t xml:space="preserve">    color: #ff00ff;</w:t>
              <w:br/>
              <w:t xml:space="preserve">    font-family: monospace;</w:t>
              <w:br/>
              <w:t xml:space="preserve">    font-size: 2rem;</w:t>
              <w:br/>
              <w:t xml:space="preserve">    border: 5px solid #ff00ff;</w:t>
              <w:br/>
              <w:t xml:space="preserve">    padding: 50px;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saveObj = { "player": "Zelda", "rupees": 500 };</w:t>
              <w:br/>
              <w:br/>
              <w:t>const coinValue = saveObj.rupees;</w:t>
              <w:br/>
              <w:br/>
              <w:t>console.info("Wealth: " + coinValue);</w:t>
              <w:br/>
              <w:br/>
              <w:t>document.body.append(saveObj.player);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["saveObj", "500", "coinValue", "saveObj.rupees;", "console.info"]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#3e2723;</w:t>
              <w:br/>
              <w:t xml:space="preserve">    color: #d4af37;</w:t>
              <w:br/>
              <w:t xml:space="preserve">    font-family: 'Courier New', Courier, monospace;</w:t>
              <w:br/>
              <w:t xml:space="preserve">    font-size: 1.5rem;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inventoryData = { "current weapon": "Master Sword", "arrows": 30 };</w:t>
              <w:br/>
              <w:br/>
              <w:t>let equipped = inventoryData["current weapon"];</w:t>
              <w:br/>
              <w:br/>
              <w:t>let slotMsg = "Equipped: ";</w:t>
              <w:br/>
              <w:br/>
              <w:t>window.alert(slotMsg + equipped);</w:t>
              <w:br/>
              <w:br/>
              <w:t>document.body.insertAdjacentText('afterbegin', equipped);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["\"current weapon\":", "equipped", "inventoryData[\"current weapon\"];", "slotMsg", "window.alert", "insertAdjacentText", "'afterbegin',"]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#001100;</w:t>
              <w:br/>
              <w:t xml:space="preserve">    color: #00ff00;</w:t>
              <w:br/>
              <w:t xml:space="preserve">    font-family: monospace;</w:t>
              <w:br/>
              <w:t xml:space="preserve">    font-size: 3rem;</w:t>
              <w:br/>
              <w:t xml:space="preserve">    text-align: center;</w:t>
              <w:br/>
              <w:t xml:space="preserve">    margin-top: 20%;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inventoryJSON = '["Potion", "Bomb", "Map"]';</w:t>
              <w:br/>
              <w:br/>
              <w:t>let itemsArray = JSON.parse(inventoryJSON);</w:t>
              <w:br/>
              <w:br/>
              <w:t>console.table(itemsArray);</w:t>
              <w:br/>
              <w:br/>
              <w:t>document.write("Found: " + itemsArray[1]);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["inventoryJSON", "itemsArray", "console.table", "document.write"]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#111;</w:t>
              <w:br/>
              <w:t xml:space="preserve">    color: #00ffff;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border: 2px solid cyan;</w:t>
              <w:br/>
              <w:t xml:space="preserve">    padding: 10px;</w:t>
              <w:br/>
              <w:t xml:space="preserve">    display: inline-block;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complexSave = '{"stats": {"mana": 250, "stamina": 100}}';</w:t>
              <w:br/>
              <w:br/>
              <w:t>let loadedState = JSON.parse(complexSave);</w:t>
              <w:br/>
              <w:br/>
              <w:t>let currentMana = loadedState.stats.mana;</w:t>
              <w:br/>
              <w:br/>
              <w:t>let meter = document.createElement("h2");</w:t>
              <w:br/>
              <w:br/>
              <w:t>meter.textContent = "Mana: " + currentMana;</w:t>
              <w:br/>
              <w:br/>
              <w:t>document.body.appendChild(meter);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["complexSave", "loadedState", "currentMana", "loadedState.stats.mana;", "document.createElement", "appendChild"]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&lt;p&gt;Check console for EXP gains...&lt;/p&gt;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font-size: 24px;</w:t>
              <w:br/>
              <w:t xml:space="preserve">    color: #555;</w:t>
              <w:br/>
              <w:t xml:space="preserve">    background: #eee;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heroSave = '{"exp": 1000}';</w:t>
              <w:br/>
              <w:br/>
              <w:t>let liveHero = JSON.parse(heroSave);</w:t>
              <w:br/>
              <w:br/>
              <w:t>liveHero.exp += 500;</w:t>
              <w:br/>
              <w:br/>
              <w:t>let expLog = "Total EXP: ";</w:t>
              <w:br/>
              <w:br/>
              <w:t>console.warn(expLog + liveHero.exp);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["heroSave", "liveHero", "+=", "expLog", "console.warn"]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id="export-ui" class="menu-box"&gt;&lt;/div&gt;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.menu-box {</w:t>
              <w:br/>
              <w:t xml:space="preserve">    border: 5px solid #444;</w:t>
              <w:br/>
              <w:t xml:space="preserve">    background: #8b4513;</w:t>
              <w:br/>
              <w:t xml:space="preserve">    color: #fff;</w:t>
              <w:br/>
              <w:t xml:space="preserve">    padding: 20px;</w:t>
              <w:br/>
              <w:t xml:space="preserve">    font-family: sans-serif;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gameState = { stage: 3, score: 8500 };</w:t>
              <w:br/>
              <w:br/>
              <w:t>let exportString = JSON.stringify(gameState);</w:t>
              <w:br/>
              <w:br/>
              <w:t>let uploadMsg = "Uploading to Cloud: ";</w:t>
              <w:br/>
              <w:br/>
              <w:t>console.debug(uploadMsg + exportString);</w:t>
              <w:br/>
              <w:br/>
              <w:t>let panel = document.getElementById("export-ui");</w:t>
              <w:br/>
              <w:br/>
              <w:t>panel.insertAdjacentHTML('beforeend', exportString);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["gameState", "{ stage: 3, score: 8500 };", "exportString", "JSON.stringify(gameState);", "uploadMsg", "console.debug", "'beforeend',"]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class="quest-ui"&gt;&lt;/div&gt;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.quest-ui {</w:t>
              <w:br/>
              <w:t xml:space="preserve">    background: #d2b48c;</w:t>
              <w:br/>
              <w:t xml:space="preserve">    border: 4px solid #8b0000;</w:t>
              <w:br/>
              <w:t xml:space="preserve">    padding: 50px;</w:t>
              <w:br/>
              <w:t xml:space="preserve">    font-size: 1.5rem;</w:t>
              <w:br/>
              <w:t xml:space="preserve">    color: #000;</w:t>
              <w:br/>
              <w:t xml:space="preserve">    font-family: monospace;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questLog = [ { "id": 1, "done": false } ];</w:t>
              <w:br/>
              <w:br/>
              <w:t>let questJSON = JSON.stringify(questLog);</w:t>
              <w:br/>
              <w:br/>
              <w:t>let logScreen = document.querySelector(".quest-ui");</w:t>
              <w:br/>
              <w:br/>
              <w:t>logScreen.innerHTML = "Raw Quest Data: &lt;br&gt;" + questJSON;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["questLog", "questJSON", "logScreen", "\".quest-ui\""]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#0f0f0f;</w:t>
              <w:br/>
              <w:t xml:space="preserve">    color: #ccc;</w:t>
              <w:br/>
              <w:t xml:space="preserve">    font-family: monospace;</w:t>
              <w:br/>
              <w:t xml:space="preserve">    font-size: 2rem;</w:t>
              <w:br/>
              <w:t xml:space="preserve">    border-left: 10px solid #555;</w:t>
              <w:br/>
              <w:t xml:space="preserve">    padding-left: 20px;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configText = '{"audio": true, "dlc": null}';</w:t>
              <w:br/>
              <w:br/>
              <w:t>let parsedConfig = JSON.parse(configText);</w:t>
              <w:br/>
              <w:br/>
              <w:t>let audioStatus = parsedConfig.audio;</w:t>
              <w:br/>
              <w:br/>
              <w:t>console.error("Audio enabled: ", audioStatus);</w:t>
              <w:br/>
              <w:br/>
              <w:t>document.body.prepend("Audio Setting: " + audioStatus);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["configText", "parsedConfig", "audioStatus", "parsedConfig.audio;", "console.error"]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border: 10px dotted #00ffff;</w:t>
              <w:br/>
              <w:t xml:space="preserve">    background: #002222;</w:t>
              <w:br/>
              <w:t xml:space="preserve">    color: #00ffff;</w:t>
              <w:br/>
              <w:t xml:space="preserve">    font-family: monospace;</w:t>
              <w:br/>
              <w:t xml:space="preserve">    padding: 40px;</w:t>
              <w:br/>
              <w:t xml:space="preserve">    font-size: 24px;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lootString = '["Ruby", "Emerald", "Sapphire"]';</w:t>
              <w:br/>
              <w:br/>
              <w:t>let lootBag = JSON.parse(lootString);</w:t>
              <w:br/>
              <w:br/>
              <w:t>let firstGem = lootBag[0];</w:t>
              <w:br/>
              <w:br/>
              <w:t>let lastGem = lootBag[2];</w:t>
              <w:br/>
              <w:br/>
              <w:t>let gemDisplay = "Gems Found: " + firstGem + " &amp; " + lastGem;</w:t>
              <w:br/>
              <w:br/>
              <w:t>document.body.insertAdjacentText('beforeend', gemDisplay);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["lootString", "lootBag", "firstGem", "lootBag[0];", "lastGem", "gemDisplay"]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#4b0082;</w:t>
              <w:br/>
              <w:t xml:space="preserve">    color: white;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pre {</w:t>
              <w:br/>
              <w:t xml:space="preserve">    background: #222;</w:t>
              <w:br/>
              <w:t xml:space="preserve">    padding: 15px;</w:t>
              <w:br/>
              <w:t xml:space="preserve">    border: 1px solid #fff;</w:t>
              <w:br/>
              <w:t xml:space="preserve">    border-radius: 5px;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finalBoss = { name: "Sephiroth", hp: 50000 };</w:t>
              <w:br/>
              <w:br/>
              <w:t>let prettyJSON = JSON.stringify(finalBoss, null, 4);</w:t>
              <w:br/>
              <w:br/>
              <w:t>let preTag = document.createElement("pre");</w:t>
              <w:br/>
              <w:br/>
              <w:t>preTag.textContent = prettyJSON;</w:t>
              <w:br/>
              <w:br/>
              <w:t>document.body.append(preTag);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["finalBoss", "prettyJSON", "JSON.stringify(finalBoss, null, 4);", "preTag"]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&lt;title&gt;Game Paused&lt;/title&gt;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border: 20px solid #555;</w:t>
              <w:br/>
              <w:t xml:space="preserve">    background: #111;</w:t>
              <w:br/>
              <w:t xml:space="preserve">    height: 100vh;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cloudData = { chapter: "Midgar", playtime: 12.5 };</w:t>
              <w:br/>
              <w:br/>
              <w:t>let savedString = JSON.stringify(cloudData);</w:t>
              <w:br/>
              <w:br/>
              <w:t>window.localStorage.setItem("ff7_save", savedString);</w:t>
              <w:br/>
              <w:br/>
              <w:t>let savePrompt = "Game Saved!";</w:t>
              <w:br/>
              <w:br/>
              <w:t>document.title = savePrompt;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13:</w:t>
              <w:br/>
              <w:t>["cloudData", "savedString", "window.localStorage.setItem", "savePrompt", "document.title"]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color: #ff0;</w:t>
              <w:br/>
              <w:t xml:space="preserve">    font-size: 2rem;</w:t>
              <w:br/>
              <w:t xml:space="preserve">    text-align: center;</w:t>
              <w:br/>
              <w:t xml:space="preserve">    text-transform: uppercase;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restoredString = window.localStorage.getItem("ff7_save");</w:t>
              <w:br/>
              <w:br/>
              <w:t>let activeGame = JSON.parse(restoredString);</w:t>
              <w:br/>
              <w:br/>
              <w:t>let currentChapter = activeGame.chapter;</w:t>
              <w:br/>
              <w:br/>
              <w:t>let headerNode = document.createElement("h1");</w:t>
              <w:br/>
              <w:br/>
              <w:t>headerNode.innerText = "Loaded: " + currentChapter;</w:t>
              <w:br/>
              <w:br/>
              <w:t>document.body.appendChild(headerNode);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14:</w:t>
              <w:br/>
              <w:t>["restoredString", "window.localStorage.getItem", "activeGame", "currentChapter", "headerNode", "activeGame.chapter;"]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#333;</w:t>
              <w:br/>
              <w:t xml:space="preserve">    color: #fff;</w:t>
              <w:br/>
              <w:t xml:space="preserve">    font-family: monospace;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originalProfile = { rank: "S", titles: ["Hero"] };</w:t>
              <w:br/>
              <w:br/>
              <w:t>let backupJSON = JSON.stringify(originalProfile);</w:t>
              <w:br/>
              <w:br/>
              <w:t>let clonedProfile = JSON.parse(backupJSON);</w:t>
              <w:br/>
              <w:br/>
              <w:t>clonedProfile.rank = "SS";</w:t>
              <w:br/>
              <w:br/>
              <w:t>let rankMsg = "Backup created. New Rank: " + clonedProfile.rank;</w:t>
              <w:br/>
              <w:br/>
              <w:t>console.trace(rankMsg);</w:t>
              <w:br/>
              <w:br/>
              <w:t>document.body.innerHTML += "&lt;h2&gt;Check Trace log for Backup!&lt;/h2&gt;";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15:</w:t>
              <w:br/>
              <w:t>["originalProfile", "backupJSON", "clonedProfile", "\"SS\";", "rankMsg", "clonedProfile.rank;", "console.trace"]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