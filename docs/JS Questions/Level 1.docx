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JavaScript Variables &amp; Output - Full Code</w:t>
      </w:r>
    </w:p>
    <w:p>
      <w:r>
        <w:t>This document contains the 12 rounds for JavaScript Variables and DOM Output. It uses a 2-column format (HTML with JS, and Picked Words). As requested, the code is NOT blanked out in this version.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7200"/>
          </w:tcPr>
          <w:p>
            <w:r>
              <w:rPr>
                <w:b/>
                <w:sz w:val="22"/>
              </w:rPr>
              <w:t>HTML with JS (Full Code)</w:t>
            </w:r>
          </w:p>
        </w:tc>
        <w:tc>
          <w:tcPr>
            <w:tcW w:type="dxa" w:w="3600"/>
          </w:tcPr>
          <w:p>
            <w:r>
              <w:rPr>
                <w:b/>
                <w:sz w:val="22"/>
              </w:rPr>
              <w:t>Picked Words Array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sz w:val="16"/>
              </w:rPr>
              <w:t>&lt;!DOCTYPE html&gt;&lt;html&gt;&lt;body&gt;</w:t>
              <w:br/>
              <w:t xml:space="preserve">    &lt;h1&gt;RPG Character Creator&lt;/h1&gt;</w:t>
              <w:br/>
              <w:t xml:space="preserve">    &lt;h2 id="hero-name"&gt;&lt;/h2&gt;</w:t>
              <w:br/>
              <w:br/>
              <w:t xml:space="preserve">    &lt;script&gt;</w:t>
              <w:br/>
              <w:t xml:space="preserve">        var hero = "Arthur";</w:t>
              <w:br/>
              <w:t xml:space="preserve">        var title = "The Brave";</w:t>
              <w:br/>
              <w:t xml:space="preserve">        document.getElementById("hero-name").innerText = hero + " " + title;</w:t>
              <w:br/>
              <w:t xml:space="preserve">    &lt;/script&gt;&lt;/body&gt;&lt;/html&gt;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b/>
                <w:sz w:val="16"/>
              </w:rPr>
              <w:t>Round 1:</w:t>
              <w:br/>
              <w:t>["var", "hero", "\"The Brave\";", "document.getElementById", "innerText"]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sz w:val="16"/>
              </w:rPr>
              <w:t>&lt;!DOCTYPE html&gt;&lt;html&gt;&lt;body&gt;</w:t>
              <w:br/>
              <w:t xml:space="preserve">    &lt;h1&gt;Inventory System&lt;/h1&gt;</w:t>
              <w:br/>
              <w:t xml:space="preserve">    &lt;h2 id="wallet"&gt;&lt;/h2&gt;</w:t>
              <w:br/>
              <w:br/>
              <w:t xml:space="preserve">    &lt;script&gt;</w:t>
              <w:br/>
              <w:t xml:space="preserve">        let gold, silver, copper;</w:t>
              <w:br/>
              <w:t xml:space="preserve">        gold = 100;</w:t>
              <w:br/>
              <w:t xml:space="preserve">        silver = 50;</w:t>
              <w:br/>
              <w:t xml:space="preserve">        copper = 25;</w:t>
              <w:br/>
              <w:t xml:space="preserve">        document.querySelector("#wallet").textContent = "Wealth: " + gold;</w:t>
              <w:br/>
              <w:t xml:space="preserve">    &lt;/script&gt;&lt;/body&gt;&lt;/html&gt;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b/>
                <w:sz w:val="16"/>
              </w:rPr>
              <w:t>Round 2:</w:t>
              <w:br/>
              <w:t>["let", "gold,", "silver,", "copper;", "100;", "50;", "textContent"]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sz w:val="16"/>
              </w:rPr>
              <w:t>&lt;!DOCTYPE html&gt;&lt;html&gt;&lt;body&gt;</w:t>
              <w:br/>
              <w:t xml:space="preserve">    &lt;h1&gt;Level Up!&lt;/h1&gt;</w:t>
              <w:br/>
              <w:br/>
              <w:t xml:space="preserve">    &lt;script&gt;</w:t>
              <w:br/>
              <w:t xml:space="preserve">        const maxHealth = 500;</w:t>
              <w:br/>
              <w:t xml:space="preserve">        const baseDamage = 15;</w:t>
              <w:br/>
              <w:t xml:space="preserve">        document.write("Max HP: " + maxHealth + " | Dmg: " + baseDamage);</w:t>
              <w:br/>
              <w:t xml:space="preserve">    &lt;/script&gt;&lt;/body&gt;&lt;/html&gt;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b/>
                <w:sz w:val="16"/>
              </w:rPr>
              <w:t>Round 3:</w:t>
              <w:br/>
              <w:t>["const", "maxHealth", "baseDamage", "15;", "document.write"]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sz w:val="16"/>
              </w:rPr>
              <w:t>&lt;!DOCTYPE html&gt;&lt;html&gt;&lt;body&gt;</w:t>
              <w:br/>
              <w:t xml:space="preserve">    &lt;h1&gt;Hero Status&lt;/h1&gt;</w:t>
              <w:br/>
              <w:br/>
              <w:t xml:space="preserve">    &lt;script&gt;</w:t>
              <w:br/>
              <w:t xml:space="preserve">        let currentLevel = 5;</w:t>
              <w:br/>
              <w:t xml:space="preserve">        let isAlive = true;</w:t>
              <w:br/>
              <w:t xml:space="preserve">        let weaponName = "Sword";</w:t>
              <w:br/>
              <w:t xml:space="preserve">        console.log("Level:", currentLevel, "Alive:", isAlive, "Weapon:", weaponName);</w:t>
              <w:br/>
              <w:t xml:space="preserve">    &lt;/script&gt;&lt;/body&gt;&lt;/html&gt;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b/>
                <w:sz w:val="16"/>
              </w:rPr>
              <w:t>Round 4:</w:t>
              <w:br/>
              <w:t>["currentLevel", "5;", "isAlive", "true;", "weaponName", "\"Sword\";", "console.log"]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sz w:val="16"/>
              </w:rPr>
              <w:t>&lt;!DOCTYPE html&gt;&lt;html&gt;&lt;body&gt;</w:t>
              <w:br/>
              <w:t xml:space="preserve">    &lt;h1&gt;Secret Stats&lt;/h1&gt;</w:t>
              <w:br/>
              <w:br/>
              <w:t xml:space="preserve">    &lt;script&gt;</w:t>
              <w:br/>
              <w:t xml:space="preserve">        var _manaPool = 75;</w:t>
              <w:br/>
              <w:t xml:space="preserve">        var $staminaBar = 150;</w:t>
              <w:br/>
              <w:t xml:space="preserve">        var _stealthSkill = 99;</w:t>
              <w:br/>
              <w:t xml:space="preserve">        var $magicPower = 200;</w:t>
              <w:br/>
              <w:t xml:space="preserve">        alert("Mana: " + _manaPool + " | Stamina: " + $staminaBar);</w:t>
              <w:br/>
              <w:t xml:space="preserve">    &lt;/script&gt;&lt;/body&gt;&lt;/html&gt;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b/>
                <w:sz w:val="16"/>
              </w:rPr>
              <w:t>Round 5:</w:t>
              <w:br/>
              <w:t>["_manaPool", "75;", "$staminaBar", "150;", "_stealthSkill", "99;", "alert"]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sz w:val="16"/>
              </w:rPr>
              <w:t>&lt;!DOCTYPE html&gt;&lt;html&gt;&lt;body&gt;</w:t>
              <w:br/>
              <w:t xml:space="preserve">    &lt;h1&gt;Equipped Armor&lt;/h1&gt;</w:t>
              <w:br/>
              <w:br/>
              <w:t xml:space="preserve">    &lt;script&gt;</w:t>
              <w:br/>
              <w:t xml:space="preserve">        let helmetSlot;</w:t>
              <w:br/>
              <w:t xml:space="preserve">        let chestArmor;</w:t>
              <w:br/>
              <w:t xml:space="preserve">        let bootsSlot;</w:t>
              <w:br/>
              <w:t xml:space="preserve">        document.body.innerHTML = "Helmet is " + helmetSlot;</w:t>
              <w:br/>
              <w:t xml:space="preserve">    &lt;/script&gt;&lt;/body&gt;&lt;/html&gt;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b/>
                <w:sz w:val="16"/>
              </w:rPr>
              <w:t>Round 6:</w:t>
              <w:br/>
              <w:t>["helmetSlot;", "chestArmor;", "bootsSlot;", "document.body.innerHTML", "\"Helmet is \""]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sz w:val="16"/>
              </w:rPr>
              <w:t>&lt;!DOCTYPE html&gt;&lt;html&gt;&lt;body&gt;</w:t>
              <w:br/>
              <w:t xml:space="preserve">    &lt;h1&gt;Global Threat&lt;/h1&gt;</w:t>
              <w:br/>
              <w:br/>
              <w:t xml:space="preserve">    &lt;script&gt;</w:t>
              <w:br/>
              <w:t xml:space="preserve">        enemyType = "Dragon"; </w:t>
              <w:br/>
              <w:t xml:space="preserve">        bossDamage = 999;</w:t>
              <w:br/>
              <w:t xml:space="preserve">        bossName = "Hydra";</w:t>
              <w:br/>
              <w:t xml:space="preserve">        document.body.append("Warning: " + enemyType + " " + bossName + " approaches!");</w:t>
              <w:br/>
              <w:t xml:space="preserve">    &lt;/script&gt;&lt;/body&gt;&lt;/html&gt;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b/>
                <w:sz w:val="16"/>
              </w:rPr>
              <w:t>Round 7:</w:t>
              <w:br/>
              <w:t>["enemyType", "\"Dragon\";", "bossDamage", "999;", "bossName", "\"Hydra\";", "document.body.append"]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sz w:val="16"/>
              </w:rPr>
              <w:t>&lt;!DOCTYPE html&gt;&lt;html&gt;&lt;body&gt;</w:t>
              <w:br/>
              <w:t xml:space="preserve">    &lt;h1&gt;Potions Pouch&lt;/h1&gt;</w:t>
              <w:br/>
              <w:br/>
              <w:t xml:space="preserve">    &lt;script&gt;</w:t>
              <w:br/>
              <w:t xml:space="preserve">        var flasks = 3;</w:t>
              <w:br/>
              <w:t xml:space="preserve">        var flasks; </w:t>
              <w:br/>
              <w:t xml:space="preserve">        var scrolls = 2;</w:t>
              <w:br/>
              <w:t xml:space="preserve">        var scrolls;</w:t>
              <w:br/>
              <w:t xml:space="preserve">        document.writeln("Flasks remaining: " + flasks);</w:t>
              <w:br/>
              <w:t xml:space="preserve">    &lt;/script&gt;&lt;/body&gt;&lt;/html&gt;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b/>
                <w:sz w:val="16"/>
              </w:rPr>
              <w:t>Round 8:</w:t>
              <w:br/>
              <w:t>["flasks", "3;", "flasks;", "scrolls", "2;", "scrolls;", "document.writeln"]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sz w:val="16"/>
              </w:rPr>
              <w:t>&lt;!DOCTYPE html&gt;&lt;html&gt;&lt;body&gt;</w:t>
              <w:br/>
              <w:t xml:space="preserve">    &lt;h1&gt;Innkeeper&lt;/h1&gt;</w:t>
              <w:br/>
              <w:br/>
              <w:t xml:space="preserve">    &lt;script&gt;</w:t>
              <w:br/>
              <w:t xml:space="preserve">        function restAtInn() {</w:t>
              <w:br/>
              <w:t xml:space="preserve">            let energyLevel = "Full";</w:t>
              <w:br/>
              <w:t xml:space="preserve">            let restStatus = "Rested";</w:t>
              <w:br/>
              <w:t xml:space="preserve">            console.info("Status: " + restStatus + " Energy: " + energyLevel);</w:t>
              <w:br/>
              <w:t xml:space="preserve">        }</w:t>
              <w:br/>
              <w:t xml:space="preserve">        restAtInn();</w:t>
              <w:br/>
              <w:t xml:space="preserve">    &lt;/script&gt;&lt;/body&gt;&lt;/html&gt;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b/>
                <w:sz w:val="16"/>
              </w:rPr>
              <w:t>Round 9:</w:t>
              <w:br/>
              <w:t>["function", "restAtInn()", "energyLevel", "\"Full\";", "restStatus", "\"Rested\";", "console.info"]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sz w:val="16"/>
              </w:rPr>
              <w:t>&lt;!DOCTYPE html&gt;&lt;html&gt;&lt;body&gt;</w:t>
              <w:br/>
              <w:t xml:space="preserve">    &lt;h1&gt;Magic Aura&lt;/h1&gt;</w:t>
              <w:br/>
              <w:br/>
              <w:t xml:space="preserve">    &lt;script&gt;</w:t>
              <w:br/>
              <w:t xml:space="preserve">        let auraColor = "Red";</w:t>
              <w:br/>
              <w:t xml:space="preserve">        </w:t>
              <w:br/>
              <w:t xml:space="preserve">        function castSpell() {</w:t>
              <w:br/>
              <w:t xml:space="preserve">            let auraColor = "Blue"; </w:t>
              <w:br/>
              <w:t xml:space="preserve">            let spellName = "Fireball";</w:t>
              <w:br/>
              <w:t xml:space="preserve">            console.error("Casting " + spellName + " with " + auraColor + " aura!");</w:t>
              <w:br/>
              <w:t xml:space="preserve">        }</w:t>
              <w:br/>
              <w:t xml:space="preserve">        </w:t>
              <w:br/>
              <w:t xml:space="preserve">        castSpell();</w:t>
              <w:br/>
              <w:t xml:space="preserve">    &lt;/script&gt;&lt;/body&gt;&lt;/html&gt;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b/>
                <w:sz w:val="16"/>
              </w:rPr>
              <w:t>Round 10:</w:t>
              <w:br/>
              <w:t>["auraColor", "\"Red\";", "castSpell()", "\"Blue\";", "spellName", "\"Fireball\";", "console.error"]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sz w:val="16"/>
              </w:rPr>
              <w:t>&lt;!DOCTYPE html&gt;&lt;html&gt;&lt;body&gt;</w:t>
              <w:br/>
              <w:t xml:space="preserve">    &lt;h1&gt;Shape Shifter&lt;/h1&gt;</w:t>
              <w:br/>
              <w:br/>
              <w:t xml:space="preserve">    &lt;script&gt;</w:t>
              <w:br/>
              <w:t xml:space="preserve">        let heroState = "Poisoned"; </w:t>
              <w:br/>
              <w:t xml:space="preserve">        heroState = 0;            </w:t>
              <w:br/>
              <w:t xml:space="preserve">        let conditionEffect = "Paralyzed";</w:t>
              <w:br/>
              <w:t xml:space="preserve">        conditionEffect = 1;</w:t>
              <w:br/>
              <w:t xml:space="preserve">        document.body.insertAdjacentHTML('beforeend', "&lt;h2&gt;State changed to: " + heroState + "&lt;/h2&gt;");</w:t>
              <w:br/>
              <w:t xml:space="preserve">    &lt;/script&gt;&lt;/body&gt;&lt;/html&gt;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b/>
                <w:sz w:val="16"/>
              </w:rPr>
              <w:t>Round 11:</w:t>
              <w:br/>
              <w:t>["heroState", "\"Poisoned\";", "0;", "conditionEffect", "\"Paralyzed\";", "1;", "insertAdjacentHTML"]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sz w:val="16"/>
              </w:rPr>
              <w:t>&lt;!DOCTYPE html&gt;&lt;html&gt;&lt;body&gt;</w:t>
              <w:br/>
              <w:t xml:space="preserve">    &lt;h1&gt;Character Sheet Export&lt;/h1&gt;</w:t>
              <w:br/>
              <w:t xml:space="preserve">    &lt;p&gt;Check the console for your generated stats!&lt;/p&gt;</w:t>
              <w:br/>
              <w:br/>
              <w:t xml:space="preserve">    &lt;script&gt;</w:t>
              <w:br/>
              <w:t xml:space="preserve">        const finalClass = "Rogue";</w:t>
              <w:br/>
              <w:t xml:space="preserve">        let agiStats = 20;</w:t>
              <w:br/>
              <w:t xml:space="preserve">        let dexStats = 18;</w:t>
              <w:br/>
              <w:t xml:space="preserve">        let strStats = 10;</w:t>
              <w:br/>
              <w:t xml:space="preserve">        </w:t>
              <w:br/>
              <w:t xml:space="preserve">        window.document.title = finalClass + " Profile";</w:t>
              <w:br/>
              <w:t xml:space="preserve">        console.table({Class: finalClass, AGI: agiStats, DEX: dexStats, STR: strStats});</w:t>
              <w:br/>
              <w:t xml:space="preserve">    &lt;/script&gt;&lt;/body&gt;&lt;/html&gt;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b/>
                <w:sz w:val="16"/>
              </w:rPr>
              <w:t>Round 12:</w:t>
              <w:br/>
              <w:t>["finalClass", "\"Rogue\";", "agiStats", "20;", "dexStats", "18;", "strStats", "console.table"]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