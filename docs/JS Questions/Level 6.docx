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Loops &amp; Iterations - Formatted Code (Standard JS Syntax)</w:t>
      </w:r>
    </w:p>
    <w:p>
      <w:r>
        <w:t>This document breaks down the Loops &amp; Iterations module into 11 steps using a strict 4-column format (HTML, CSS, JS, Picked Words). The JavaScript syntax has been corrected to use standard, readable indentation and line spacing.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class="smart-dashboard"&gt;</w:t>
              <w:br/>
              <w:t xml:space="preserve">        &lt;div class="panel-header"&gt;🧹 SCHEDULED CLEANING&lt;/div&gt;</w:t>
              <w:br/>
              <w:t xml:space="preserve">        &lt;div id="clean-log" class="monitor"&gt;&lt;/div&gt;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#0a0e17;</w:t>
              <w:br/>
              <w:t xml:space="preserve">    font-family: 'Courier New', monospace;</w:t>
              <w:br/>
              <w:t xml:space="preserve">    padding: 30px;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.smart-dashboard {</w:t>
              <w:br/>
              <w:t xml:space="preserve">    background: #111827;</w:t>
              <w:br/>
              <w:t xml:space="preserve">    border: 2px solid #00d2ff;</w:t>
              <w:br/>
              <w:t xml:space="preserve">    border-radius: 12px;</w:t>
              <w:br/>
              <w:t xml:space="preserve">    width: 400px;</w:t>
              <w:br/>
              <w:t xml:space="preserve">    box-shadow: 0 0 20px rgba(0, 210, 255, 0.3);</w:t>
              <w:br/>
              <w:t xml:space="preserve">    overflow: hidden;</w:t>
              <w:br/>
              <w:t xml:space="preserve">   </w:t>
              <w:br/>
              <w:t>}</w:t>
              <w:br/>
              <w:br/>
              <w:t xml:space="preserve"> .panel-header {</w:t>
              <w:br/>
              <w:t xml:space="preserve">    background: #00d2ff;</w:t>
              <w:br/>
              <w:t xml:space="preserve">    color: #000;</w:t>
              <w:br/>
              <w:t xml:space="preserve">    padding: 15px;</w:t>
              <w:br/>
              <w:t xml:space="preserve">    font-weight: bold;</w:t>
              <w:br/>
              <w:t xml:space="preserve">    text-align: center;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padding: 20px;</w:t>
              <w:br/>
              <w:t xml:space="preserve">    color: #00d2ff;</w:t>
              <w:br/>
              <w:t xml:space="preserve">    font-size: 1.2rem;</w:t>
              <w:br/>
              <w:t xml:space="preserve">    display: flex;</w:t>
              <w:br/>
              <w:t xml:space="preserve">    flex-direction: column;</w:t>
              <w:br/>
              <w:t xml:space="preserve">    gap: 10px;</w:t>
              <w:br/>
              <w:t xml:space="preserve">   </w:t>
              <w:br/>
              <w:t>}</w:t>
              <w:br/>
              <w:br/>
              <w:t xml:space="preserve"> .monitor p {</w:t>
              <w:br/>
              <w:t xml:space="preserve">    margin: 0;</w:t>
              <w:br/>
              <w:t xml:space="preserve">    padding: 10px;</w:t>
              <w:br/>
              <w:t xml:space="preserve">    background: rgba(0, 210, 255, 0.1);</w:t>
              <w:br/>
              <w:t xml:space="preserve">    border-left: 4px solid #00d2ff;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targetUI = document.getElementById("clean-log");</w:t>
              <w:br/>
              <w:t>let totalRooms = 5;</w:t>
              <w:br/>
              <w:br/>
              <w:t>for (let r = 1; r &lt;= totalRooms; r++) {</w:t>
              <w:br/>
              <w:t xml:space="preserve">    let msg = "Cleaned Room: " + r;</w:t>
              <w:br/>
              <w:t xml:space="preserve">    let p = document.createElement("p");</w:t>
              <w:br/>
              <w:t xml:space="preserve">    p.textContent = msg;</w:t>
              <w:br/>
              <w:t xml:space="preserve">    targetUI.appendChild(p);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["document.getElementById", "totalRooms", "for", "\"Cleaned Room: \"", "document.createElement", "appendChild"]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class="smart-dashboard"&gt;</w:t>
              <w:br/>
              <w:t xml:space="preserve">        &lt;div class="panel-header"&gt;🗺️ MAP NAVIGATION&lt;/div&gt;</w:t>
              <w:br/>
              <w:t xml:space="preserve">        &lt;div id="zone-log" class="monitor"&gt;&lt;/div&gt;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#051a05;</w:t>
              <w:br/>
              <w:t xml:space="preserve">    font-family: monospace;</w:t>
              <w:br/>
              <w:t xml:space="preserve">    padding: 30px;</w:t>
              <w:br/>
              <w:t xml:space="preserve">   </w:t>
              <w:br/>
              <w:t>}</w:t>
              <w:br/>
              <w:br/>
              <w:t xml:space="preserve"> .smart-dashboard {</w:t>
              <w:br/>
              <w:t xml:space="preserve">    background: #0a110a;</w:t>
              <w:br/>
              <w:t xml:space="preserve">    border: 2px dashed #39ff14;</w:t>
              <w:br/>
              <w:t xml:space="preserve">    box-shadow: inset 0 0 15px #39ff14;</w:t>
              <w:br/>
              <w:t xml:space="preserve">   </w:t>
              <w:br/>
              <w:t>}</w:t>
              <w:br/>
              <w:br/>
              <w:t xml:space="preserve"> .panel-header {</w:t>
              <w:br/>
              <w:t xml:space="preserve">    background: #39ff14;</w:t>
              <w:br/>
              <w:t xml:space="preserve">    color: #000;</w:t>
              <w:br/>
              <w:t xml:space="preserve">    text-align: center;</w:t>
              <w:br/>
              <w:t xml:space="preserve">    padding: 15px;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color: #39ff14;</w:t>
              <w:br/>
              <w:t xml:space="preserve">    padding: 20px;</w:t>
              <w:br/>
              <w:t xml:space="preserve">    font-size: 1.3rem;</w:t>
              <w:br/>
              <w:t xml:space="preserve">   </w:t>
              <w:br/>
              <w:t>}</w:t>
              <w:br/>
              <w:br/>
              <w:t xml:space="preserve"> .sweep {</w:t>
              <w:br/>
              <w:t xml:space="preserve">    margin-bottom: 8px;</w:t>
              <w:br/>
              <w:t xml:space="preserve">    border-bottom: 1px dotted #39ff14;</w:t>
              <w:br/>
              <w:t xml:space="preserve">    padding-bottom: 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zoneArray = ["Kitchen", "Hallway", "Lounge"];</w:t>
              <w:br/>
              <w:t>let dashScreen = document.querySelector("#zone-log");</w:t>
              <w:br/>
              <w:t>let totalZones = zoneArray.length;</w:t>
              <w:br/>
              <w:br/>
              <w:t>for (let z = 0; z &lt; totalZones; z++) {</w:t>
              <w:br/>
              <w:t xml:space="preserve">    let currentZone = zoneArray[z];</w:t>
              <w:br/>
              <w:t xml:space="preserve">    let alertStr = "&lt;div class='sweep'&gt;Sweeping: " + currentZone + "&lt;/div&gt;";</w:t>
              <w:br/>
              <w:t xml:space="preserve">    dashScreen.insertAdjacentHTML('beforeend', alertStr);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["zoneArray", "document.querySelector", "zoneArray.length;", "z++", "zoneArray[z];", "\"sweeping\"", "insertAdjacentHTML"]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#1a0f00;</w:t>
              <w:br/>
              <w:t xml:space="preserve">    color: #ffae42;</w:t>
              <w:br/>
              <w:t xml:space="preserve">    font-family: monospace;</w:t>
              <w:br/>
              <w:t xml:space="preserve">    border: 5px solid #ffae42;</w:t>
              <w:br/>
              <w:t xml:space="preserve">    padding: 30px;</w:t>
              <w:br/>
              <w:t xml:space="preserve">    font-size: 1.6rem;</w:t>
              <w:br/>
              <w:t xml:space="preserve">    display: flex;</w:t>
              <w:br/>
              <w:t xml:space="preserve">    flex-wrap: wrap;</w:t>
              <w:br/>
              <w:t xml:space="preserve">    gap: 15px;</w:t>
              <w:br/>
              <w:t xml:space="preserve">   </w:t>
              <w:br/>
              <w:t>}</w:t>
              <w:br/>
              <w:br/>
              <w:t xml:space="preserve"> .bat-log {</w:t>
              <w:br/>
              <w:t xml:space="preserve">    padding: 15px;</w:t>
              <w:br/>
              <w:t xml:space="preserve">    background: rgba(255, 174, 66, 0.1);</w:t>
              <w:br/>
              <w:t xml:space="preserve">    border: 1px solid #ffae42;</w:t>
              <w:br/>
              <w:t xml:space="preserve">    border-radius: 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batteryPercent = 100;</w:t>
              <w:br/>
              <w:t>let powerReadout = document.body;</w:t>
              <w:br/>
              <w:br/>
              <w:t>while (batteryPercent &gt; 20) {</w:t>
              <w:br/>
              <w:t xml:space="preserve">    let warnMsg = "&lt;div class='bat-log'&gt;Battery: " + batteryPercent + "%&lt;/div&gt;";</w:t>
              <w:br/>
              <w:t xml:space="preserve">    powerReadout.insertAdjacentHTML('beforeend', warnMsg); </w:t>
              <w:br/>
              <w:t xml:space="preserve">    batteryPercent -= 15;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["100;", "document.body", "while", "warnMsg", "-= 15;"]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class="sensor-ui"&gt;&lt;/div&gt;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#1c1c1c;</w:t>
              <w:br/>
              <w:t xml:space="preserve">    color: #d3d3d3;</w:t>
              <w:br/>
              <w:t xml:space="preserve">    font-family: monospace;</w:t>
              <w:br/>
              <w:t xml:space="preserve">    padding: 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.sensor-ui {</w:t>
              <w:br/>
              <w:t xml:space="preserve">    border: 2px solid #777;</w:t>
              <w:br/>
              <w:t xml:space="preserve">    padding: 20px;</w:t>
              <w:br/>
              <w:t xml:space="preserve">    background: #2b2b2b;</w:t>
              <w:br/>
              <w:t xml:space="preserve">    box-shadow: 0 5px 15px rgba(0,0,0,0.5);</w:t>
              <w:br/>
              <w:t xml:space="preserve">   </w:t>
              <w:br/>
              <w:t>}</w:t>
              <w:br/>
              <w:br/>
              <w:t xml:space="preserve"> p {</w:t>
              <w:br/>
              <w:t xml:space="preserve">    font-size: 1.5rem;</w:t>
              <w:br/>
              <w:t xml:space="preserve">    margin: 10px 0;</w:t>
              <w:br/>
              <w:t xml:space="preserve">    color: #fff;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dirtLoad = 0;</w:t>
              <w:br/>
              <w:t>let limit = 80;</w:t>
              <w:br/>
              <w:t>let dirtLog = document.querySelector(".sensor-ui");</w:t>
              <w:br/>
              <w:br/>
              <w:t>while (dirtLoad &lt; limit) {</w:t>
              <w:br/>
              <w:t xml:space="preserve">    dirtLog.innerHTML += "&lt;p&gt;Extracting... Load at " + dirtLoad + "%&lt;/p&gt;";</w:t>
              <w:br/>
              <w:t xml:space="preserve">    dirtLoad += 20; </w:t>
              <w:br/>
              <w:t xml:space="preserve">    console.info("Dust bin status updated.");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["dirtLoad", "80;", "\".sensor-ui\"", "&lt; limit)", "innerHTML", "console.info"]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 id="bumper"&gt;&lt;/h2&gt;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#190033;</w:t>
              <w:br/>
              <w:t xml:space="preserve">    border-top: 15px solid #800080;</w:t>
              <w:br/>
              <w:t xml:space="preserve">    color: #e6ccff;</w:t>
              <w:br/>
              <w:t xml:space="preserve">    font-family: monospace;</w:t>
              <w:br/>
              <w:t xml:space="preserve">    font-size: 1.8rem;</w:t>
              <w:br/>
              <w:t xml:space="preserve">    padding: 40px;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#bumper {</w:t>
              <w:br/>
              <w:t xml:space="preserve">    padding: 20px;</w:t>
              <w:br/>
              <w:t xml:space="preserve">    background: rgba(128, 0, 128, 0.3);</w:t>
              <w:br/>
              <w:t xml:space="preserve">    border-radius: 10px;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wallHit = false;</w:t>
              <w:br/>
              <w:t>let bumperUI = document.querySelector("#bumper");</w:t>
              <w:br/>
              <w:br/>
              <w:t>do {</w:t>
              <w:br/>
              <w:t xml:space="preserve">    bumperUI.innerText = "Moving forward 1 inch... Clear.";</w:t>
              <w:br/>
              <w:t xml:space="preserve">    wallHit = true; </w:t>
              <w:br/>
              <w:t>} while (wallHit === false);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["false;", "bumperUI", "do", "innerText", "} while"]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#260014;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.escape-log {</w:t>
              <w:br/>
              <w:t xml:space="preserve">    border: 2px solid #ff007f;</w:t>
              <w:br/>
              <w:t xml:space="preserve">    background: #000;</w:t>
              <w:br/>
              <w:t xml:space="preserve">    color: #ffb3d9;</w:t>
              <w:br/>
              <w:t xml:space="preserve">    padding: 30px;</w:t>
              <w:br/>
              <w:t xml:space="preserve">    font-family: monospace;</w:t>
              <w:br/>
              <w:t xml:space="preserve">    font-size: 1.6rem;</w:t>
              <w:br/>
              <w:t xml:space="preserve">    letter-spacing: 1px;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spinCount = 0;</w:t>
              <w:br/>
              <w:t>let escapeDiv = document.createElement("div");</w:t>
              <w:br/>
              <w:br/>
              <w:t>escapeDiv.className = "escape-log";</w:t>
              <w:br/>
              <w:t>document.body.prepend(escapeDiv);</w:t>
              <w:br/>
              <w:br/>
              <w:t>do {</w:t>
              <w:br/>
              <w:t xml:space="preserve">    spinCount++;</w:t>
              <w:br/>
              <w:t xml:space="preserve">    let spinText = "Reverse spin attempt: " + spinCount + " | ";</w:t>
              <w:br/>
              <w:t xml:space="preserve">    escapeDiv.insertAdjacentText('beforeend', spinText); </w:t>
              <w:br/>
              <w:t>} while (spinCount &lt; 4);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["spinCount", "\"div\"", "className", "document.body.prepend", "spinCount++;", "spinText", "(&lt; 4);"]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id="nav-screen"&gt;&lt;/div&gt;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#001f3f;</w:t>
              <w:br/>
              <w:t xml:space="preserve">    padding: 50px;</w:t>
              <w:br/>
              <w:t xml:space="preserve">   </w:t>
              <w:br/>
              <w:t>}</w:t>
              <w:br/>
              <w:br/>
              <w:t xml:space="preserve"> #nav-screen {</w:t>
              <w:br/>
              <w:t xml:space="preserve">    background: #001122;</w:t>
              <w:br/>
              <w:t xml:space="preserve">    border: 4px solid #0074d9;</w:t>
              <w:br/>
              <w:t xml:space="preserve">    padding: 40px;</w:t>
              <w:br/>
              <w:t xml:space="preserve">    color: #7fdbff;</w:t>
              <w:br/>
              <w:t xml:space="preserve">    font-family: monospace;</w:t>
              <w:br/>
              <w:t xml:space="preserve">    text-align: center;</w:t>
              <w:br/>
              <w:t xml:space="preserve">    font-size: 1.8rem;</w:t>
              <w:br/>
              <w:t xml:space="preserve">    box-shadow: inset 0 0 20px rgba(0, 116, 217, 0.5);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navLog = document.querySelector("#nav-screen");</w:t>
              <w:br/>
              <w:t>let maxTiles = 6;</w:t>
              <w:br/>
              <w:br/>
              <w:t>for (let tilePos = 1; tilePos &lt;= maxTiles; tilePos++) {</w:t>
              <w:br/>
              <w:t xml:space="preserve">    if (tilePos === 3) {</w:t>
              <w:br/>
              <w:t xml:space="preserve">        console.log("Cat detected. Skipping!");</w:t>
              <w:br/>
              <w:t xml:space="preserve">        continue;</w:t>
              <w:br/>
              <w:t xml:space="preserve">    }</w:t>
              <w:br/>
              <w:t xml:space="preserve">    let cleanText = " Scrubbed [" + tilePos + "] |";</w:t>
              <w:br/>
              <w:t xml:space="preserve">    navLog.textContent += cleanText;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["navLog", "6;", "tilePos++", "tilePos === 3", "console.log", "continue;", "cleanText", "textContent"]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id="mop-screen"&gt;&lt;/div&gt;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#001a1a;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#mop-screen {</w:t>
              <w:br/>
              <w:t xml:space="preserve">    padding: 30px;</w:t>
              <w:br/>
              <w:t xml:space="preserve">    color: #00ffff;</w:t>
              <w:br/>
              <w:t xml:space="preserve">    font-family: monospace;</w:t>
              <w:br/>
              <w:t xml:space="preserve">    font-size: 1.5rem;</w:t>
              <w:br/>
              <w:t xml:space="preserve">    border-left: 5px solid #00ffff;</w:t>
              <w:br/>
              <w:t xml:space="preserve">    background: #000;</w:t>
              <w:br/>
              <w:t xml:space="preserve">   </w:t>
              <w:br/>
              <w:t>}</w:t>
              <w:br/>
              <w:br/>
              <w:t xml:space="preserve"> .mop-node {</w:t>
              <w:br/>
              <w:t xml:space="preserve">    display: block;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stepIdx = 0;</w:t>
              <w:br/>
              <w:t>let mopUI = document.getElementById("mop-screen");</w:t>
              <w:br/>
              <w:br/>
              <w:t>while (stepIdx &lt; 5) {</w:t>
              <w:br/>
              <w:t xml:space="preserve">    stepIdx++;</w:t>
              <w:br/>
              <w:t xml:space="preserve">    if (stepIdx === 2) continue;</w:t>
              <w:br/>
              <w:t xml:space="preserve">    let mopNode = document.createTextNode("Mop Phase " + stepIdx + " | ");</w:t>
              <w:br/>
              <w:t xml:space="preserve">    mopUI.appendChild(mopNode);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["stepIdx = 0;", "\"mop-screen\"", "(&lt; 5)", "stepIdx++;", "stepIdx === 2", "document.createTextNode"]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id="grid"&gt;&lt;/div&gt;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#1a0d1a;</w:t>
              <w:br/>
              <w:t xml:space="preserve">    padding: 50px;</w:t>
              <w:br/>
              <w:t xml:space="preserve">   </w:t>
              <w:br/>
              <w:t>}</w:t>
              <w:br/>
              <w:br/>
              <w:t xml:space="preserve"> #grid {</w:t>
              <w:br/>
              <w:t xml:space="preserve">    color: #ff66ff;</w:t>
              <w:br/>
              <w:t xml:space="preserve">    font-family: monospace;</w:t>
              <w:br/>
              <w:t xml:space="preserve">    font-size: 1.8rem;</w:t>
              <w:br/>
              <w:t xml:space="preserve">    border: 4px dashed #ff66ff;</w:t>
              <w:br/>
              <w:t xml:space="preserve">    padding: 30px;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gridUI = document.querySelector("#grid");</w:t>
              <w:br/>
              <w:br/>
              <w:t>for (let rm = 1; rm &lt;= 2; rm++) {</w:t>
              <w:br/>
              <w:t xml:space="preserve">    let tl = 2;</w:t>
              <w:br/>
              <w:t xml:space="preserve">    while (tl &gt; 0) {</w:t>
              <w:br/>
              <w:t xml:space="preserve">        console.debug("Room " + rm + " Patch " + tl + " scrubbed.");</w:t>
              <w:br/>
              <w:t xml:space="preserve">        tl--;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["gridUI", "rm &lt;= 2;", "tl = 2;", "&gt; 0)", "console.debug"]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font-family: monospace;</w:t>
              <w:br/>
              <w:t xml:space="preserve">    font-size: 2rem;</w:t>
              <w:br/>
              <w:t xml:space="preserve">    padding: 60px;</w:t>
              <w:br/>
              <w:t xml:space="preserve">   </w:t>
              <w:br/>
              <w:t>}</w:t>
              <w:br/>
              <w:br/>
              <w:t xml:space="preserve"> aside {</w:t>
              <w:br/>
              <w:t xml:space="preserve">    background: #ececec;</w:t>
              <w:br/>
              <w:t xml:space="preserve">    color: #000;</w:t>
              <w:br/>
              <w:t xml:space="preserve">    padding: 20px;</w:t>
              <w:br/>
              <w:t xml:space="preserve">    border-radius: 8px;</w:t>
              <w:br/>
              <w:t xml:space="preserve">    box-shadow: 0 10px 30px rgba(255,255,255,0.2);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calibPhase = 0;</w:t>
              <w:br/>
              <w:t>let calibUI = document.createElement("aside");</w:t>
              <w:br/>
              <w:br/>
              <w:t>document.body.insertAdjacentElement('beforeend', calibUI);</w:t>
              <w:br/>
              <w:br/>
              <w:t>do {</w:t>
              <w:br/>
              <w:t xml:space="preserve">    calibPhase++;</w:t>
              <w:br/>
              <w:t xml:space="preserve">    if (calibPhase === 2) continue;</w:t>
              <w:br/>
              <w:t xml:space="preserve">    console.warn("Laser calibrated freq: " + calibPhase);</w:t>
              <w:br/>
              <w:t>} while (calibPhase &lt; 4);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["calibPhase", "\"aside\"", "insertAdjacentElement", "calibPhase++;", "calibPhase === 2", "console.warn", "calibPhase &lt; 4"]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class="smart-dashboard"&gt;</w:t>
              <w:br/>
              <w:t xml:space="preserve">        &lt;div class="panel-header alert"&gt;🚨 CLIFF SENSOR OVERRIDE&lt;/div&gt;</w:t>
              <w:br/>
              <w:t xml:space="preserve">        &lt;div id="cliff-alert" class="monitor"&gt;&lt;/div&gt;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#1a0000;</w:t>
              <w:br/>
              <w:t xml:space="preserve">    font-family: monospace;</w:t>
              <w:br/>
              <w:t xml:space="preserve">    display: flex;</w:t>
              <w:br/>
              <w:t xml:space="preserve">    justify-content: center;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.smart-dashboard {</w:t>
              <w:br/>
              <w:t xml:space="preserve">    background: #000;</w:t>
              <w:br/>
              <w:t xml:space="preserve">    border: 3px solid #ff0000;</w:t>
              <w:br/>
              <w:t xml:space="preserve">    border-radius: 10px;</w:t>
              <w:br/>
              <w:t xml:space="preserve">    width: 500px;</w:t>
              <w:br/>
              <w:t xml:space="preserve">    box-shadow: 0 0 30px rgba(255, 0, 0, 0.6);</w:t>
              <w:br/>
              <w:t xml:space="preserve">   </w:t>
              <w:br/>
              <w:t>}</w:t>
              <w:br/>
              <w:br/>
              <w:t xml:space="preserve"> .alert {</w:t>
              <w:br/>
              <w:t xml:space="preserve">    background: #ff0000;</w:t>
              <w:br/>
              <w:t xml:space="preserve">    color: #fff;</w:t>
              <w:br/>
              <w:t xml:space="preserve">    padding: 15px;</w:t>
              <w:br/>
              <w:t xml:space="preserve">    font-size: 1.5rem;</w:t>
              <w:br/>
              <w:t xml:space="preserve">    text-align: center;</w:t>
              <w:br/>
              <w:t xml:space="preserve">    font-weight: 900;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color: #fff;</w:t>
              <w:br/>
              <w:t xml:space="preserve">    padding: 30px;</w:t>
              <w:br/>
              <w:t xml:space="preserve">    font-size: 1.6rem;</w:t>
              <w:br/>
              <w:t xml:space="preserve">    text-shadow: 1px 1px 5px red;</w:t>
              <w:br/>
              <w:t xml:space="preserve">    line-height: 2;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routeMap = ["Hall", "Stairs", "Kitchen"];</w:t>
              <w:br/>
              <w:t>let cliffUI = document.querySelector("#cliff-alert");</w:t>
              <w:br/>
              <w:br/>
              <w:t>for (let idx = 0; idx &lt; routeMap.length; idx++) {</w:t>
              <w:br/>
              <w:t xml:space="preserve">    if (routeMap[idx] === "Stairs") {</w:t>
              <w:br/>
              <w:t xml:space="preserve">        console.error("CLIFF DETECTED! Stopping motors.");</w:t>
              <w:br/>
              <w:t xml:space="preserve">        break;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["routeMap", "\"#cliff-alert\"", "idx = 0;", "routeMap[idx]", "console.error", "break;"]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