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DOM Events - Full Code (3 Files separated)</w:t>
      </w:r>
    </w:p>
    <w:p>
      <w:r>
        <w:t>This document breaks down the DOM Events module into 9 steps using a strict 4-column format (HTML, CSS, JS, Picked Words). The code is organized, un-blanked, and JavaScript syntax is properly spaced and indented as requested.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HTML (index.html)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CSS (style.css)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JS (script.js)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id="mansion-foyer"&gt;</w:t>
              <w:br/>
              <w:t xml:space="preserve">        &lt;h1&gt;Loading Enigma Mansion...&lt;/h1&gt;</w:t>
              <w:br/>
              <w:t xml:space="preserve">        &lt;p id="status-text"&gt;Placing props...&lt;/p&gt;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#e6e6e6;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'Cinzel', serif;</w:t>
              <w:br/>
              <w:t xml:space="preserve">    transition: background 2s ease;</w:t>
              <w:br/>
              <w:t xml:space="preserve">   </w:t>
              <w:br/>
              <w:t>}</w:t>
              <w:br/>
              <w:br/>
              <w:t xml:space="preserve"> #mansion-foyer {</w:t>
              <w:br/>
              <w:t xml:space="preserve">    text-align: center;</w:t>
              <w:br/>
              <w:t xml:space="preserve">    color: #333;</w:t>
              <w:br/>
              <w:t xml:space="preserve">    transition: color 2s ease;</w:t>
              <w:br/>
              <w:t xml:space="preserve">   </w:t>
              <w:br/>
              <w:t>}</w:t>
              <w:br/>
              <w:br/>
              <w:t xml:space="preserve"> body.locked-in {</w:t>
              <w:br/>
              <w:t xml:space="preserve">    background: #050505;</w:t>
              <w:br/>
              <w:t xml:space="preserve">   </w:t>
              <w:br/>
              <w:t>}</w:t>
              <w:br/>
              <w:br/>
              <w:t xml:space="preserve"> body.locked-in #mansion-foyer {</w:t>
              <w:br/>
              <w:t xml:space="preserve">    color: #8a0303;</w:t>
              <w:br/>
              <w:t xml:space="preserve">    text-shadow: 0 0 10px #ff0000;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document.addEventListener("DOMContentLoaded", function(event) {</w:t>
              <w:br/>
              <w:t xml:space="preserve">    let statusLog = document.getElementById("status-text");</w:t>
              <w:br/>
              <w:t xml:space="preserve">    document.body.classList.add("locked-in");</w:t>
              <w:br/>
              <w:t xml:space="preserve">    statusLog.innerText = "The door locks heavily behind you.";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["document.addEventListener", "\"DOMContentLoaded\",", "function(event)", "\"status-text\"", "classList.add", "statusLog.innerText", "\"The door locks heavily behind you.\""]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class="fireplace"&gt;</w:t>
              <w:br/>
              <w:t xml:space="preserve">        &lt;div class="brick normal"&gt;&lt;/div&gt;</w:t>
              <w:br/>
              <w:t xml:space="preserve">        &lt;div class="brick normal"&gt;&lt;/div&gt;</w:t>
              <w:br/>
              <w:t xml:space="preserve">        &lt;div id="loose-brick" class="brick suspicious"&gt;&lt;/div&gt;</w:t>
              <w:br/>
              <w:t xml:space="preserve">        &lt;div class="brick normal"&gt;&lt;/div&gt;</w:t>
              <w:br/>
              <w:t xml:space="preserve">        &lt;div id="secret-drawer" class="drawer hidden"&gt;🗝️ Rusty Key Found!&lt;/div&gt;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#1a0f0f;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.fireplace {</w:t>
              <w:br/>
              <w:t xml:space="preserve">    display: grid;</w:t>
              <w:br/>
              <w:t xml:space="preserve">    grid-template-columns: repeat(2, 100px);</w:t>
              <w:br/>
              <w:t xml:space="preserve">    gap: 5px;</w:t>
              <w:br/>
              <w:t xml:space="preserve">    background: #331a1a;</w:t>
              <w:br/>
              <w:t xml:space="preserve">    padding: 20px;</w:t>
              <w:br/>
              <w:t xml:space="preserve">    border: 10px solid #111;</w:t>
              <w:br/>
              <w:t xml:space="preserve">    box-shadow: 0 10px 30px #000;</w:t>
              <w:br/>
              <w:t xml:space="preserve">    position: relative;</w:t>
              <w:br/>
              <w:t xml:space="preserve">   </w:t>
              <w:br/>
              <w:t>}</w:t>
              <w:br/>
              <w:br/>
              <w:t xml:space="preserve"> .brick {</w:t>
              <w:br/>
              <w:t xml:space="preserve">    width: 100px;</w:t>
              <w:br/>
              <w:t xml:space="preserve">    height: 40px;</w:t>
              <w:br/>
              <w:t xml:space="preserve">    background: #8b3a3a;</w:t>
              <w:br/>
              <w:t xml:space="preserve">    border: 1px solid #5c2424;</w:t>
              <w:br/>
              <w:t xml:space="preserve">    cursor: pointer;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.suspicious:hover {</w:t>
              <w:br/>
              <w:t xml:space="preserve">    background: #a54747;</w:t>
              <w:br/>
              <w:t xml:space="preserve">    transform: translateX(5px);</w:t>
              <w:br/>
              <w:t xml:space="preserve">   </w:t>
              <w:br/>
              <w:t>}</w:t>
              <w:br/>
              <w:br/>
              <w:t xml:space="preserve"> .drawer {</w:t>
              <w:br/>
              <w:t xml:space="preserve">    position: absolute;</w:t>
              <w:br/>
              <w:t xml:space="preserve">    bottom: -50px;</w:t>
              <w:br/>
              <w:t xml:space="preserve">    left: 0;</w:t>
              <w:br/>
              <w:t xml:space="preserve">    width: 100%;</w:t>
              <w:br/>
              <w:t xml:space="preserve">    background: #3d2b1f;</w:t>
              <w:br/>
              <w:t xml:space="preserve">    color: gold;</w:t>
              <w:br/>
              <w:t xml:space="preserve">    text-align: center;</w:t>
              <w:br/>
              <w:t xml:space="preserve">    padding: 10px;</w:t>
              <w:br/>
              <w:t xml:space="preserve">    font-family: monospace;</w:t>
              <w:br/>
              <w:t xml:space="preserve">    font-size: 1.2rem;</w:t>
              <w:br/>
              <w:t xml:space="preserve">    transition: bottom 0.5s ease;</w:t>
              <w:br/>
              <w:t xml:space="preserve">    border: 2px solid gold;</w:t>
              <w:br/>
              <w:t xml:space="preserve">    box-sizing: border-box;</w:t>
              <w:br/>
              <w:t xml:space="preserve">   </w:t>
              <w:br/>
              <w:t>}</w:t>
              <w:br/>
              <w:br/>
              <w:t xml:space="preserve"> .hidden {</w:t>
              <w:br/>
              <w:t xml:space="preserve">    bottom: 20px;</w:t>
              <w:br/>
              <w:t xml:space="preserve">    z-index: -1;</w:t>
              <w:br/>
              <w:t xml:space="preserve">    opacity: 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brick = document.querySelector("#loose-brick");</w:t>
              <w:br/>
              <w:br/>
              <w:t>brick.onclick = function() {</w:t>
              <w:br/>
              <w:t xml:space="preserve">    let hiddenDrawer = document.getElementById("secret-drawer");</w:t>
              <w:br/>
              <w:t xml:space="preserve">    hiddenDrawer.classList.remove("hidden");</w:t>
              <w:br/>
              <w:t xml:space="preserve">    this.style.transform = "translateY(10px)";</w:t>
              <w:br/>
              <w:t>};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["const", "document.querySelector", "onclick", "function()", "document.getElementById", "classList.remove", "this.style.transform", "\"translateY(10px)\"]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class="gallery"&gt;</w:t>
              <w:br/>
              <w:t xml:space="preserve">        &lt;div id="cursed-painting" class="canvas"&gt;</w:t>
              <w:br/>
              <w:t xml:space="preserve">            &lt;p id="hidden-clue"&gt;The code is 4-8-15-16&lt;/p&gt;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#000;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cursor: crosshair;</w:t>
              <w:br/>
              <w:t xml:space="preserve">   </w:t>
              <w:br/>
              <w:t>}</w:t>
              <w:br/>
              <w:br/>
              <w:t xml:space="preserve"> .canvas {</w:t>
              <w:br/>
              <w:t xml:space="preserve">    background: #e0d4c3;</w:t>
              <w:br/>
              <w:t xml:space="preserve">    width: 300px;</w:t>
              <w:br/>
              <w:t xml:space="preserve">    height: 400px;</w:t>
              <w:br/>
              <w:t xml:space="preserve">    border: 15px solid #4a3b2c;</w:t>
              <w:br/>
              <w:t xml:space="preserve">    box-shadow: 10px 10px 20px rgba(0,0,0,0.8);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position: relative;</w:t>
              <w:br/>
              <w:t xml:space="preserve">    overflow: hidden;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#hidden-clue {</w:t>
              <w:br/>
              <w:t xml:space="preserve">    color: transparent;</w:t>
              <w:br/>
              <w:t xml:space="preserve">    font-family: 'Courier New', monospace;</w:t>
              <w:br/>
              <w:t xml:space="preserve">    font-size: 1.5rem;</w:t>
              <w:br/>
              <w:t xml:space="preserve">    text-align: center;</w:t>
              <w:br/>
              <w:t xml:space="preserve">    transition: color 0.3s ease;</w:t>
              <w:br/>
              <w:t xml:space="preserve">    text-shadow: none;</w:t>
              <w:br/>
              <w:t xml:space="preserve">    font-weight: bold;</w:t>
              <w:br/>
              <w:t xml:space="preserve">   </w:t>
              <w:br/>
              <w:t>}</w:t>
              <w:br/>
              <w:br/>
              <w:t xml:space="preserve"> .canvas.uv-light {</w:t>
              <w:br/>
              <w:t xml:space="preserve">    background: #1a0033;</w:t>
              <w:br/>
              <w:t xml:space="preserve">    box-shadow: 0 0 40px #8a2be2;</w:t>
              <w:br/>
              <w:t xml:space="preserve">    border-color: #330066;</w:t>
              <w:br/>
              <w:t xml:space="preserve">   </w:t>
              <w:br/>
              <w:t>}</w:t>
              <w:br/>
              <w:br/>
              <w:t xml:space="preserve"> .canvas.uv-light #hidden-clue {</w:t>
              <w:br/>
              <w:t xml:space="preserve">    color: #00ffff;</w:t>
              <w:br/>
              <w:t xml:space="preserve">    text-shadow: 0 0 10px #00ffff;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painting = document.getElementById("cursed-painting");</w:t>
              <w:br/>
              <w:br/>
              <w:t>painting.addEventListener("mouseenter", (e) =&gt; {</w:t>
              <w:br/>
              <w:t xml:space="preserve">    painting.classList.add("uv-light");</w:t>
              <w:br/>
              <w:t>});</w:t>
              <w:br/>
              <w:br/>
              <w:t>painting.addEventListener("mouseleave", (e) =&gt; {</w:t>
              <w:br/>
              <w:t xml:space="preserve">    painting.classList.remove("uv-light");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["let", "\"cursed-painting\"", "addEventListener", "\"mouseenter\",", "(e) =&gt;", "\"uv-light\"", "\"mouseleave\",", "painting.classList.remove"]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class="trap-room"&gt;</w:t>
              <w:br/>
              <w:t xml:space="preserve">        &lt;div id="stone-door" class="door closed"&gt;DOOR LOCKED&lt;/div&gt;</w:t>
              <w:br/>
              <w:t xml:space="preserve">        &lt;button id="pedestal-btn" class="stone-btn"&gt;Hold to Keep Open&lt;/button&gt;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#1f2326;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.trap-room {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.door {</w:t>
              <w:br/>
              <w:t xml:space="preserve">    width: 200px;</w:t>
              <w:br/>
              <w:t xml:space="preserve">    height: 300px;</w:t>
              <w:br/>
              <w:t xml:space="preserve">    margin: 0 auto 40px auto;</w:t>
              <w:br/>
              <w:t xml:space="preserve">    background: #2a2a2a;</w:t>
              <w:br/>
              <w:t xml:space="preserve">    border: 4px solid #111;</w:t>
              <w:br/>
              <w:t xml:space="preserve">    color: #ff3333;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font-weight: 900;</w:t>
              <w:br/>
              <w:t xml:space="preserve">    font-size: 1.5rem;</w:t>
              <w:br/>
              <w:t xml:space="preserve">    transition: background 0.1s, transform 0.5s;</w:t>
              <w:br/>
              <w:t xml:space="preserve">    box-shadow: inset 0 0 50px #000;</w:t>
              <w:br/>
              <w:t xml:space="preserve">   </w:t>
              <w:br/>
              <w:t>}</w:t>
              <w:br/>
              <w:br/>
              <w:t xml:space="preserve"> .door.open {</w:t>
              <w:br/>
              <w:t xml:space="preserve">    background: #1a4d1a;</w:t>
              <w:br/>
              <w:t xml:space="preserve">    color: #33ff33;</w:t>
              <w:br/>
              <w:t xml:space="preserve">    transform: scaleY(0.1);</w:t>
              <w:br/>
              <w:t xml:space="preserve">    transform-origin: top;</w:t>
              <w:br/>
              <w:t xml:space="preserve">   </w:t>
              <w:br/>
              <w:t>}</w:t>
              <w:br/>
              <w:br/>
              <w:t xml:space="preserve"> .stone-btn {</w:t>
              <w:br/>
              <w:t xml:space="preserve">    background: #4d5359;</w:t>
              <w:br/>
              <w:t xml:space="preserve">    color: #b0c4de;</w:t>
              <w:br/>
              <w:t xml:space="preserve">    border: 4px solid #2f3438;</w:t>
              <w:br/>
              <w:t xml:space="preserve">    padding: 20px 40px;</w:t>
              <w:br/>
              <w:t xml:space="preserve">    font-size: 1.2rem;</w:t>
              <w:br/>
              <w:t xml:space="preserve">    font-weight: bold;</w:t>
              <w:br/>
              <w:t xml:space="preserve">    cursor: grab;</w:t>
              <w:br/>
              <w:t xml:space="preserve">    border-radius: 5px;</w:t>
              <w:br/>
              <w:t xml:space="preserve">    box-shadow: 0 10px 0 #1a1c1e;</w:t>
              <w:br/>
              <w:t xml:space="preserve">   </w:t>
              <w:br/>
              <w:t>}</w:t>
              <w:br/>
              <w:br/>
              <w:t xml:space="preserve"> .stone-btn:active {</w:t>
              <w:br/>
              <w:t xml:space="preserve">    transform: translateY(10px);</w:t>
              <w:br/>
              <w:t xml:space="preserve">    box-shadow: 0 0 0 #1a1c1e;</w:t>
              <w:br/>
              <w:t xml:space="preserve">    cursor: grabbing;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pedBtn = document.querySelector("#pedestal-btn");</w:t>
              <w:br/>
              <w:t>const gate = document.getElementById("stone-door");</w:t>
              <w:br/>
              <w:br/>
              <w:t>pedBtn.onmousedown = function(evt) {</w:t>
              <w:br/>
              <w:t xml:space="preserve">    gate.classList.add("open");</w:t>
              <w:br/>
              <w:t xml:space="preserve">    gate.innerText = "PATH CLEAR";</w:t>
              <w:br/>
              <w:t>};</w:t>
              <w:br/>
              <w:br/>
              <w:t>pedBtn.onmouseup = function(evt) {</w:t>
              <w:br/>
              <w:t xml:space="preserve">    gate.classList.remove("open");</w:t>
              <w:br/>
              <w:t xml:space="preserve">    gate.innerText = "DOOR SLAMMED";</w:t>
              <w:br/>
              <w:t>};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["const", "\"#pedestal-btn\"", "gate", "pedBtn.onmousedown", "function(evt)", "gate.classList.add", "\"PATH CLEAR\";", "pedBtn.onmouseup", "classList.remove", "\"DOOR SLAMMED\";"]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class="laser-safe"&gt;</w:t>
              <w:br/>
              <w:t xml:space="preserve">        &lt;h3&gt;Input Safe Combination:&lt;/h3&gt;</w:t>
              <w:br/>
              <w:t xml:space="preserve">        &lt;input type="password" id="safe-dial" placeholder="Type here..."&gt;</w:t>
              <w:br/>
              <w:t xml:space="preserve">        &lt;p id="key-log" class="terminal-text"&gt;&lt;/p&gt;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#001a00;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'Courier New', Courier, monospace;</w:t>
              <w:br/>
              <w:t xml:space="preserve">   </w:t>
              <w:br/>
              <w:t>}</w:t>
              <w:br/>
              <w:br/>
              <w:t xml:space="preserve"> .laser-safe {</w:t>
              <w:br/>
              <w:t xml:space="preserve">    background: #000;</w:t>
              <w:br/>
              <w:t xml:space="preserve">    border: 2px solid #0f0;</w:t>
              <w:br/>
              <w:t xml:space="preserve">    padding: 40px;</w:t>
              <w:br/>
              <w:t xml:space="preserve">    box-shadow: 0 0 30px rgba(0, 255, 0, 0.4), inset 0 0 20px rgba(0, 255, 0, 0.2);</w:t>
              <w:br/>
              <w:t xml:space="preserve">    width: 350px;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h3 {</w:t>
              <w:br/>
              <w:t xml:space="preserve">    color: #0f0;</w:t>
              <w:br/>
              <w:t xml:space="preserve">    margin-top: 0;</w:t>
              <w:br/>
              <w:t xml:space="preserve">    text-shadow: 0 0 5px #0f0;</w:t>
              <w:br/>
              <w:t xml:space="preserve">   </w:t>
              <w:br/>
              <w:t>}</w:t>
              <w:br/>
              <w:br/>
              <w:t xml:space="preserve"> input {</w:t>
              <w:br/>
              <w:t xml:space="preserve">    background: #111;</w:t>
              <w:br/>
              <w:t xml:space="preserve">    color: #0f0;</w:t>
              <w:br/>
              <w:t xml:space="preserve">    border: 1px dashed #0f0;</w:t>
              <w:br/>
              <w:t xml:space="preserve">    padding: 15px;</w:t>
              <w:br/>
              <w:t xml:space="preserve">    font-size: 1.5rem;</w:t>
              <w:br/>
              <w:t xml:space="preserve">    text-align: center;</w:t>
              <w:br/>
              <w:t xml:space="preserve">    outline: none;</w:t>
              <w:br/>
              <w:t xml:space="preserve">    width: 80%;</w:t>
              <w:br/>
              <w:t xml:space="preserve">    font-family: inherit;</w:t>
              <w:br/>
              <w:t xml:space="preserve">   </w:t>
              <w:br/>
              <w:t>}</w:t>
              <w:br/>
              <w:br/>
              <w:t xml:space="preserve"> .terminal-text {</w:t>
              <w:br/>
              <w:t xml:space="preserve">    color: #0f0;</w:t>
              <w:br/>
              <w:t xml:space="preserve">    margin-top: 20px;</w:t>
              <w:br/>
              <w:t xml:space="preserve">    min-height: 25px;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dialInput = document.getElementById("safe-dial");</w:t>
              <w:br/>
              <w:br/>
              <w:t>dialInput.addEventListener("keydown", (eventObj) =&gt; {</w:t>
              <w:br/>
              <w:t xml:space="preserve">    let logScreen = document.querySelector("#key-log");</w:t>
              <w:br/>
              <w:t xml:space="preserve">    let keyName = eventObj.key;</w:t>
              <w:br/>
              <w:t xml:space="preserve">    logScreen.innerText = "Mechanism clicked: " + keyName;</w:t>
              <w:br/>
              <w:t xml:space="preserve">    console.warn("Input registered.");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["dialInput", "addEventListener", "\"keydown\",", "(eventObj) =&gt;", "document.querySelector", "keyName", "eventObj.key;", "logScreen.innerText", "\"Mechanism clicked: \"", "console.warn"]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id="grid-room"&gt;</w:t>
              <w:br/>
              <w:t xml:space="preserve">        &lt;h2 class="alert"&gt;LASER GRID ACTIVE&lt;/h2&gt;</w:t>
              <w:br/>
              <w:t xml:space="preserve">        &lt;input type="text" id="grid-terminal" placeholder="Enter override code..."&gt;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#1a0000;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Arial, sans-serif;</w:t>
              <w:br/>
              <w:t xml:space="preserve">    transition: background 0.5s;</w:t>
              <w:br/>
              <w:t xml:space="preserve">   </w:t>
              <w:br/>
              <w:t>}</w:t>
              <w:br/>
              <w:br/>
              <w:t xml:space="preserve"> #grid-room {</w:t>
              <w:br/>
              <w:t xml:space="preserve">    text-align: center;</w:t>
              <w:br/>
              <w:t xml:space="preserve">    padding: 50px;</w:t>
              <w:br/>
              <w:t xml:space="preserve">    border: 5px solid red;</w:t>
              <w:br/>
              <w:t xml:space="preserve">    background: repeating-linear-gradient(0deg, transparent, transparent 10px, rgba(255,0,0,0.1) 10px, rgba(255,0,0,0.1) 20px);</w:t>
              <w:br/>
              <w:t xml:space="preserve">    box-shadow: 0 0 50px red, inset 0 0 50px red;</w:t>
              <w:br/>
              <w:t xml:space="preserve">    transition: 0.5s;</w:t>
              <w:br/>
              <w:t xml:space="preserve">   </w:t>
              <w:br/>
              <w:t>}</w:t>
              <w:br/>
              <w:br/>
              <w:t xml:space="preserve"> .alert {</w:t>
              <w:br/>
              <w:t xml:space="preserve">    color: red;</w:t>
              <w:br/>
              <w:t xml:space="preserve">    font-size: 2rem;</w:t>
              <w:br/>
              <w:t xml:space="preserve">    font-weight: 900;</w:t>
              <w:br/>
              <w:t xml:space="preserve">    letter-spacing: 2px;</w:t>
              <w:br/>
              <w:t xml:space="preserve">    text-shadow: 0 0 10px red;</w:t>
              <w:br/>
              <w:t xml:space="preserve">   </w:t>
              <w:br/>
              <w:t>}</w:t>
              <w:br/>
              <w:br/>
              <w:t xml:space="preserve"> input {</w:t>
              <w:br/>
              <w:t xml:space="preserve">    padding: 15px;</w:t>
              <w:br/>
              <w:t xml:space="preserve">    font-size: 1.2rem;</w:t>
              <w:br/>
              <w:t xml:space="preserve">    background: #000;</w:t>
              <w:br/>
              <w:t xml:space="preserve">    color: red;</w:t>
              <w:br/>
              <w:t xml:space="preserve">    border: 1px solid red;</w:t>
              <w:br/>
              <w:t xml:space="preserve">    outline: none;</w:t>
              <w:br/>
              <w:t xml:space="preserve">   </w:t>
              <w:br/>
              <w:t>}</w:t>
              <w:br/>
              <w:br/>
              <w:t xml:space="preserve"> body.safe #grid-room {</w:t>
              <w:br/>
              <w:t xml:space="preserve">    border-color: #0f0;</w:t>
              <w:br/>
              <w:t xml:space="preserve">    box-shadow: 0 0 30px #0f0;</w:t>
              <w:br/>
              <w:t xml:space="preserve">    background: #000;</w:t>
              <w:br/>
              <w:t xml:space="preserve">   </w:t>
              <w:br/>
              <w:t>}</w:t>
              <w:br/>
              <w:br/>
              <w:t xml:space="preserve"> body.safe .alert {</w:t>
              <w:br/>
              <w:t xml:space="preserve">    color: #0f0;</w:t>
              <w:br/>
              <w:t xml:space="preserve">    text-shadow: 0 0 10px #0f0;</w:t>
              <w:br/>
              <w:t xml:space="preserve">   </w:t>
              <w:br/>
              <w:t>}</w:t>
              <w:br/>
              <w:br/>
              <w:t xml:space="preserve"> body.safe input {</w:t>
              <w:br/>
              <w:t xml:space="preserve">    color: #0f0;</w:t>
              <w:br/>
              <w:t xml:space="preserve">    border-color: #0f0;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termInput = document.querySelector("#grid-terminal");</w:t>
              <w:br/>
              <w:br/>
              <w:t>termInput.onkeyup = function(evt) {</w:t>
              <w:br/>
              <w:t xml:space="preserve">    let currentVal = this.value;</w:t>
              <w:br/>
              <w:t xml:space="preserve">    if (currentVal === "ESCAPE") {</w:t>
              <w:br/>
              <w:t xml:space="preserve">        document.body.classList.add("safe");</w:t>
              <w:br/>
              <w:t xml:space="preserve">        document.querySelector(".alert").innerHTML = "GRID DEACTIVATED";</w:t>
              <w:br/>
              <w:t xml:space="preserve">    }</w:t>
              <w:br/>
              <w:t>};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["termInput", "onkeyup", "this.value;", "if", "currentVal ===", "\"ESCAPE\"", "document.body.classList.add", "\"safe\"", "innerHTML"]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class="terminal-desk"&gt;</w:t>
              <w:br/>
              <w:t xml:space="preserve">        &lt;label&gt;Enter Final Coordinates:&lt;/label&gt;</w:t>
              <w:br/>
              <w:t xml:space="preserve">        &lt;input type="text" id="coord-input" class="dim" placeholder="Awaiting user..."&gt;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#0a0b10;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.terminal-desk {</w:t>
              <w:br/>
              <w:t xml:space="preserve">    background: #121822;</w:t>
              <w:br/>
              <w:t xml:space="preserve">    padding: 40px;</w:t>
              <w:br/>
              <w:t xml:space="preserve">    border-radius: 8px;</w:t>
              <w:br/>
              <w:t xml:space="preserve">    border: 2px solid #233446;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label {</w:t>
              <w:br/>
              <w:t xml:space="preserve">    color: #586e85;</w:t>
              <w:br/>
              <w:t xml:space="preserve">    display: block;</w:t>
              <w:br/>
              <w:t xml:space="preserve">    margin-bottom: 15px;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input {</w:t>
              <w:br/>
              <w:t xml:space="preserve">    padding: 15px;</w:t>
              <w:br/>
              <w:t xml:space="preserve">    font-size: 1.5rem;</w:t>
              <w:br/>
              <w:t xml:space="preserve">    background: #05080c;</w:t>
              <w:br/>
              <w:t xml:space="preserve">    border: 1px solid #1a2735;</w:t>
              <w:br/>
              <w:t xml:space="preserve">    color: #00ffff;</w:t>
              <w:br/>
              <w:t xml:space="preserve">    text-align: center;</w:t>
              <w:br/>
              <w:t xml:space="preserve">    outline: none;</w:t>
              <w:br/>
              <w:t xml:space="preserve">    transition: 0.3s;</w:t>
              <w:br/>
              <w:t xml:space="preserve">    width: 250px;</w:t>
              <w:br/>
              <w:t xml:space="preserve">    font-family: inherit;</w:t>
              <w:br/>
              <w:t xml:space="preserve">   </w:t>
              <w:br/>
              <w:t>}</w:t>
              <w:br/>
              <w:br/>
              <w:t xml:space="preserve"> input.focused {</w:t>
              <w:br/>
              <w:t xml:space="preserve">    border-color: #00ffff;</w:t>
              <w:br/>
              <w:t xml:space="preserve">    box-shadow: 0 0 20px rgba(0, 255, 255, 0.4);</w:t>
              <w:br/>
              <w:t xml:space="preserve">    background: #081119;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coordField = document.getElementById("coord-input");</w:t>
              <w:br/>
              <w:br/>
              <w:t>coordField.addEventListener("focus", function() {</w:t>
              <w:br/>
              <w:t xml:space="preserve">    this.classList.add("focused");</w:t>
              <w:br/>
              <w:t>});</w:t>
              <w:br/>
              <w:br/>
              <w:t>coordField.addEventListener("blur", function() {</w:t>
              <w:br/>
              <w:t xml:space="preserve">    this.classList.remove("focused");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["coordField", "\"focus\",", "this.classList.add", "\"focused\"", "\"blur\",", "this.classList.remove", "function()"]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class="cypher-machine"&gt;</w:t>
              <w:br/>
              <w:t xml:space="preserve">        &lt;h3&gt;Align the Zodiac:&lt;/h3&gt;</w:t>
              <w:br/>
              <w:t xml:space="preserve">        &lt;select id="zodiac-wheel"&gt;</w:t>
              <w:br/>
              <w:t xml:space="preserve">            &lt;option value="none"&gt;-- Select Symbol --&lt;/option&gt;</w:t>
              <w:br/>
              <w:t xml:space="preserve">            &lt;option value="Aries"&gt;♈ Aries&lt;/option&gt;</w:t>
              <w:br/>
              <w:t xml:space="preserve">            &lt;option value="Taurus"&gt;♉ Taurus&lt;/option&gt;</w:t>
              <w:br/>
              <w:t xml:space="preserve">            &lt;option value="Gemini"&gt;♊ Gemini&lt;/option&gt;</w:t>
              <w:br/>
              <w:t xml:space="preserve">        &lt;/select&gt;</w:t>
              <w:br/>
              <w:t xml:space="preserve">        &lt;div id="wheel-clank" class="clank-text"&gt;&lt;/div&gt;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#26211a;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serif;</w:t>
              <w:br/>
              <w:t xml:space="preserve">   </w:t>
              <w:br/>
              <w:t>}</w:t>
              <w:br/>
              <w:br/>
              <w:t xml:space="preserve"> .cypher-machine {</w:t>
              <w:br/>
              <w:t xml:space="preserve">    background: #1a1612;</w:t>
              <w:br/>
              <w:t xml:space="preserve">    border: 15px double #a67c00;</w:t>
              <w:br/>
              <w:t xml:space="preserve">    padding: 40px;</w:t>
              <w:br/>
              <w:t xml:space="preserve">    text-align: center;</w:t>
              <w:br/>
              <w:t xml:space="preserve">    border-radius: 50%;</w:t>
              <w:br/>
              <w:t xml:space="preserve">    width: 300px;</w:t>
              <w:br/>
              <w:t xml:space="preserve">    height: 300px;</w:t>
              <w:br/>
              <w:t xml:space="preserve">    display: flex;</w:t>
              <w:br/>
              <w:t xml:space="preserve">    flex-direction: column;</w:t>
              <w:br/>
              <w:t xml:space="preserve">    justify-content: center;</w:t>
              <w:br/>
              <w:t xml:space="preserve">    align-items: center;</w:t>
              <w:br/>
              <w:t xml:space="preserve">    box-shadow: 0 15px 30px rgba(0,0,0,0.8);</w:t>
              <w:br/>
              <w:t xml:space="preserve">   </w:t>
              <w:br/>
              <w:t>}</w:t>
              <w:br/>
              <w:br/>
              <w:t xml:space="preserve"> h3 {</w:t>
              <w:br/>
              <w:t xml:space="preserve">    color: #d4af37;</w:t>
              <w:br/>
              <w:t xml:space="preserve">    font-size: 1.2rem;</w:t>
              <w:br/>
              <w:t xml:space="preserve">    text-transform: uppercase;</w:t>
              <w:br/>
              <w:t xml:space="preserve">    letter-spacing: 2px;</w:t>
              <w:br/>
              <w:t xml:space="preserve">   </w:t>
              <w:br/>
              <w:t>}</w:t>
              <w:br/>
              <w:br/>
              <w:t xml:space="preserve"> select {</w:t>
              <w:br/>
              <w:t xml:space="preserve">    background: #332b22;</w:t>
              <w:br/>
              <w:t xml:space="preserve">    color: #d4af37;</w:t>
              <w:br/>
              <w:t xml:space="preserve">    border: 2px solid #a67c00;</w:t>
              <w:br/>
              <w:t xml:space="preserve">    padding: 10px;</w:t>
              <w:br/>
              <w:t xml:space="preserve">    font-size: 1.1rem;</w:t>
              <w:br/>
              <w:t xml:space="preserve">    border-radius: 5px;</w:t>
              <w:br/>
              <w:t xml:space="preserve">    outline: none;</w:t>
              <w:br/>
              <w:t xml:space="preserve">    cursor: pointer;</w:t>
              <w:br/>
              <w:t xml:space="preserve">    width: 80%;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.clank-text {</w:t>
              <w:br/>
              <w:t xml:space="preserve">    color: #8c6d1f;</w:t>
              <w:br/>
              <w:t xml:space="preserve">    font-size: 1rem;</w:t>
              <w:br/>
              <w:t xml:space="preserve">    font-style: italic;</w:t>
              <w:br/>
              <w:t xml:space="preserve">    min-height: 20px;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zodiacSelector = document.querySelector("#zodiac-wheel");</w:t>
              <w:br/>
              <w:br/>
              <w:t>zodiacSelector.onchange = function(e) {</w:t>
              <w:br/>
              <w:t xml:space="preserve">    let output = document.getElementById("wheel-clank");</w:t>
              <w:br/>
              <w:t xml:space="preserve">    let selectedVal = this.value;</w:t>
              <w:br/>
              <w:t xml:space="preserve">    output.innerText = "*CLANK* Ring locked to " + selectedVal;</w:t>
              <w:br/>
              <w:t>};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["zodiacSelector", "onchange", "function(e)", "document.getElementById", "this.value;", "output.innerText", "\"*CLANK* Ring locked to \"", "selectedVal"]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id="exit-room"&gt;</w:t>
              <w:br/>
              <w:t xml:space="preserve">        &lt;form id="master-form" class="terminal-form"&gt;</w:t>
              <w:br/>
              <w:t xml:space="preserve">            &lt;h2&gt;FINAL OVERRIDE&lt;/h2&gt;</w:t>
              <w:br/>
              <w:t xml:space="preserve">            &lt;input type="text" id="final-code" placeholder="Enter Master Code" required&gt;</w:t>
              <w:br/>
              <w:t xml:space="preserve">            &lt;button type="submit" class="verify-btn"&gt;VERIFY AND ESCAPE&lt;/button&gt;</w:t>
              <w:br/>
              <w:t xml:space="preserve">        &lt;/form&gt;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#000;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monospace;</w:t>
              <w:br/>
              <w:t xml:space="preserve">    transition: background 1s ease;</w:t>
              <w:br/>
              <w:t xml:space="preserve">   </w:t>
              <w:br/>
              <w:t>}</w:t>
              <w:br/>
              <w:br/>
              <w:t xml:space="preserve"> .terminal-form {</w:t>
              <w:br/>
              <w:t xml:space="preserve">    background: #111;</w:t>
              <w:br/>
              <w:t xml:space="preserve">    border: 2px solid #444;</w:t>
              <w:br/>
              <w:t xml:space="preserve">    padding: 40px;</w:t>
              <w:br/>
              <w:t xml:space="preserve">    text-align: center;</w:t>
              <w:br/>
              <w:t xml:space="preserve">    width: 350px;</w:t>
              <w:br/>
              <w:t xml:space="preserve">    border-radius: 10px;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color: #fff;</w:t>
              <w:br/>
              <w:t xml:space="preserve">    letter-spacing: 3px;</w:t>
              <w:br/>
              <w:t xml:space="preserve">    margin-top: 0;</w:t>
              <w:br/>
              <w:t xml:space="preserve">   </w:t>
              <w:br/>
              <w:t>}</w:t>
              <w:br/>
              <w:br/>
              <w:t xml:space="preserve"> input {</w:t>
              <w:br/>
              <w:t xml:space="preserve">    width: 90%;</w:t>
              <w:br/>
              <w:t xml:space="preserve">    padding: 15px;</w:t>
              <w:br/>
              <w:t xml:space="preserve">    margin-bottom: 20px;</w:t>
              <w:br/>
              <w:t xml:space="preserve">    background: #222;</w:t>
              <w:br/>
              <w:t xml:space="preserve">    color: #fff;</w:t>
              <w:br/>
              <w:t xml:space="preserve">    border: 1px solid #555;</w:t>
              <w:br/>
              <w:t xml:space="preserve">    text-align: center;</w:t>
              <w:br/>
              <w:t xml:space="preserve">    font-size: 1.2rem;</w:t>
              <w:br/>
              <w:t xml:space="preserve">    outline: none;</w:t>
              <w:br/>
              <w:t xml:space="preserve">   </w:t>
              <w:br/>
              <w:t>}</w:t>
              <w:br/>
              <w:br/>
              <w:t xml:space="preserve"> .verify-btn {</w:t>
              <w:br/>
              <w:t xml:space="preserve">    background: #005500;</w:t>
              <w:br/>
              <w:t xml:space="preserve">    color: #fff;</w:t>
              <w:br/>
              <w:t xml:space="preserve">    border: 2px solid #00ff00;</w:t>
              <w:br/>
              <w:t xml:space="preserve">    padding: 15px 0;</w:t>
              <w:br/>
              <w:t xml:space="preserve">    width: 100%;</w:t>
              <w:br/>
              <w:t xml:space="preserve">    font-size: 1.2rem;</w:t>
              <w:br/>
              <w:t xml:space="preserve">    cursor: pointer;</w:t>
              <w:br/>
              <w:t xml:space="preserve">    font-weight: bold;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.verify-btn:hover {</w:t>
              <w:br/>
              <w:t xml:space="preserve">    background: #008800;</w:t>
              <w:br/>
              <w:t xml:space="preserve">    box-shadow: 0 0 15px #00ff00;</w:t>
              <w:br/>
              <w:t xml:space="preserve">   </w:t>
              <w:br/>
              <w:t>}</w:t>
              <w:br/>
              <w:br/>
              <w:t xml:space="preserve"> body.escaped {</w:t>
              <w:br/>
              <w:t xml:space="preserve">    background: #fff;</w:t>
              <w:br/>
              <w:t xml:space="preserve">   </w:t>
              <w:br/>
              <w:t>}</w:t>
              <w:br/>
              <w:br/>
              <w:t xml:space="preserve"> body.escaped .terminal-form {</w:t>
              <w:br/>
              <w:t xml:space="preserve">    display: none;</w:t>
              <w:br/>
              <w:t xml:space="preserve">   </w:t>
              <w:br/>
              <w:t>}</w:t>
              <w:br/>
              <w:br/>
              <w:t xml:space="preserve"> body.escaped::after {</w:t>
              <w:br/>
              <w:t xml:space="preserve">    content: "YOU ESCAPED.";</w:t>
              <w:br/>
              <w:t xml:space="preserve">    color: #000;</w:t>
              <w:br/>
              <w:t xml:space="preserve">    font-size: 4rem;</w:t>
              <w:br/>
              <w:t xml:space="preserve">    font-weight: bold;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finalForm = document.getElementById("master-form");</w:t>
              <w:br/>
              <w:br/>
              <w:t>finalForm.addEventListener("submit", function(eventObj) {</w:t>
              <w:br/>
              <w:t xml:space="preserve">    eventObj.preventDefault();</w:t>
              <w:br/>
              <w:t xml:space="preserve">    let code = document.querySelector("#final-code").value;</w:t>
              <w:br/>
              <w:t xml:space="preserve">    </w:t>
              <w:br/>
              <w:t xml:space="preserve">    if (code === "FREEDOM") {</w:t>
              <w:br/>
              <w:t xml:space="preserve">        document.body.classList.add("escaped");</w:t>
              <w:br/>
              <w:t xml:space="preserve">        console.log("Door unlocked.");</w:t>
              <w:br/>
              <w:t xml:space="preserve">    } else {</w:t>
              <w:br/>
              <w:t xml:space="preserve">        alert("ACCESS DENIED");</w:t>
              <w:br/>
              <w:t xml:space="preserve">    }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["finalForm", "addEventListener", "\"submit\",", "eventObj.preventDefault();", "document.querySelector", ".value;", "code ===", "\"FREEDOM\"", "document.body.classList.add", "\"escaped\"", "else"]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