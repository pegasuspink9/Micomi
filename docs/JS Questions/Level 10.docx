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Functions &amp; Scope - Full Code (3 Files separated)</w:t>
      </w:r>
    </w:p>
    <w:p>
      <w:r>
        <w:t>This document breaks down the Functions &amp; Scope module into 10 steps using a strict 4-column format (HTML, CSS, JS, Picked Words). The code is organized, un-blanked, and JavaScript syntax is properly spaced and indented as requested.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HTML (index.html)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CSS (style.css)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JS (script.js)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Picked Words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class="fridge-door"&gt;</w:t>
              <w:br/>
              <w:t xml:space="preserve">        &lt;div class="fridge-handle"&gt;&lt;/div&gt;</w:t>
              <w:br/>
              <w:t xml:space="preserve">        &lt;div class="header"&gt;🧊 WALK-IN INVENTORY&lt;/div&gt;</w:t>
              <w:br/>
              <w:t xml:space="preserve">        &lt;div id="pantry-log" class="screen"&gt;&lt;/div&gt;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#111;</w:t>
              <w:br/>
              <w:t xml:space="preserve">    padding: 50px;</w:t>
              <w:br/>
              <w:t xml:space="preserve">    display: flex;</w:t>
              <w:br/>
              <w:t xml:space="preserve">    justify-content: center;</w:t>
              <w:br/>
              <w:t xml:space="preserve">    font-family: monospace;</w:t>
              <w:br/>
              <w:t xml:space="preserve">   </w:t>
              <w:br/>
              <w:t>}</w:t>
              <w:br/>
              <w:br/>
              <w:t xml:space="preserve"> .fridge-door {</w:t>
              <w:br/>
              <w:t xml:space="preserve">    border: 2px solid #555;</w:t>
              <w:br/>
              <w:t xml:space="preserve">    background: linear-gradient(135deg, #e0e0e0, #888);</w:t>
              <w:br/>
              <w:t xml:space="preserve">    width: 400px;</w:t>
              <w:br/>
              <w:t xml:space="preserve">    height: 300px;</w:t>
              <w:br/>
              <w:t xml:space="preserve">    border-radius: 10px;</w:t>
              <w:br/>
              <w:t xml:space="preserve">    position: relative;</w:t>
              <w:br/>
              <w:t xml:space="preserve">    box-shadow: inset 0 0 20px rgba(0,0,0,0.5);</w:t>
              <w:br/>
              <w:t xml:space="preserve">   </w:t>
              <w:br/>
              <w:t>}</w:t>
              <w:br/>
              <w:br/>
              <w:t xml:space="preserve"> .fridge-handle {</w:t>
              <w:br/>
              <w:t xml:space="preserve">    position: absolute;</w:t>
              <w:br/>
              <w:t xml:space="preserve">    left: 20px;</w:t>
              <w:br/>
              <w:t xml:space="preserve">    top: 50px;</w:t>
              <w:br/>
              <w:t xml:space="preserve">    width: 20px;</w:t>
              <w:br/>
              <w:t xml:space="preserve">    height: 150px;</w:t>
              <w:br/>
              <w:t xml:space="preserve">    background: silver;</w:t>
              <w:br/>
              <w:t xml:space="preserve">    border: 2px solid #444;</w:t>
              <w:br/>
              <w:t xml:space="preserve">    border-radius: 5px;</w:t>
              <w:br/>
              <w:t xml:space="preserve">    box-shadow: 2px 2px 5px #000;</w:t>
              <w:br/>
              <w:t xml:space="preserve">   </w:t>
              <w:br/>
              <w:t>}</w:t>
              <w:br/>
              <w:br/>
              <w:t xml:space="preserve"> .header {</w:t>
              <w:br/>
              <w:t xml:space="preserve">    color: #000;</w:t>
              <w:br/>
              <w:t xml:space="preserve">    padding: 20px;</w:t>
              <w:br/>
              <w:t xml:space="preserve">    text-align: center;</w:t>
              <w:br/>
              <w:t xml:space="preserve">    font-weight: 900;</w:t>
              <w:br/>
              <w:t xml:space="preserve">    font-size: 1.5rem;</w:t>
              <w:br/>
              <w:t xml:space="preserve">    margin-left: 50px;</w:t>
              <w:br/>
              <w:t xml:space="preserve">   </w:t>
              <w:br/>
              <w:t>}</w:t>
              <w:br/>
              <w:br/>
              <w:t xml:space="preserve"> .screen {</w:t>
              <w:br/>
              <w:t xml:space="preserve">    margin-left: 50px;</w:t>
              <w:br/>
              <w:t xml:space="preserve">    padding: 20px;</w:t>
              <w:br/>
              <w:t xml:space="preserve">    color: #111;</w:t>
              <w:br/>
              <w:t xml:space="preserve">    font-size: 1.6rem;</w:t>
              <w:br/>
              <w:t xml:space="preserve">    font-weight: bold;</w:t>
              <w:br/>
              <w:t xml:space="preserve">    background: rgba(255,255,255,0.4);</w:t>
              <w:br/>
              <w:t xml:space="preserve">    border-radius: 5px;</w:t>
              <w:br/>
              <w:t xml:space="preserve">    margin-right: 20px;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pantryButter = 10;</w:t>
              <w:br/>
              <w:br/>
              <w:t>function makeCroissant() {</w:t>
              <w:br/>
              <w:t xml:space="preserve">    pantryButter -= 2;</w:t>
              <w:br/>
              <w:t>}</w:t>
              <w:br/>
              <w:br/>
              <w:t>makeCroissant();</w:t>
              <w:br/>
              <w:br/>
              <w:t>let screenUI = document.getElementById("pantry-log");</w:t>
              <w:br/>
              <w:t>screenUI.innerText = "Butter remaining: " + pantryButter + " blocks.";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1:</w:t>
              <w:br/>
              <w:t>["let", "pantryButter", "makeCroissant()", "2;", "document.getElementById"]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class="whiteboard"&gt;</w:t>
              <w:br/>
              <w:t xml:space="preserve">        &lt;div class="marker-text"&gt;⚠️ 86 BOARD (SOLD OUT)&lt;/div&gt;</w:t>
              <w:br/>
              <w:t xml:space="preserve">        &lt;div id="prep-screen" class="screen"&gt;&lt;/div&gt;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#222;</w:t>
              <w:br/>
              <w:t xml:space="preserve">    font-family: 'Comic Sans MS', cursive;</w:t>
              <w:br/>
              <w:t xml:space="preserve">    display: flex;</w:t>
              <w:br/>
              <w:t xml:space="preserve">    justify-content: center;</w:t>
              <w:br/>
              <w:t xml:space="preserve">    padding: 40px;</w:t>
              <w:br/>
              <w:t xml:space="preserve">   </w:t>
              <w:br/>
              <w:t>}</w:t>
              <w:br/>
              <w:br/>
              <w:t xml:space="preserve"> .whiteboard {</w:t>
              <w:br/>
              <w:t xml:space="preserve">    border: 15px solid silver;</w:t>
              <w:br/>
              <w:t xml:space="preserve">    background: #fff;</w:t>
              <w:br/>
              <w:t xml:space="preserve">    width: 450px;</w:t>
              <w:br/>
              <w:t xml:space="preserve">    box-shadow: 5px 5px 15px #000;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.marker-text {</w:t>
              <w:br/>
              <w:t xml:space="preserve">    color: red;</w:t>
              <w:br/>
              <w:t xml:space="preserve">    padding: 10px;</w:t>
              <w:br/>
              <w:t xml:space="preserve">    font-weight: 900;</w:t>
              <w:br/>
              <w:t xml:space="preserve">    text-align: center;</w:t>
              <w:br/>
              <w:t xml:space="preserve">    font-size: 2rem;</w:t>
              <w:br/>
              <w:t xml:space="preserve">    border-bottom: 2px dashed red;</w:t>
              <w:br/>
              <w:t xml:space="preserve">   </w:t>
              <w:br/>
              <w:t>}</w:t>
              <w:br/>
              <w:br/>
              <w:t xml:space="preserve"> .screen {</w:t>
              <w:br/>
              <w:t xml:space="preserve">    padding: 25px;</w:t>
              <w:br/>
              <w:t xml:space="preserve">    color: red;</w:t>
              <w:br/>
              <w:t xml:space="preserve">    font-size: 1.8rem;</w:t>
              <w:br/>
              <w:t xml:space="preserve">    transform: rotate(-2deg);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var primeRibs = 5;</w:t>
              <w:br/>
              <w:br/>
              <w:t>function grillChef() {</w:t>
              <w:br/>
              <w:t xml:space="preserve">    primeRibs = 0; </w:t>
              <w:br/>
              <w:t>}</w:t>
              <w:br/>
              <w:br/>
              <w:t>grillChef();</w:t>
              <w:br/>
              <w:br/>
              <w:t>let prepLog = document.querySelector("#prep-screen");</w:t>
              <w:br/>
              <w:t>prepLog.innerHTML = "&lt;h2&gt;Ribs left: " + primeRibs + "&lt;/h2&gt;";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2:</w:t>
              <w:br/>
              <w:t>["primeRibs", "0;", "grillChef();", "document.querySelector", "innerHTML", "\"&lt;h2&gt;Ribs left: \""]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class="sticky-note"&gt;&lt;/div&gt;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#1a1a1a;</w:t>
              <w:br/>
              <w:t xml:space="preserve">    padding: 80px;</w:t>
              <w:br/>
              <w:t xml:space="preserve">    display: flex;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.sticky-note {</w:t>
              <w:br/>
              <w:t xml:space="preserve">    background: #ffeb3b;</w:t>
              <w:br/>
              <w:t xml:space="preserve">    padding: 40px;</w:t>
              <w:br/>
              <w:t xml:space="preserve">    width: 300px;</w:t>
              <w:br/>
              <w:t xml:space="preserve">    height: 300px;</w:t>
              <w:br/>
              <w:t xml:space="preserve">    font-family: 'Bradley Hand', cursive;</w:t>
              <w:br/>
              <w:t xml:space="preserve">    font-size: 2.5rem;</w:t>
              <w:br/>
              <w:t xml:space="preserve">    color: #111;</w:t>
              <w:br/>
              <w:t xml:space="preserve">    box-shadow: 5px 15px 20px rgba(0,0,0,0.6);</w:t>
              <w:br/>
              <w:t xml:space="preserve">    transform: rotate(4deg);</w:t>
              <w:br/>
              <w:t xml:space="preserve">    border-top-left-radius: 10px;</w:t>
              <w:br/>
              <w:t xml:space="preserve">    border-bottom-right-radius: 20px;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prepOnions = function(amount) {</w:t>
              <w:br/>
              <w:t xml:space="preserve">    return "Chopped " + amount + " onions!";</w:t>
              <w:br/>
              <w:t>};</w:t>
              <w:br/>
              <w:br/>
              <w:t>let completedTask = prepOnions(10);</w:t>
              <w:br/>
              <w:br/>
              <w:t>let noteUI = document.getElementsByClassName("sticky-note")[0];</w:t>
              <w:br/>
              <w:t>noteUI.textContent = completedTask;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3:</w:t>
              <w:br/>
              <w:t>["const", "function(amount)", "return", "completedTask", "prepOnions(10);", "getElementsByClassName", "textContent"]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class="ticket-rail"&gt;</w:t>
              <w:br/>
              <w:t xml:space="preserve">        &lt;div class="rail-bar"&gt;&lt;/div&gt;</w:t>
              <w:br/>
              <w:t xml:space="preserve">        &lt;div id="ticket" class="paper-ticket"&gt;&lt;/div&gt;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#262626;</w:t>
              <w:br/>
              <w:t xml:space="preserve">    padding: 40px;</w:t>
              <w:br/>
              <w:t xml:space="preserve">    display: flex;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.ticket-rail {</w:t>
              <w:br/>
              <w:t xml:space="preserve">    position: relative;</w:t>
              <w:br/>
              <w:t xml:space="preserve">    width: 300px;</w:t>
              <w:br/>
              <w:t xml:space="preserve">   </w:t>
              <w:br/>
              <w:t>}</w:t>
              <w:br/>
              <w:br/>
              <w:t xml:space="preserve"> .rail-bar {</w:t>
              <w:br/>
              <w:t xml:space="preserve">    background: #ccc;</w:t>
              <w:br/>
              <w:t xml:space="preserve">    height: 20px;</w:t>
              <w:br/>
              <w:t xml:space="preserve">    width: 100%;</w:t>
              <w:br/>
              <w:t xml:space="preserve">    border-radius: 10px;</w:t>
              <w:br/>
              <w:t xml:space="preserve">    box-shadow: 0 5px 10px #000;</w:t>
              <w:br/>
              <w:t xml:space="preserve">    z-index: 2;</w:t>
              <w:br/>
              <w:t xml:space="preserve">    position: absolute;</w:t>
              <w:br/>
              <w:t xml:space="preserve">   </w:t>
              <w:br/>
              <w:t>}</w:t>
              <w:br/>
              <w:br/>
              <w:t xml:space="preserve"> .paper-ticket {</w:t>
              <w:br/>
              <w:t xml:space="preserve">    background: #fffcf0;</w:t>
              <w:br/>
              <w:t xml:space="preserve">    color: #000;</w:t>
              <w:br/>
              <w:t xml:space="preserve">    padding: 40px 20px 20px 20px;</w:t>
              <w:br/>
              <w:t xml:space="preserve">    margin-top: 10px;</w:t>
              <w:br/>
              <w:t xml:space="preserve">    font-family: 'Courier New', monospace;</w:t>
              <w:br/>
              <w:t xml:space="preserve">    font-size: 1.5rem;</w:t>
              <w:br/>
              <w:t xml:space="preserve">    font-weight: bold;</w:t>
              <w:br/>
              <w:t xml:space="preserve">    border-bottom: 3px dashed #ccc;</w:t>
              <w:br/>
              <w:t xml:space="preserve">    box-shadow: 2px 5px 10px rgba(0,0,0,0.5);</w:t>
              <w:br/>
              <w:t xml:space="preserve">    text-transform: uppercase;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boilPasta = function() {</w:t>
              <w:br/>
              <w:t xml:space="preserve">    let msg = "Pasta Al Dente!";</w:t>
              <w:br/>
              <w:t xml:space="preserve">    return msg;</w:t>
              <w:br/>
              <w:t>};</w:t>
              <w:br/>
              <w:br/>
              <w:t>function headChefOrder(taskNote) {</w:t>
              <w:br/>
              <w:t xml:space="preserve">    let result = taskNote();</w:t>
              <w:br/>
              <w:t xml:space="preserve">    document.getElementById("ticket").innerText = "ORDER UP: " + result;</w:t>
              <w:br/>
              <w:t>}</w:t>
              <w:br/>
              <w:br/>
              <w:t>headChefOrder(boilPasta);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4:</w:t>
              <w:br/>
              <w:t>["boilPasta", "function()", "\"Pasta Al Dente!\";", "headChefOrder(taskNote)", "taskNote();", "\"ticket\"", "innerText", "headChefOrder(boilPasta);"]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class="kds-monitor"&gt;&lt;/div&gt;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#000;</w:t>
              <w:br/>
              <w:t xml:space="preserve">    display: flex;</w:t>
              <w:br/>
              <w:t xml:space="preserve">    justify-content: center;</w:t>
              <w:br/>
              <w:t xml:space="preserve">    padding: 50px;</w:t>
              <w:br/>
              <w:t xml:space="preserve">   </w:t>
              <w:br/>
              <w:t>}</w:t>
              <w:br/>
              <w:br/>
              <w:t xml:space="preserve"> .kds-monitor {</w:t>
              <w:br/>
              <w:t xml:space="preserve">    background: #001122;</w:t>
              <w:br/>
              <w:t xml:space="preserve">    border: 5px solid #333;</w:t>
              <w:br/>
              <w:t xml:space="preserve">    width: 450px;</w:t>
              <w:br/>
              <w:t xml:space="preserve">    padding: 30px;</w:t>
              <w:br/>
              <w:t xml:space="preserve">    font-family: monospace;</w:t>
              <w:br/>
              <w:t xml:space="preserve">    color: #00ff00;</w:t>
              <w:br/>
              <w:t xml:space="preserve">    font-size: 2.2rem;</w:t>
              <w:br/>
              <w:t xml:space="preserve">    text-align: center;</w:t>
              <w:br/>
              <w:t xml:space="preserve">    box-shadow: 0 0 30px #00ff00;</w:t>
              <w:br/>
              <w:t xml:space="preserve">    border-radius: 8px;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fireOrder = dish =&gt; "FIRE " + dish + " NOW!";</w:t>
              <w:br/>
              <w:br/>
              <w:t>let quickCall = fireOrder("Steak");</w:t>
              <w:br/>
              <w:br/>
              <w:t>let kdsScreen = document.querySelector(".kds-monitor");</w:t>
              <w:br/>
              <w:t>kdsScreen.insertAdjacentHTML('afterbegin', "&lt;h1&gt;" + quickCall + "&lt;/h1&gt;");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5:</w:t>
              <w:br/>
              <w:t>["fireOrder", "dish", "=&gt;", "\"FIRE \"", "fireOrder(\"Steak\");", "kdsScreen", "insertAdjacentHTML", "'afterbegin',", "\"&lt;h1&gt;\""]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id="cutting-board"&gt;&lt;/div&gt;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#1a1a1a;</w:t>
              <w:br/>
              <w:t xml:space="preserve">    padding: 60px;</w:t>
              <w:br/>
              <w:t xml:space="preserve">    display: flex;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#cutting-board {</w:t>
              <w:br/>
              <w:t xml:space="preserve">    background: #d2a679;</w:t>
              <w:br/>
              <w:t xml:space="preserve">    border: 8px solid #8b5a2b;</w:t>
              <w:br/>
              <w:t xml:space="preserve">    border-radius: 15px;</w:t>
              <w:br/>
              <w:t xml:space="preserve">    width: 400px;</w:t>
              <w:br/>
              <w:t xml:space="preserve">    height: 200px;</w:t>
              <w:br/>
              <w:t xml:space="preserve">    padding: 30px;</w:t>
              <w:br/>
              <w:t xml:space="preserve">    font-size: 2rem;</w:t>
              <w:br/>
              <w:t xml:space="preserve">    color: #4d2600;</w:t>
              <w:br/>
              <w:t xml:space="preserve">    font-family: sans-serif;</w:t>
              <w:br/>
              <w:t xml:space="preserve">    font-weight: bold;</w:t>
              <w:br/>
              <w:t xml:space="preserve">    box-shadow: 5px 10px 20px #000;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prepSauce = (base, spice) =&gt; {</w:t>
              <w:br/>
              <w:t xml:space="preserve">    let mix = base + " infused with " + spice;</w:t>
              <w:br/>
              <w:t xml:space="preserve">    return mix;</w:t>
              <w:br/>
              <w:t>};</w:t>
              <w:br/>
              <w:br/>
              <w:t>let sauceReady = prepSauce("Tomato", "Basil");</w:t>
              <w:br/>
              <w:t>document.body.append(sauceReady);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6:</w:t>
              <w:br/>
              <w:t>["(base, spice)", "mix", "sauceReady", "prepSauce", "\"Tomato\",", "document.body.append"]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class="clipboard"&gt;</w:t>
              <w:br/>
              <w:t xml:space="preserve">        &lt;div class="clip"&gt;&lt;/div&gt;</w:t>
              <w:br/>
              <w:t xml:space="preserve">        &lt;div id="roster-board"&gt;&lt;/div&gt;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#333;</w:t>
              <w:br/>
              <w:t xml:space="preserve">    padding: 50px;</w:t>
              <w:br/>
              <w:t xml:space="preserve">    display: flex;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.clipboard {</w:t>
              <w:br/>
              <w:t xml:space="preserve">    background: #f4f4f4;</w:t>
              <w:br/>
              <w:t xml:space="preserve">    width: 350px;</w:t>
              <w:br/>
              <w:t xml:space="preserve">    padding: 50px 30px;</w:t>
              <w:br/>
              <w:t xml:space="preserve">    position: relative;</w:t>
              <w:br/>
              <w:t xml:space="preserve">    box-shadow: 5px 5px 15px #000;</w:t>
              <w:br/>
              <w:t xml:space="preserve">    border-radius: 5px;</w:t>
              <w:br/>
              <w:t xml:space="preserve">   </w:t>
              <w:br/>
              <w:t>}</w:t>
              <w:br/>
              <w:br/>
              <w:t xml:space="preserve"> .clip {</w:t>
              <w:br/>
              <w:t xml:space="preserve">    position: absolute;</w:t>
              <w:br/>
              <w:t xml:space="preserve">    top: -10px;</w:t>
              <w:br/>
              <w:t xml:space="preserve">    left: 50%;</w:t>
              <w:br/>
              <w:t xml:space="preserve">    transform: translateX(-50%);</w:t>
              <w:br/>
              <w:t xml:space="preserve">    width: 100px;</w:t>
              <w:br/>
              <w:t xml:space="preserve">    height: 40px;</w:t>
              <w:br/>
              <w:t xml:space="preserve">    background: #888;</w:t>
              <w:br/>
              <w:t xml:space="preserve">    border-radius: 10px;</w:t>
              <w:br/>
              <w:t xml:space="preserve">    box-shadow: 0 5px 5px rgba(0,0,0,0.3);</w:t>
              <w:br/>
              <w:t xml:space="preserve">   </w:t>
              <w:br/>
              <w:t>}</w:t>
              <w:br/>
              <w:br/>
              <w:t xml:space="preserve"> #roster-board {</w:t>
              <w:br/>
              <w:t xml:space="preserve">    font-family: 'Courier New', Courier, monospace;</w:t>
              <w:br/>
              <w:t xml:space="preserve">    font-size: 1.6rem;</w:t>
              <w:br/>
              <w:t xml:space="preserve">    color: #111;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Chef(name, station) {</w:t>
              <w:br/>
              <w:t xml:space="preserve">    this.name = name;</w:t>
              <w:br/>
              <w:t xml:space="preserve">    this.station = station;</w:t>
              <w:br/>
              <w:t>}</w:t>
              <w:br/>
              <w:br/>
              <w:t>let newHire = new Chef("Ramsey", "Grill");</w:t>
              <w:br/>
              <w:br/>
              <w:t>let rosterUI = document.getElementById("roster-board");</w:t>
              <w:br/>
              <w:t>rosterUI.innerText = "New Hire: \n" + newHire.name + " -&gt; " + newHire.station;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7:</w:t>
              <w:br/>
              <w:t>["Chef(name, station)", "this.name", "this.station", "newHire", "new Chef", "\"Ramsey\",", "\"roster-board\""]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class="printer"&gt;</w:t>
              <w:br/>
              <w:t xml:space="preserve">        &lt;div id="receipt-paper"&gt;&lt;/div&gt;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#2a2a2a;</w:t>
              <w:br/>
              <w:t xml:space="preserve">    display: flex;</w:t>
              <w:br/>
              <w:t xml:space="preserve">    justify-content: center;</w:t>
              <w:br/>
              <w:t xml:space="preserve">    padding: 40px;</w:t>
              <w:br/>
              <w:t xml:space="preserve">   </w:t>
              <w:br/>
              <w:t>}</w:t>
              <w:br/>
              <w:br/>
              <w:t xml:space="preserve"> .printer {</w:t>
              <w:br/>
              <w:t xml:space="preserve">    background: #111;</w:t>
              <w:br/>
              <w:t xml:space="preserve">    border-top: 15px solid #444;</w:t>
              <w:br/>
              <w:t xml:space="preserve">    width: 300px;</w:t>
              <w:br/>
              <w:t xml:space="preserve">    padding-top: 10px;</w:t>
              <w:br/>
              <w:t xml:space="preserve">    box-shadow: 0 10px 20px #000;</w:t>
              <w:br/>
              <w:t xml:space="preserve">   </w:t>
              <w:br/>
              <w:t>}</w:t>
              <w:br/>
              <w:br/>
              <w:t xml:space="preserve"> #receipt-paper {</w:t>
              <w:br/>
              <w:t xml:space="preserve">    background: #fff;</w:t>
              <w:br/>
              <w:t xml:space="preserve">    color: #000;</w:t>
              <w:br/>
              <w:t xml:space="preserve">    padding: 30px;</w:t>
              <w:br/>
              <w:t xml:space="preserve">    font-family: monospace;</w:t>
              <w:br/>
              <w:t xml:space="preserve">    font-size: 1.5rem;</w:t>
              <w:br/>
              <w:t xml:space="preserve">    text-align: center;</w:t>
              <w:br/>
              <w:t xml:space="preserve">    border-bottom: 2px dashed #999;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LineCook(meal) {</w:t>
              <w:br/>
              <w:t xml:space="preserve">    this.specialty = meal;</w:t>
              <w:br/>
              <w:t xml:space="preserve">    this.cook = function() {</w:t>
              <w:br/>
              <w:t xml:space="preserve">        return "Cooking " + this.specialty + "!";</w:t>
              <w:br/>
              <w:t xml:space="preserve">    };</w:t>
              <w:br/>
              <w:t>}</w:t>
              <w:br/>
              <w:br/>
              <w:t>let recruit = new LineCook("Risotto");</w:t>
              <w:br/>
              <w:br/>
              <w:t>let boardUI = document.querySelector("#receipt-paper");</w:t>
              <w:br/>
              <w:t>boardUI.textContent = recruit.cook();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8:</w:t>
              <w:br/>
              <w:t>["LineCook(meal)", "this.specialty", "this.cook", "recruit", "new LineCook", "\"Risotto\");", "boardUI.textContent", "recruit.cook();"]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class="safe-box"&gt;</w:t>
              <w:br/>
              <w:t xml:space="preserve">        &lt;div id="secret-log"&gt;&lt;/div&gt;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#001a1a;</w:t>
              <w:br/>
              <w:t xml:space="preserve">    display: flex;</w:t>
              <w:br/>
              <w:t xml:space="preserve">    justify-content: center;</w:t>
              <w:br/>
              <w:t xml:space="preserve">    padding: 60px;</w:t>
              <w:br/>
              <w:t xml:space="preserve">    font-family: monospace;</w:t>
              <w:br/>
              <w:t xml:space="preserve">   </w:t>
              <w:br/>
              <w:t>}</w:t>
              <w:br/>
              <w:br/>
              <w:t xml:space="preserve"> .safe-box {</w:t>
              <w:br/>
              <w:t xml:space="preserve">    background: #1a1a1a;</w:t>
              <w:br/>
              <w:t xml:space="preserve">    border: 12px solid #555;</w:t>
              <w:br/>
              <w:t xml:space="preserve">    border-radius: 10px;</w:t>
              <w:br/>
              <w:t xml:space="preserve">    width: 450px;</w:t>
              <w:br/>
              <w:t xml:space="preserve">    padding: 40px;</w:t>
              <w:br/>
              <w:t xml:space="preserve">    box-shadow: 10px 10px 30px #000, inset 0 0 20px #000;</w:t>
              <w:br/>
              <w:t xml:space="preserve">    position: relative;</w:t>
              <w:br/>
              <w:t xml:space="preserve">   </w:t>
              <w:br/>
              <w:t>}</w:t>
              <w:br/>
              <w:br/>
              <w:t xml:space="preserve"> .safe-box::before {</w:t>
              <w:br/>
              <w:t xml:space="preserve">    content: "🔒";</w:t>
              <w:br/>
              <w:t xml:space="preserve">    position: absolute;</w:t>
              <w:br/>
              <w:t xml:space="preserve">    top: -25px;</w:t>
              <w:br/>
              <w:t xml:space="preserve">    left: 50%;</w:t>
              <w:br/>
              <w:t xml:space="preserve">    transform: translateX(-50%);</w:t>
              <w:br/>
              <w:t xml:space="preserve">    font-size: 3rem;</w:t>
              <w:br/>
              <w:t xml:space="preserve">    background: #001a1a;</w:t>
              <w:br/>
              <w:t xml:space="preserve">    border-radius: 50%;</w:t>
              <w:br/>
              <w:t xml:space="preserve">    padding: 5px;</w:t>
              <w:br/>
              <w:t xml:space="preserve">   </w:t>
              <w:br/>
              <w:t>}</w:t>
              <w:br/>
              <w:br/>
              <w:t xml:space="preserve"> #secret-log {</w:t>
              <w:br/>
              <w:t xml:space="preserve">    color: #00ff00;</w:t>
              <w:br/>
              <w:t xml:space="preserve">    font-size: 1.8rem;</w:t>
              <w:br/>
              <w:t xml:space="preserve">    text-align: center;</w:t>
              <w:br/>
              <w:t xml:space="preserve">    font-weight: bold;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headChef() {</w:t>
              <w:br/>
              <w:t xml:space="preserve">    let secretIngredient = "Truffle Oil";</w:t>
              <w:br/>
              <w:t xml:space="preserve">    function sousChef() {</w:t>
              <w:br/>
              <w:t xml:space="preserve">        return "Sauce made with: " + secretIngredient;</w:t>
              <w:br/>
              <w:t xml:space="preserve">    }</w:t>
              <w:br/>
              <w:t xml:space="preserve">    return sousChef;</w:t>
              <w:br/>
              <w:t>}</w:t>
              <w:br/>
              <w:br/>
              <w:t>let makeSecretSauce = headChef();</w:t>
              <w:br/>
              <w:br/>
              <w:t>let safeUI = document.getElementById("secret-log");</w:t>
              <w:br/>
              <w:t>safeUI.innerHTML = "&lt;strong&gt;" + makeSecretSauce() + "&lt;/strong&gt;";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9:</w:t>
              <w:br/>
              <w:t>["headChef()", "secretIngredient", "\"Truffle Oil\";", "sousChef()", "return sousChef;", "makeSecretSauce", "headChef();", "safeUI.innerHTML", "makeSecretSauce()"]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#1a0d00;</w:t>
              <w:br/>
              <w:t xml:space="preserve">    padding: 50px;</w:t>
              <w:br/>
              <w:t xml:space="preserve">    display: flex;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.recipe-book {</w:t>
              <w:br/>
              <w:t xml:space="preserve">    background: #fdf5e6;</w:t>
              <w:br/>
              <w:t xml:space="preserve">    border: 6px solid #8b4513;</w:t>
              <w:br/>
              <w:t xml:space="preserve">    color: #5c3a21;</w:t>
              <w:br/>
              <w:t xml:space="preserve">    padding: 50px;</w:t>
              <w:br/>
              <w:t xml:space="preserve">    font-family: 'Times New Roman', serif;</w:t>
              <w:br/>
              <w:t xml:space="preserve">    font-size: 2rem;</w:t>
              <w:br/>
              <w:t xml:space="preserve">    font-style: italic;</w:t>
              <w:br/>
              <w:t xml:space="preserve">    box-shadow: 15px 15px 0px rgba(0,0,0,0.8);</w:t>
              <w:br/>
              <w:t xml:space="preserve">    border-radius: 5px 15px 15px 5px;</w:t>
              <w:br/>
              <w:t xml:space="preserve">    max-width: 400px;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createVault(recipeName) {</w:t>
              <w:br/>
              <w:t xml:space="preserve">    let isLocked = true;</w:t>
              <w:br/>
              <w:t xml:space="preserve">    return function() {</w:t>
              <w:br/>
              <w:t xml:space="preserve">        if (isLocked) {</w:t>
              <w:br/>
              <w:t xml:space="preserve">            return "Vault holds: " + recipeName;</w:t>
              <w:br/>
              <w:t xml:space="preserve">        }</w:t>
              <w:br/>
              <w:t xml:space="preserve">    };</w:t>
              <w:br/>
              <w:t>}</w:t>
              <w:br/>
              <w:br/>
              <w:t>let myVault = createVault("Beef Wellington");</w:t>
              <w:br/>
              <w:br/>
              <w:t>let vaultLog = document.createElement("div");</w:t>
              <w:br/>
              <w:t>vaultLog.className = "recipe-book";</w:t>
              <w:br/>
              <w:t>vaultLog.innerText = myVault();</w:t>
              <w:br/>
              <w:br/>
              <w:t>document.body.appendChild(vaultLog);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10:</w:t>
              <w:br/>
              <w:t>["createVault(recipeName)", "isLocked", "return function()", "recipeName;", "myVault", "createVault", "\"Beef Wellington\");", "document.createElement", "myVault();", "document.body.appendChild"]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