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Type Conversion - Full Code (3 Files separated)</w:t>
      </w:r>
    </w:p>
    <w:p>
      <w:r>
        <w:t>This document breaks down the Type Conversion module into 15 steps using a strict 4-column format (HTML, CSS, JS, Picked Words). The code is organized, un-blanked, and JavaScript syntax is properly spaced and indented.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class="header"&gt;🟢 CAULDRON TERMINAL&lt;/div&gt;</w:t>
              <w:br/>
              <w:t xml:space="preserve">        &lt;div id="magic-console"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#0b0c10;</w:t>
              <w:br/>
              <w:t xml:space="preserve">    font-family: 'Courier New',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#1f2833;</w:t>
              <w:br/>
              <w:t xml:space="preserve">    border: 2px solid #66fcf1;</w:t>
              <w:br/>
              <w:t xml:space="preserve">    border-radius: 8px;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#45a29e;</w:t>
              <w:br/>
              <w:t xml:space="preserve">    color: #0b0c10;</w:t>
              <w:br/>
              <w:t xml:space="preserve">    padding: 10px;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#66fcf1;</w:t>
              <w:br/>
              <w:t xml:space="preserve">    font-size: 1.5rem;</w:t>
              <w:br/>
              <w:t xml:space="preserve">    text-shadow: 0 0 5px #66fcf1;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spellName = "Heal ";</w:t>
              <w:br/>
              <w:t>let powerLevel = 50;</w:t>
              <w:br/>
              <w:t>let mixedResult = spellName + powerLevel;</w:t>
              <w:br/>
              <w:t>let terminal = document.getElementById("magic-console");</w:t>
              <w:br/>
              <w:t>terminal.innerText = mixedResult;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["let", "spellName", "50;", "mixedResult", "document.getElementById", "innerText"]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class="header"&gt;🧪 FLASK RESIDUE SCANNER&lt;/div&gt;</w:t>
              <w:br/>
              <w:t xml:space="preserve">        &lt;div id="lab-screen"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#111;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#222;</w:t>
              <w:br/>
              <w:t xml:space="preserve">    border: 2px dashed #00ff00;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#00ff00;</w:t>
              <w:br/>
              <w:t xml:space="preserve">    color: #000;</w:t>
              <w:br/>
              <w:t xml:space="preserve">    padding: 10px;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#00ff00;</w:t>
              <w:br/>
              <w:t xml:space="preserve">    font-size: 1.2rem;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totalOunces = '100';</w:t>
              <w:br/>
              <w:t>let spilledDrops = '10';</w:t>
              <w:br/>
              <w:t>let leftOver = totalOunces - spilledDrops;</w:t>
              <w:br/>
              <w:t>console.log("Remaining:", leftOver);</w:t>
              <w:br/>
              <w:t>document.querySelector("#lab-screen").innerHTML = "Yield: " + leftOver;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["totalOunces", "'10';", "leftOver", "console.log", "\"Remaining:\","]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class="header"&gt;🔥 RUNESTONE THERMOMETER&lt;/div&gt;</w:t>
              <w:br/>
              <w:t xml:space="preserve">        &lt;div id="rune-stone"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#2b0f0f;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#1a0505;</w:t>
              <w:br/>
              <w:t xml:space="preserve">    border: 3px solid #ff4500;</w:t>
              <w:br/>
              <w:t xml:space="preserve">    border-radius: 15px;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#ff4500;</w:t>
              <w:br/>
              <w:t xml:space="preserve">    color: #fff;</w:t>
              <w:br/>
              <w:t xml:space="preserve">    padding: 10px;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#ffa500;</w:t>
              <w:br/>
              <w:t xml:space="preserve">    font-size: 2rem;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baseHeat = '50';</w:t>
              <w:br/>
              <w:t>let isBoiling = true;</w:t>
              <w:br/>
              <w:t>let finalHeat = baseHeat * isBoiling;</w:t>
              <w:br/>
              <w:t>let heatDisplay = document.querySelector("#rune-stone");</w:t>
              <w:br/>
              <w:t>heatDisplay.textContent = "Heat Level: " + finalHeat;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["baseHeat", "true;", "finalHeat", "*", "document.querySelector", "textContent"]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class="header"&gt;🌌 VOID REACTOR&lt;/div&gt;</w:t>
              <w:br/>
              <w:t xml:space="preserve">        &lt;div id="void-display"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#000;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#0a0a1a;</w:t>
              <w:br/>
              <w:t xml:space="preserve">    border: 1px solid #4b0082;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#4b0082;</w:t>
              <w:br/>
              <w:t xml:space="preserve">    color: #e6e6fa;</w:t>
              <w:br/>
              <w:t xml:space="preserve">    padding: 10px;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#8a2be2;</w:t>
              <w:br/>
              <w:t xml:space="preserve">    font-size: 1.8rem;</w:t>
              <w:br/>
              <w:t xml:space="preserve">    letter-spacing: 3px;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voidEssence = null;</w:t>
              <w:br/>
              <w:t>let baseMultiplier = 100;</w:t>
              <w:br/>
              <w:t>let voidResult = baseMultiplier * voidEssence;</w:t>
              <w:br/>
              <w:t>window.alert("Void Output: " + voidResult);</w:t>
              <w:br/>
              <w:t>document.getElementById("void-display").innerText = voidResult;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["voidEssence", "null;", "100;", "voidResult", "window.alert", "\"Void Output: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 error-mode"&gt;</w:t>
              <w:br/>
              <w:t xml:space="preserve">        &lt;div class="header"&gt;⚠️ INCIDENT LOG&lt;/div&gt;</w:t>
              <w:br/>
              <w:t xml:space="preserve">        &lt;div id="error-log"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#222;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.error-mode {</w:t>
              <w:br/>
              <w:t xml:space="preserve">    background: #3a0000;</w:t>
              <w:br/>
              <w:t xml:space="preserve">    border: 4px double #ff0000;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#ff0000;</w:t>
              <w:br/>
              <w:t xml:space="preserve">    color: #fff;</w:t>
              <w:br/>
              <w:t xml:space="preserve">    padding: 10px;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#ff9999;</w:t>
              <w:br/>
              <w:t xml:space="preserve">    font-size: 1.4rem;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forgottenHerb;</w:t>
              <w:br/>
              <w:t>let brewTemp = 90;</w:t>
              <w:br/>
              <w:t>let explosion = brewTemp + forgottenHerb;</w:t>
              <w:br/>
              <w:t>document.write("&lt;h2 style='color:red;'&gt;Accident: " + explosion + "&lt;/h2&gt;");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["forgottenHerb;", "90;", "explosion", "+", "document.write"]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class="header"&gt;🔍 DETECTION GLASS&lt;/div&gt;</w:t>
              <w:br/>
              <w:t xml:space="preserve">        &lt;div id="detection-glass"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#001a1a;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#003333;</w:t>
              <w:br/>
              <w:t xml:space="preserve">    border: 2px solid #00ffff;</w:t>
              <w:br/>
              <w:t xml:space="preserve">    border-radius: 50px;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text-align: center;</w:t>
              <w:br/>
              <w:t xml:space="preserve">    color: #00ffff;</w:t>
              <w:br/>
              <w:t xml:space="preserve">    padding: 15px;</w:t>
              <w:br/>
              <w:t xml:space="preserve">    border-bottom: 1px solid #00ffff;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text-align: center;</w:t>
              <w:br/>
              <w:t xml:space="preserve">    padding: 30px;</w:t>
              <w:br/>
              <w:t xml:space="preserve">    color: #e6ffff;</w:t>
              <w:br/>
              <w:t xml:space="preserve">    font-size: 1.5rem;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glowingDust = 1;</w:t>
              <w:br/>
              <w:t>let hasMagic = !!glowingDust;</w:t>
              <w:br/>
              <w:t>let message = "Magic present: ";</w:t>
              <w:br/>
              <w:t>console.warn(message, hasMagic);</w:t>
              <w:br/>
              <w:t>document.getElementById("detection-glass").innerHTML = message + hasMagic;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["glowingDust", "1;", "!!glowingDust;", "message", "console.warn"]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class="header"&gt;🏷️ BOTTLE LABEL PRINTER&lt;/div&gt;</w:t>
              <w:br/>
              <w:t xml:space="preserve">        &lt;div id="bottle-label"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#1a1a1a;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#fdf5e6;</w:t>
              <w:br/>
              <w:t xml:space="preserve">    border: 3px solid #daa520;</w:t>
              <w:br/>
              <w:t xml:space="preserve">    color: #000;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#daa520;</w:t>
              <w:br/>
              <w:t xml:space="preserve">    padding: 5px;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15px;</w:t>
              <w:br/>
              <w:t xml:space="preserve">    text-align: center;</w:t>
              <w:br/>
              <w:t xml:space="preserve">    font-family: serif;</w:t>
              <w:br/>
              <w:t xml:space="preserve">    font-size: 1.3rem;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rawMagic = 500;</w:t>
              <w:br/>
              <w:t>let textLabel = String(rawMagic);</w:t>
              <w:br/>
              <w:t>document.body.innerHTML += "&lt;br&gt;&lt;h1&gt;Printed: " + textLabel + "&lt;/h1&gt;";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["rawMagic", "String(rawMagic);", "document.body.innerHTML", "textLabel;"]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class="header"&gt;📜 PARCHMENT SCRIBE&lt;/div&gt;</w:t>
              <w:br/>
              <w:t xml:space="preserve">        &lt;div id="parchment-log"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#2b2b2b;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#d2b48c;</w:t>
              <w:br/>
              <w:t xml:space="preserve">    border: 4px solid #8b4513;</w:t>
              <w:br/>
              <w:t xml:space="preserve">    border-radius: 5px;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border-bottom: 2px solid #8b4513;</w:t>
              <w:br/>
              <w:t xml:space="preserve">    color: #5c3a21;</w:t>
              <w:br/>
              <w:t xml:space="preserve">    padding: 10px;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#3e2723;</w:t>
              <w:br/>
              <w:t xml:space="preserve">    font-style: italic;</w:t>
              <w:br/>
              <w:t xml:space="preserve">    font-size: 1.4rem;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pureEnergy = 250;</w:t>
              <w:br/>
              <w:t>const stringOutput = pureEnergy.toString();</w:t>
              <w:br/>
              <w:t>let logMsg = "Scribed value: ";</w:t>
              <w:br/>
              <w:t>console.info(logMsg + stringOutput);</w:t>
              <w:br/>
              <w:t>document.getElementById("parchment-log").innerText = stringOutput;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["const", "pureEnergy", "toString();", "logMsg", "console.info"]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class="header"&gt;💧 YIELD MONITOR&lt;/div&gt;</w:t>
              <w:br/>
              <w:t xml:space="preserve">        &lt;div id="yield-monitor"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#0d1b2a;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#1b263b;</w:t>
              <w:br/>
              <w:t xml:space="preserve">    border: 2px solid #4169e1;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#4169e1;</w:t>
              <w:br/>
              <w:t xml:space="preserve">    color: white;</w:t>
              <w:br/>
              <w:t xml:space="preserve">    padding: 10px;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#7df9ff;</w:t>
              <w:br/>
              <w:t xml:space="preserve">    font-size: 1.6rem;</w:t>
              <w:br/>
              <w:t xml:space="preserve">    text-align: right;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scrollText = "75";</w:t>
              <w:br/>
              <w:t>let liquidDrops = Number(scrollText);</w:t>
              <w:br/>
              <w:t>let position = 'beforeend';</w:t>
              <w:br/>
              <w:t>document.getElementById("yield-monitor").insertAdjacentHTML(position, liquidDrops + " Drops");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["scrollText", "Number(scrollText);", "'beforeend';", "insertAdjacentHTML"]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class="header"&gt;☣️ HAZARD SCREEN&lt;/div&gt;</w:t>
              <w:br/>
              <w:t xml:space="preserve">        &lt;div id="hazard-screen"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#1a0000;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#330000;</w:t>
              <w:br/>
              <w:t xml:space="preserve">    border: 2px solid #ff4d4d;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#ff4d4d;</w:t>
              <w:br/>
              <w:t xml:space="preserve">    color: black;</w:t>
              <w:br/>
              <w:t xml:space="preserve">    padding: 10px;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#ffb3b3;</w:t>
              <w:br/>
              <w:t xml:space="preserve">    font-size: 1.5rem;</w:t>
              <w:br/>
              <w:t xml:space="preserve">    text-align: center;</w:t>
              <w:br/>
              <w:t xml:space="preserve">    animation: blink 1s infinite;</w:t>
              <w:br/>
              <w:t xml:space="preserve">   </w:t>
              <w:br/>
              <w:t>}</w:t>
              <w:br/>
              <w:br/>
              <w:t xml:space="preserve"> @keyframes blink {</w:t>
              <w:br/>
              <w:t xml:space="preserve">    50% {</w:t>
              <w:br/>
              <w:t xml:space="preserve">    opacity: 0.5;</w:t>
              <w:br/>
              <w:t xml:space="preserve">   </w:t>
              <w:br/>
              <w:t>}</w:t>
              <w:br/>
              <w:br/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dragonScale = "Dragon";</w:t>
              <w:br/>
              <w:t>let failedSpell = Number(dragonScale);</w:t>
              <w:br/>
              <w:t>let errorMsg = "Transmutation failed: ";</w:t>
              <w:br/>
              <w:t>console.error(errorMsg + failedSpell);</w:t>
              <w:br/>
              <w:t>document.getElementById("hazard-screen").innerHTML = failedSpell;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['"Dragon";', "failedSpell", "errorMsg", "console.error"]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class="header"&gt;🔬 MICRO-SCOPE DATA&lt;/div&gt;</w:t>
              <w:br/>
              <w:t xml:space="preserve">        &lt;div id="micro-scope"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#001f1f;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#003333;</w:t>
              <w:br/>
              <w:t xml:space="preserve">    border-left: 10px solid #00ffcc;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color: #00ffcc;</w:t>
              <w:br/>
              <w:t xml:space="preserve">    padding: 10px;</w:t>
              <w:br/>
              <w:t xml:space="preserve">    border-bottom: 1px solid #00ffcc;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#ccffff;</w:t>
              <w:br/>
              <w:t xml:space="preserve">    font-size: 1.3rem;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microDose = "1000e-2";</w:t>
              <w:br/>
              <w:t>let decimalDose = Number(microDose);</w:t>
              <w:br/>
              <w:t>let warningMsg = "Calculated Dose: ";</w:t>
              <w:br/>
              <w:t>console.debug(warningMsg + decimalDose);</w:t>
              <w:br/>
              <w:t>document.getElementById("micro-scope").textContent = decimalDose + "mg";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['"1000e-2";', "decimalDose", "warningMsg", "console.debug"]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class="header"&gt;⚡ QUICK CAST PORTAL&lt;/div&gt;</w:t>
              <w:br/>
              <w:t xml:space="preserve">        &lt;div id="quick-cast"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#1a1a00;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#333300;</w:t>
              <w:br/>
              <w:t xml:space="preserve">    border: 2px solid #ffff00;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#ffff00;</w:t>
              <w:br/>
              <w:t xml:space="preserve">    color: #000;</w:t>
              <w:br/>
              <w:t xml:space="preserve">    padding: 10px;</w:t>
              <w:br/>
              <w:t xml:space="preserve">    font-style: italic;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#ffffcc;</w:t>
              <w:br/>
              <w:t xml:space="preserve">    font-size: 1.7rem;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fastSpell = "200";</w:t>
              <w:br/>
              <w:t>let instantNumber = +fastSpell;</w:t>
              <w:br/>
              <w:t>let posText = 'afterbegin';</w:t>
              <w:br/>
              <w:t>document.getElementById("quick-cast").insertAdjacentText(posText, instantNumber + " Mana");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["fastSpell", "+fastSpell;", "'afterbegin';", "insertAdjacentText"]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class="header"&gt;⛏️ BASE EXTRACTOR&lt;/div&gt;</w:t>
              <w:br/>
              <w:t xml:space="preserve">        &lt;div id="base-extractor"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#2e1a2e;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#4a2e4a;</w:t>
              <w:br/>
              <w:t xml:space="preserve">    border: 2px solid #e0b0ff;</w:t>
              <w:br/>
              <w:t xml:space="preserve">    border-radius: 10px;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color: #e0b0ff;</w:t>
              <w:br/>
              <w:t xml:space="preserve">    padding: 10px;</w:t>
              <w:br/>
              <w:t xml:space="preserve">    border-bottom: 2px dashed #e0b0ff;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#fff0f5;</w:t>
              <w:br/>
              <w:t xml:space="preserve">    font-size: 1.5rem;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messyVial = "50.5oz";</w:t>
              <w:br/>
              <w:t>let integerBase = parseInt(messyVial);</w:t>
              <w:br/>
              <w:t>let outputText = "Pure Base: ";</w:t>
              <w:br/>
              <w:t>document.writeln("&lt;h2&gt;" + outputText + integerBase + "&lt;/h2&gt;");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['"50.5oz";', "integerBase", "outputText", "document.writeln"]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class="header"&gt;⚖️ PRECISION SCALE&lt;/div&gt;</w:t>
              <w:br/>
              <w:t xml:space="preserve">        &lt;div id="precision-scale"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#001a00;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#003300;</w:t>
              <w:br/>
              <w:t xml:space="preserve">    border: 1px solid #00ff00;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background: #00ff00;</w:t>
              <w:br/>
              <w:t xml:space="preserve">    color: #000;</w:t>
              <w:br/>
              <w:t xml:space="preserve">    padding: 10px;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#ccffcc;</w:t>
              <w:br/>
              <w:t xml:space="preserve">    font-size: 1.4rem;</w:t>
              <w:br/>
              <w:t xml:space="preserve">    letter-spacing: 2px;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preciseMeasure = "99.99%";</w:t>
              <w:br/>
              <w:t>let exactFloat = parseFloat(preciseMeasure);</w:t>
              <w:br/>
              <w:t>let popupTxt = "Precision Level: ";</w:t>
              <w:br/>
              <w:t>console.table({ Data: popupTxt, Value: exactFloat });</w:t>
              <w:br/>
              <w:t>document.getElementById("precision-scale").innerText = exactFloat;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["preciseMeasure", "parseFloat(preciseMeasure);", "popupTxt", "console.table"]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class="alchemy-console"&gt;</w:t>
              <w:br/>
              <w:t xml:space="preserve">        &lt;div class="header"&gt;🪞 TRUTH MIRROR&lt;/div&gt;</w:t>
              <w:br/>
              <w:t xml:space="preserve">        &lt;div id="truth-mirror" class="output"&gt;&lt;/div&gt;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background-color: #0a192f;</w:t>
              <w:br/>
              <w:t xml:space="preserve">    font-family: monospace;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.alchemy-console {</w:t>
              <w:br/>
              <w:t xml:space="preserve">    background: #112240;</w:t>
              <w:br/>
              <w:t xml:space="preserve">    border: 3px double #64ffda;</w:t>
              <w:br/>
              <w:t xml:space="preserve">   </w:t>
              <w:br/>
              <w:t>}</w:t>
              <w:br/>
              <w:br/>
              <w:t xml:space="preserve"> .header {</w:t>
              <w:br/>
              <w:t xml:space="preserve">    color: #64ffda;</w:t>
              <w:br/>
              <w:t xml:space="preserve">    padding: 15px;</w:t>
              <w:br/>
              <w:t xml:space="preserve">    text-align: center;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.output {</w:t>
              <w:br/>
              <w:t xml:space="preserve">    padding: 20px;</w:t>
              <w:br/>
              <w:t xml:space="preserve">    color: #e6f1ff;</w:t>
              <w:br/>
              <w:t xml:space="preserve">    font-size: 2rem;</w:t>
              <w:br/>
              <w:t xml:space="preserve">    text-align: center;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magicWord = "Abracadabra";</w:t>
              <w:br/>
              <w:t>let isSpellValid = Boolean(magicWord);</w:t>
              <w:br/>
              <w:t>let timeTag = "Valid Spell? " + isSpellValid;</w:t>
              <w:br/>
              <w:t>document.head.insertAdjacentHTML('beforeend', "&lt;title&gt;"+isSpellValid+"&lt;/title&gt;");</w:t>
              <w:br/>
              <w:t>document.getElementById("truth-mirror").textContent = timeTag;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['"Abracadabra";', "isSpellValid", "Boolean(magicWord);", "document.head"]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