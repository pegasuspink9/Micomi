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Basic Operators - Full Code (3 Files separated)</w:t>
      </w:r>
    </w:p>
    <w:p>
      <w:r>
        <w:t>This document breaks down the Basic Operators module into 8 steps using a strict 4-column format (HTML, CSS, JS, Picked Words). The code is organized, un-blanked, and JavaScript syntax is properly spaced and indented.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HTML (index.html)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CSS (style.css)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JS (script.js)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html&gt;&lt;html lang="en"&gt;&lt;head&gt;&lt;link rel="stylesheet" href="style.css"&gt;&lt;/head&gt;&lt;body&gt;</w:t>
              <w:br/>
              <w:t xml:space="preserve">    &lt;div class="dispatch-panel"&gt;</w:t>
              <w:br/>
              <w:t xml:space="preserve">        &lt;div class="neon-header"&gt; COASTER DISPATCH&lt;/div&gt;</w:t>
              <w:br/>
              <w:t xml:space="preserve">        &lt;div id="coaster-screen" class="monitor"&gt;&lt;/div&gt;</w:t>
              <w:br/>
              <w:t xml:space="preserve">    &lt;/div&gt;</w:t>
              <w:br/>
              <w:t xml:space="preserve">    &lt;script src="script.js"&gt;&lt;/script&gt;&lt;/body&gt;&lt;/html&gt;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#0b0c10;</w:t>
              <w:br/>
              <w:t xml:space="preserve">    display: flex;</w:t>
              <w:br/>
              <w:t xml:space="preserve">    justify-content: center;</w:t>
              <w:br/>
              <w:t xml:space="preserve">    padding: 50px;</w:t>
              <w:br/>
              <w:t xml:space="preserve">    font-family: 'Courier New', monospace;</w:t>
              <w:br/>
              <w:t xml:space="preserve">   </w:t>
              <w:br/>
              <w:t>}</w:t>
              <w:br/>
              <w:br/>
              <w:t xml:space="preserve"> .dispatch-panel {</w:t>
              <w:br/>
              <w:t xml:space="preserve">    background: #1f2833;</w:t>
              <w:br/>
              <w:t xml:space="preserve">    border: 4px solid #66fcf1;</w:t>
              <w:br/>
              <w:t xml:space="preserve">    border-radius: 15px;</w:t>
              <w:br/>
              <w:t xml:space="preserve">    width: 400px;</w:t>
              <w:br/>
              <w:t xml:space="preserve">    text-align: center;</w:t>
              <w:br/>
              <w:t xml:space="preserve">    box-shadow: 0 0 25px rgba(102, 252, 241, 0.5);</w:t>
              <w:br/>
              <w:t xml:space="preserve">    overflow: hidden;</w:t>
              <w:br/>
              <w:t xml:space="preserve">   </w:t>
              <w:br/>
              <w:t>}</w:t>
              <w:br/>
              <w:br/>
              <w:t xml:space="preserve"> .neon-header {</w:t>
              <w:br/>
              <w:t xml:space="preserve">    background: #45a29e;</w:t>
              <w:br/>
              <w:t xml:space="preserve">    color: #0b0c10;</w:t>
              <w:br/>
              <w:t xml:space="preserve">    padding: 15px;</w:t>
              <w:br/>
              <w:t xml:space="preserve">    font-weight: 900;</w:t>
              <w:br/>
              <w:t xml:space="preserve">    letter-spacing: 3px;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.monitor {</w:t>
              <w:br/>
              <w:t xml:space="preserve">    padding: 40px;</w:t>
              <w:br/>
              <w:t xml:space="preserve">    color: #66fcf1;</w:t>
              <w:br/>
              <w:t xml:space="preserve">    font-size: 2rem;</w:t>
              <w:br/>
              <w:t xml:space="preserve">    text-shadow: 0 0 10px #66fcf1;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groupSize = 14;</w:t>
              <w:br/>
              <w:t>let carCapacity = 4;</w:t>
              <w:br/>
              <w:br/>
              <w:t>let leftoverRiders = groupSize % carCapacity;</w:t>
              <w:br/>
              <w:t>let dispatchScreen = document.getElementById("coaster-screen");</w:t>
              <w:br/>
              <w:br/>
              <w:t>dispatchScreen.innerText = "Solo riders in last car: " + leftoverRiders;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["groupSize", "4;", "leftoverRiders", "%", "\"coaster-screen\"", "innerText"]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html&gt;&lt;html lang="en"&gt;&lt;head&gt;&lt;link rel="stylesheet" href="style.css"&gt;&lt;/head&gt;&lt;body&gt;</w:t>
              <w:br/>
              <w:t xml:space="preserve">    &lt;div class="kiosk-ui"&gt;</w:t>
              <w:br/>
              <w:t xml:space="preserve">        &lt;div class="carnival-marquee"&gt; FOOD &amp; GAMES &lt;/div&gt;</w:t>
              <w:br/>
              <w:t xml:space="preserve">        &lt;div class="balance-ui monitor"&gt;&lt;/div&gt;</w:t>
              <w:br/>
              <w:t xml:space="preserve">    &lt;/div&gt;</w:t>
              <w:br/>
              <w:t xml:space="preserve">    &lt;script src="script.js"&gt;&lt;/script&gt;&lt;/body&gt;&lt;/html&gt;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#2b0f00;</w:t>
              <w:br/>
              <w:t xml:space="preserve">    padding: 50px;</w:t>
              <w:br/>
              <w:t xml:space="preserve">    display: flex;</w:t>
              <w:br/>
              <w:t xml:space="preserve">    justify-content: center;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.kiosk-ui {</w:t>
              <w:br/>
              <w:t xml:space="preserve">    background: #4d1a00;</w:t>
              <w:br/>
              <w:t xml:space="preserve">    border: 6px dashed #ff9900;</w:t>
              <w:br/>
              <w:t xml:space="preserve">    width: 450px;</w:t>
              <w:br/>
              <w:t xml:space="preserve">    box-shadow: 0 15px 30px rgba(0,0,0,0.8);</w:t>
              <w:br/>
              <w:t xml:space="preserve">    border-radius: 20px;</w:t>
              <w:br/>
              <w:t xml:space="preserve">   </w:t>
              <w:br/>
              <w:t>}</w:t>
              <w:br/>
              <w:br/>
              <w:t xml:space="preserve"> .carnival-marquee {</w:t>
              <w:br/>
              <w:t xml:space="preserve">    background: #ff9900;</w:t>
              <w:br/>
              <w:t xml:space="preserve">    color: #4d1a00;</w:t>
              <w:br/>
              <w:t xml:space="preserve">    text-align: center;</w:t>
              <w:br/>
              <w:t xml:space="preserve">    padding: 20px;</w:t>
              <w:br/>
              <w:t xml:space="preserve">    font-size: 1.5rem;</w:t>
              <w:br/>
              <w:t xml:space="preserve">    font-weight: bold;</w:t>
              <w:br/>
              <w:t xml:space="preserve">    text-transform: uppercase;</w:t>
              <w:br/>
              <w:t xml:space="preserve">   </w:t>
              <w:br/>
              <w:t>}</w:t>
              <w:br/>
              <w:br/>
              <w:t xml:space="preserve"> .monitor {</w:t>
              <w:br/>
              <w:t xml:space="preserve">    color: #ffcc66;</w:t>
              <w:br/>
              <w:t xml:space="preserve">    padding: 30px;</w:t>
              <w:br/>
              <w:t xml:space="preserve">    font-size: 1.8rem;</w:t>
              <w:br/>
              <w:t xml:space="preserve">    line-height: 1.8;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walletBalance = 50;</w:t>
              <w:br/>
              <w:t>let prizeTickets = 0;</w:t>
              <w:br/>
              <w:br/>
              <w:t>walletBalance -= 12;</w:t>
              <w:br/>
              <w:t>prizeTickets += 50;</w:t>
              <w:br/>
              <w:br/>
              <w:t>let kioskScreen = document.querySelector(".balance-ui");</w:t>
              <w:br/>
              <w:t>kioskScreen.innerHTML = "Funds: $" + walletBalance + "&lt;br&gt;Tickets: " + prizeTickets;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["walletBalance", "0;", "-= 12;", "prizeTickets", "+= 50;", "document.querySelector", "innerHTML"]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html&gt;&lt;html lang="en"&gt;&lt;head&gt;&lt;link rel="stylesheet" href="style.css"&gt;&lt;/head&gt;&lt;body&gt;</w:t>
              <w:br/>
              <w:t xml:space="preserve">    &lt;script src="script.js"&gt;&lt;/script&gt;&lt;/body&gt;&lt;/html&gt;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#001a33;</w:t>
              <w:br/>
              <w:t xml:space="preserve">    padding: 60px;</w:t>
              <w:br/>
              <w:t xml:space="preserve">    text-align: center;</w:t>
              <w:br/>
              <w:t xml:space="preserve">    font-family: 'Arial Black', sans-serif;</w:t>
              <w:br/>
              <w:t xml:space="preserve">   </w:t>
              <w:br/>
              <w:t>}</w:t>
              <w:br/>
              <w:br/>
              <w:t xml:space="preserve"> .wooden-sign {</w:t>
              <w:br/>
              <w:t xml:space="preserve">    display: inline-block;</w:t>
              <w:br/>
              <w:t xml:space="preserve">    background: #e6c280;</w:t>
              <w:br/>
              <w:t xml:space="preserve">    border: 12px solid #8b4513;</w:t>
              <w:br/>
              <w:t xml:space="preserve">    padding: 50px;</w:t>
              <w:br/>
              <w:t xml:space="preserve">    color: #5c2e00;</w:t>
              <w:br/>
              <w:t xml:space="preserve">    text-transform: uppercase;</w:t>
              <w:br/>
              <w:t xml:space="preserve">    font-size: 2.2rem;</w:t>
              <w:br/>
              <w:t xml:space="preserve">    border-radius: 15px;</w:t>
              <w:br/>
              <w:t xml:space="preserve">    box-shadow: 10px 10px 0px rgba(0,0,0,0.5);</w:t>
              <w:br/>
              <w:t xml:space="preserve">    transform: rotate(-2deg);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riderHeight = 45;</w:t>
              <w:br/>
              <w:t>let minHeight = 48;</w:t>
              <w:br/>
              <w:br/>
              <w:t>let canRide = riderHeight &gt;= minHeight;</w:t>
              <w:br/>
              <w:t>let heightSign = document.createElement("div");</w:t>
              <w:br/>
              <w:br/>
              <w:t>heightSign.className = "wooden-sign";</w:t>
              <w:br/>
              <w:t>heightSign.textContent = "Clear to ride? " + canRide;</w:t>
              <w:br/>
              <w:br/>
              <w:t>document.body.appendChild(heightSign);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["riderHeight", "48;", "canRide", "&gt;=", "minHeight;", "document.createElement", "textContent", "document.body.appendChild"]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html&gt;&lt;html lang="en"&gt;&lt;head&gt;&lt;link rel="stylesheet" href="style.css"&gt;&lt;/head&gt;&lt;body&gt;</w:t>
              <w:br/>
              <w:t xml:space="preserve">    &lt;div class="vip-lounge"&gt;</w:t>
              <w:br/>
              <w:t xml:space="preserve">        &lt;div id="vip-scanner" class="scanner"&gt;&lt;/div&gt;</w:t>
              <w:br/>
              <w:t xml:space="preserve">    &lt;/div&gt;</w:t>
              <w:br/>
              <w:t xml:space="preserve">    &lt;script src="script.js"&gt;&lt;/script&gt;&lt;/body&gt;&lt;/html&gt;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#0a0a0a;</w:t>
              <w:br/>
              <w:t xml:space="preserve">    padding: 70px;</w:t>
              <w:br/>
              <w:t xml:space="preserve">    font-family: 'Georgia', serif;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.vip-lounge {</w:t>
              <w:br/>
              <w:t xml:space="preserve">    background: #111;</w:t>
              <w:br/>
              <w:t xml:space="preserve">    border: 4px solid gold;</w:t>
              <w:br/>
              <w:t xml:space="preserve">    padding: 5px;</w:t>
              <w:br/>
              <w:t xml:space="preserve">    box-shadow: 0 0 40px rgba(255, 215, 0, 0.6);</w:t>
              <w:br/>
              <w:t xml:space="preserve">    border-radius: 10px;</w:t>
              <w:br/>
              <w:t xml:space="preserve">   </w:t>
              <w:br/>
              <w:t>}</w:t>
              <w:br/>
              <w:br/>
              <w:t xml:space="preserve"> .scanner {</w:t>
              <w:br/>
              <w:t xml:space="preserve">    background: #222;</w:t>
              <w:br/>
              <w:t xml:space="preserve">    color: gold;</w:t>
              <w:br/>
              <w:t xml:space="preserve">    padding: 40px;</w:t>
              <w:br/>
              <w:t xml:space="preserve">    font-size: 2rem;</w:t>
              <w:br/>
              <w:t xml:space="preserve">    border: 2px dashed gold;</w:t>
              <w:br/>
              <w:t xml:space="preserve">    text-align: center;</w:t>
              <w:br/>
              <w:t xml:space="preserve">    font-style: italic;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guestBand = "Silver";</w:t>
              <w:br/>
              <w:t>let requiredBand = "Gold";</w:t>
              <w:br/>
              <w:br/>
              <w:t>let isVip = guestBand === requiredBand;</w:t>
              <w:br/>
              <w:t>let loungeScanner = document.getElementById("vip-scanner");</w:t>
              <w:br/>
              <w:br/>
              <w:t>let alertMsg = "VIP Access Granted: ";</w:t>
              <w:br/>
              <w:t>loungeScanner.insertAdjacentText('afterbegin', alertMsg + isVip);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["guestBand", "\"Gold\";", "isVip", "===", "requiredBand;", "\"vip-scanner\"", "alertMsg", "insertAdjacentText", "'afterbegin',"]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html&gt;&lt;html lang="en"&gt;&lt;head&gt;&lt;link rel="stylesheet" href="style.css"&gt;&lt;/head&gt;&lt;body&gt;</w:t>
              <w:br/>
              <w:t xml:space="preserve">    &lt;script src="script.js"&gt;&lt;/script&gt;&lt;/body&gt;&lt;/html&gt;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#330000;</w:t>
              <w:br/>
              <w:t xml:space="preserve">    padding: 60px;</w:t>
              <w:br/>
              <w:t xml:space="preserve">    font-family: sans-serif;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.warning-panel {</w:t>
              <w:br/>
              <w:t xml:space="preserve">    background: #000;</w:t>
              <w:br/>
              <w:t xml:space="preserve">    border: 8px solid red;</w:t>
              <w:br/>
              <w:t xml:space="preserve">    color: white;</w:t>
              <w:br/>
              <w:t xml:space="preserve">    padding: 50px;</w:t>
              <w:br/>
              <w:t xml:space="preserve">    font-size: 2.5rem;</w:t>
              <w:br/>
              <w:t xml:space="preserve">    font-weight: 900;</w:t>
              <w:br/>
              <w:t xml:space="preserve">    letter-spacing: 2px;</w:t>
              <w:br/>
              <w:t xml:space="preserve">    text-transform: uppercase;</w:t>
              <w:br/>
              <w:t xml:space="preserve">    box-shadow: 0 0 50px red;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heightPassed = true;</w:t>
              <w:br/>
              <w:t>let badHeart = false;</w:t>
              <w:br/>
              <w:br/>
              <w:t>let clearForDrop = heightPassed &amp;&amp; !badHeart;</w:t>
              <w:br/>
              <w:t>let safetyOutput = "&lt;div class='warning-panel'&gt;Mega-Drop Status: ";</w:t>
              <w:br/>
              <w:br/>
              <w:t>document.body.insertAdjacentHTML('beforeend', safetyOutput + clearForDrop + "&lt;/div&gt;");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["heightPassed", "true;", "badHeart", "clearForDrop", "&amp;&amp;", "!badHeart;", "safetyOutput", "\"MEGA-DROP\"", "insertAdjacentHTML", "'beforeend',"]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html&gt;&lt;html lang="en"&gt;&lt;head&gt;&lt;link rel="stylesheet" href="style.css"&gt;&lt;/head&gt;&lt;body&gt;</w:t>
              <w:br/>
              <w:t xml:space="preserve">    &lt;div id="kiddie-gate"&gt;&lt;/div&gt;</w:t>
              <w:br/>
              <w:t xml:space="preserve">    &lt;script src="script.js"&gt;&lt;/script&gt;&lt;/body&gt;&lt;/html&gt;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#e6ffe6;</w:t>
              <w:br/>
              <w:t xml:space="preserve">    padding: 60px;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#kiddie-gate {</w:t>
              <w:br/>
              <w:t xml:space="preserve">    background: #fff;</w:t>
              <w:br/>
              <w:t xml:space="preserve">    border: 15px dotted #ff66b2;</w:t>
              <w:br/>
              <w:t xml:space="preserve">    padding: 40px;</w:t>
              <w:br/>
              <w:t xml:space="preserve">    font-family: 'Comic Sans MS', cursive, sans-serif;</w:t>
              <w:br/>
              <w:t xml:space="preserve">    font-size: 2.5rem;</w:t>
              <w:br/>
              <w:t xml:space="preserve">    text-align: center;</w:t>
              <w:br/>
              <w:t xml:space="preserve">    color: #009933;</w:t>
              <w:br/>
              <w:t xml:space="preserve">    border-radius: 50px;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guestAge = 25;</w:t>
              <w:br/>
              <w:t>let hasGuardian = true;</w:t>
              <w:br/>
              <w:br/>
              <w:t>let canEnterMaze = guestAge &lt; 8 || hasGuardian;</w:t>
              <w:br/>
              <w:t>document.querySelector("#kiddie-gate").append("Maze Entry Approved: " + canEnterMaze);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["guestAge", "hasGuardian", "canEnterMaze", "&lt;", "||", "document.querySelector"]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html&gt;&lt;html lang="en"&gt;&lt;head&gt;&lt;link rel="stylesheet" href="style.css"&gt;&lt;/head&gt;&lt;body&gt;</w:t>
              <w:br/>
              <w:t xml:space="preserve">    &lt;script src="script.js"&gt;&lt;/script&gt;&lt;/body&gt;&lt;/html&gt;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#b3d9ff;</w:t>
              <w:br/>
              <w:t xml:space="preserve">    padding: 70px;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.photo-print {</w:t>
              <w:br/>
              <w:t xml:space="preserve">    border: 20px solid white;</w:t>
              <w:br/>
              <w:t xml:space="preserve">    border-bottom: 80px solid white;</w:t>
              <w:br/>
              <w:t xml:space="preserve">    box-shadow: 5px 10px 20px rgba(0,0,0,0.4);</w:t>
              <w:br/>
              <w:t xml:space="preserve">    background: #000;</w:t>
              <w:br/>
              <w:t xml:space="preserve">    color: #fff;</w:t>
              <w:br/>
              <w:t xml:space="preserve">    padding: 60px 40px;</w:t>
              <w:br/>
              <w:t xml:space="preserve">    font-family: 'Brush Script MT', cursive;</w:t>
              <w:br/>
              <w:t xml:space="preserve">    font-size: 2.8rem;</w:t>
              <w:br/>
              <w:t xml:space="preserve">    text-align: center;</w:t>
              <w:br/>
              <w:t xml:space="preserve">    transform: rotate(-4deg);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visitorName = "Alex";</w:t>
              <w:br/>
              <w:t>let rideName = "Death Coaster";</w:t>
              <w:br/>
              <w:br/>
              <w:t>let souvenirText = "I survived the " + rideName + ", love " + visitorName + "!";</w:t>
              <w:br/>
              <w:t>document.write("&lt;div class='photo-print'&gt;" + souvenirText + "&lt;/div&gt;");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["visitorName", "\"Alex\";", "rideName", "\"Death Coaster\";", "souvenirText", "+", "document.write"]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html&gt;&lt;html lang="en"&gt;&lt;head&gt;&lt;link rel="stylesheet" href="style.css"&gt;&lt;/head&gt;&lt;body&gt;</w:t>
              <w:br/>
              <w:t xml:space="preserve">    &lt;div class="front-gate"&gt;&lt;/div&gt;</w:t>
              <w:br/>
              <w:t xml:space="preserve">    &lt;script src="script.js"&gt;&lt;/script&gt;&lt;/body&gt;&lt;/html&gt;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#2f4f4f;</w:t>
              <w:br/>
              <w:t xml:space="preserve">    padding: 70px;</w:t>
              <w:br/>
              <w:t xml:space="preserve">    font-family: sans-serif;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.front-gate {</w:t>
              <w:br/>
              <w:t xml:space="preserve">    background: #fff;</w:t>
              <w:br/>
              <w:t xml:space="preserve">    border-left: 30px solid #ff4500;</w:t>
              <w:br/>
              <w:t xml:space="preserve">    padding: 50px;</w:t>
              <w:br/>
              <w:t xml:space="preserve">    font-size: 3rem;</w:t>
              <w:br/>
              <w:t xml:space="preserve">    font-weight: bold;</w:t>
              <w:br/>
              <w:t xml:space="preserve">    color: #333;</w:t>
              <w:br/>
              <w:t xml:space="preserve">    box-shadow: 10px 10px 0px #000;</w:t>
              <w:br/>
              <w:t xml:space="preserve">    border-radius: 0 15px 15px 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hasFastPass = true;</w:t>
              <w:br/>
              <w:t>let routingAction = hasFastPass ? "Express Lane" : "Standard 2-Hour Wait";</w:t>
              <w:br/>
              <w:br/>
              <w:t>let targetGate = document.getElementsByTagName("div")[0];</w:t>
              <w:br/>
              <w:t>targetGate.outerHTML = "&lt;h2&gt;Routing: " + routingAction + "&lt;/h2&gt;";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["hasFastPass", "routingAction", "?", "\"Express Lane\"", ":", "\"Standard 2-Hour Wait\";", "getElementsByTagName", "outerHTML"]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