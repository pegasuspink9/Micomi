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 Flow - Full Code (3 Files separated)</w:t>
      </w:r>
    </w:p>
    <w:p>
      <w:r>
        <w:t>This document breaks down the Control Flow module into 16 steps using a strict 4-column format (HTML, CSS, JS, Picked Words). The code is organized, un-blanked, and JavaScript syntax is properly spaced and indented.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id="vending-screen" class="lcd"&gt;WAITING FOR COIN...&lt;/div&gt;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'Courier New',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#222;</w:t>
              <w:br/>
              <w:t xml:space="preserve">    padding: 30px;</w:t>
              <w:br/>
              <w:t xml:space="preserve">    border: 4px solid #444;</w:t>
              <w:br/>
              <w:t xml:space="preserve">    border-radius: 10px;</w:t>
              <w:br/>
              <w:t xml:space="preserve">    box-shadow: inset 0 0 20px #000;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#000;</w:t>
              <w:br/>
              <w:t xml:space="preserve">    color: #0f0;</w:t>
              <w:br/>
              <w:t xml:space="preserve">    padding: 20px;</w:t>
              <w:br/>
              <w:t xml:space="preserve">    font-size: 1.5rem;</w:t>
              <w:br/>
              <w:t xml:space="preserve">    text-shadow: 0 0 5px #0f0;</w:t>
              <w:br/>
              <w:t xml:space="preserve">    border: 2px solid #0f0;</w:t>
              <w:br/>
              <w:t xml:space="preserve">    width: 300px;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coinInserted = true;</w:t>
              <w:br/>
              <w:t>let vendScreen = document.getElementById("vending-screen");</w:t>
              <w:br/>
              <w:br/>
              <w:t>if (coinInserted) {</w:t>
              <w:br/>
              <w:t xml:space="preserve">    vendScreen.innerText = "Credit: $1.00";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["coinInserted", "true;", "if", "vendScreen.innerText", '"Credit: $1.00";']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id="panel"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#333;</w:t>
              <w:br/>
              <w:t xml:space="preserve">    padding: 30px;</w:t>
              <w:br/>
              <w:t xml:space="preserve">    border-radius: 15px;</w:t>
              <w:br/>
              <w:t xml:space="preserve">    border-right: 10px solid #222;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#0a220a;</w:t>
              <w:br/>
              <w:t xml:space="preserve">    color: #39ff14;</w:t>
              <w:br/>
              <w:t xml:space="preserve">    padding: 25px;</w:t>
              <w:br/>
              <w:t xml:space="preserve">    font-size: 1.4rem;</w:t>
              <w:br/>
              <w:t xml:space="preserve">    font-weight: bold;</w:t>
              <w:br/>
              <w:t xml:space="preserve">    border-radius: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balance = 0.50;</w:t>
              <w:br/>
              <w:t>let cost = 1.25;</w:t>
              <w:br/>
              <w:t>let displayPanel = document.querySelector("#panel");</w:t>
              <w:br/>
              <w:br/>
              <w:t>if (balance &gt;= cost) {</w:t>
              <w:br/>
              <w:t xml:space="preserve">    displayPanel.textContent = "Dispensing...";</w:t>
              <w:br/>
              <w:t>} else {</w:t>
              <w:br/>
              <w:t xml:space="preserve">    displayPanel.textContent = "Please insert more coins.";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["balance", "0.50;", "cost", "&gt;=", "else", "textContent"]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class="output 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#2b2b2b;</w:t>
              <w:br/>
              <w:t xml:space="preserve">    padding: 40px;</w:t>
              <w:br/>
              <w:t xml:space="preserve">    font-family: 'Courier New', Courier, monospace;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#8b0000;</w:t>
              <w:br/>
              <w:t xml:space="preserve">    padding: 40px;</w:t>
              <w:br/>
              <w:t xml:space="preserve">    border-radius: 10px;</w:t>
              <w:br/>
              <w:t xml:space="preserve">    box-shadow: 10px 10px 0px #000;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#ffaaaa;</w:t>
              <w:br/>
              <w:t xml:space="preserve">    color: #800000;</w:t>
              <w:br/>
              <w:t xml:space="preserve">    padding: 20px;</w:t>
              <w:br/>
              <w:t xml:space="preserve">    font-size: 1.6rem;</w:t>
              <w:br/>
              <w:t xml:space="preserve">    border: 3px inset #800000;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funds = 1.00;</w:t>
              <w:br/>
              <w:t>let itemPrice = 1.00;</w:t>
              <w:br/>
              <w:t>let outputUI = document.querySelector(".output");</w:t>
              <w:br/>
              <w:br/>
              <w:t>if (funds &gt; itemPrice) {</w:t>
              <w:br/>
              <w:t xml:space="preserve">    outputUI.innerHTML = "Dispensing item. Giving change.";</w:t>
              <w:br/>
              <w:t>} else if (funds === itemPrice) {</w:t>
              <w:br/>
              <w:t xml:space="preserve">    outputUI.innerHTML = "Exact change accepted. Dispensing.";</w:t>
              <w:br/>
              <w:t>} else {</w:t>
              <w:br/>
              <w:t xml:space="preserve">    outputUI.innerHTML = "Insufficient funds.";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["funds", "itemPrice", "outputUI.innerHTML", "&gt;", "else if", "===", '"Insufficient funds."']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id="chute"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50px;</w:t>
              <w:br/>
              <w:t xml:space="preserve">    font-family: monospace;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#4b4b4b;</w:t>
              <w:br/>
              <w:t xml:space="preserve">    padding: 20px;</w:t>
              <w:br/>
              <w:t xml:space="preserve">    width: 350px;</w:t>
              <w:br/>
              <w:t xml:space="preserve">    border-top: 15px solid #222;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#000033;</w:t>
              <w:br/>
              <w:t xml:space="preserve">    color: #00ffff;</w:t>
              <w:br/>
              <w:t xml:space="preserve">    padding: 30px;</w:t>
              <w:br/>
              <w:t xml:space="preserve">    font-size: 1.8rem;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buttonPressed = "A1";</w:t>
              <w:br/>
              <w:t>let dropZone = document.getElementById("chute");</w:t>
              <w:br/>
              <w:br/>
              <w:t>switch (buttonPressed) {</w:t>
              <w:br/>
              <w:t xml:space="preserve">    case "A1":</w:t>
              <w:br/>
              <w:t xml:space="preserve">        dropZone.innerText = "Doritos dropped.";</w:t>
              <w:br/>
              <w:t xml:space="preserve">        break;</w:t>
              <w:br/>
              <w:t xml:space="preserve">    case "B2":</w:t>
              <w:br/>
              <w:t xml:space="preserve">        dropZone.innerText = "Snickers dropped.";</w:t>
              <w:br/>
              <w:t xml:space="preserve">        break;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["switch", "(buttonPressed)", "case", "break;"]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id="lcd" class="screen"&gt;&lt;/div&gt;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silver;</w:t>
              <w:br/>
              <w:t xml:space="preserve">    padding: 40px;</w:t>
              <w:br/>
              <w:t xml:space="preserve">    border: 5px solid #999;</w:t>
              <w:br/>
              <w:t xml:space="preserve">   </w:t>
              <w:br/>
              <w:t>}</w:t>
              <w:br/>
              <w:br/>
              <w:t xml:space="preserve"> .screen {</w:t>
              <w:br/>
              <w:t xml:space="preserve">    background: #e0f7fa;</w:t>
              <w:br/>
              <w:t xml:space="preserve">    color: #006064;</w:t>
              <w:br/>
              <w:t xml:space="preserve">    padding: 20px;</w:t>
              <w:br/>
              <w:t xml:space="preserve">    font-size: 1.4rem;</w:t>
              <w:br/>
              <w:t xml:space="preserve">    font-weight: bold;</w:t>
              <w:br/>
              <w:t xml:space="preserve">    border: 2px solid #006064;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keyInput = "Z9";</w:t>
              <w:br/>
              <w:t>let lcdScreen = document.getElementById("lcd");</w:t>
              <w:br/>
              <w:br/>
              <w:t>switch (keyInput) {</w:t>
              <w:br/>
              <w:t xml:space="preserve">    case "C3":</w:t>
              <w:br/>
              <w:t xml:space="preserve">        lcdScreen.textContent = "Mountain Dew";</w:t>
              <w:br/>
              <w:t xml:space="preserve">        break;</w:t>
              <w:br/>
              <w:t xml:space="preserve">    default:</w:t>
              <w:br/>
              <w:t xml:space="preserve">        lcdScreen.textContent = "Selection not recognized.";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["keyInput", '"Z9";', '"C3":', "default:", '"Selection not recognized."']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class="price-display"&gt;&lt;/div&gt;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#2c3e50;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#eceff1;</w:t>
              <w:br/>
              <w:t xml:space="preserve">    padding: 25px;</w:t>
              <w:br/>
              <w:t xml:space="preserve">    border-radius: 5px;</w:t>
              <w:br/>
              <w:t xml:space="preserve">   </w:t>
              <w:br/>
              <w:t>}</w:t>
              <w:br/>
              <w:br/>
              <w:t xml:space="preserve"> .price-display {</w:t>
              <w:br/>
              <w:t xml:space="preserve">    background: #000;</w:t>
              <w:br/>
              <w:t xml:space="preserve">    color: #ff0000;</w:t>
              <w:br/>
              <w:t xml:space="preserve">    padding: 20px;</w:t>
              <w:br/>
              <w:t xml:space="preserve">    font-size: 2rem;</w:t>
              <w:br/>
              <w:t xml:space="preserve">    letter-spacing: 3px;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selection = "D4";</w:t>
              <w:br/>
              <w:t>let priceScreen = document.querySelector(".price-display");</w:t>
              <w:br/>
              <w:br/>
              <w:t>switch (selection) {</w:t>
              <w:br/>
              <w:t xml:space="preserve">    case "D4":</w:t>
              <w:br/>
              <w:t xml:space="preserve">    case "D5":</w:t>
              <w:br/>
              <w:t xml:space="preserve">        priceScreen.innerHTML = "$1.50";</w:t>
              <w:br/>
              <w:t xml:space="preserve">        break;</w:t>
              <w:br/>
              <w:t xml:space="preserve">    default:</w:t>
              <w:br/>
              <w:t xml:space="preserve">        priceScreen.innerHTML = "$0.00";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["selection", '"D4":', '"D5":', "priceScreen.innerHTML", '"$1.50";', '"$0.00";']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id="sys-log" class="lcd error"&gt;&lt;/div&gt;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#111;</w:t>
              <w:br/>
              <w:t xml:space="preserve">    padding: 20px;</w:t>
              <w:br/>
              <w:t xml:space="preserve">    border: 2px solid #555;</w:t>
              <w:br/>
              <w:t xml:space="preserve">   </w:t>
              <w:br/>
              <w:t>}</w:t>
              <w:br/>
              <w:br/>
              <w:t xml:space="preserve"> .error {</w:t>
              <w:br/>
              <w:t xml:space="preserve">    background: #330000;</w:t>
              <w:br/>
              <w:t xml:space="preserve">    color: #ff0000;</w:t>
              <w:br/>
              <w:t xml:space="preserve">    padding: 30px;</w:t>
              <w:br/>
              <w:t xml:space="preserve">    font-size: 1.5rem;</w:t>
              <w:br/>
              <w:t xml:space="preserve">    text-transform: uppercase;</w:t>
              <w:br/>
              <w:t xml:space="preserve">    animation: flash 1s infinite;</w:t>
              <w:br/>
              <w:t xml:space="preserve">   </w:t>
              <w:br/>
              <w:t>}</w:t>
              <w:br/>
              <w:br/>
              <w:t xml:space="preserve"> @keyframes flash {</w:t>
              <w:br/>
              <w:t xml:space="preserve">    50% {</w:t>
              <w:br/>
              <w:t xml:space="preserve">    opacity: 0.5;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coinType = "String-Attached-Coin";</w:t>
              <w:br/>
              <w:t>let errorLog = document.getElementById("sys-log");</w:t>
              <w:br/>
              <w:br/>
              <w:t>if (coinType === "String-Attached-Coin") {</w:t>
              <w:br/>
              <w:t xml:space="preserve">    errorLog.innerText = "SYSTEM LOCKDOWN";</w:t>
              <w:br/>
              <w:t xml:space="preserve">    throw new Error("Fraudulent coin detected!");</w:t>
              <w:br/>
              <w:t>}</w:t>
              <w:br/>
              <w:br/>
              <w:t>errorLog.innerText = "Coin accepted.";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["coinType", '"String-Attached-Coin"', "errorLog", "innerText", "throw", "new Error", '"Fraudulent coin detected!"']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id="status"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#121212;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#2a2a2a;</w:t>
              <w:br/>
              <w:t xml:space="preserve">    padding: 30px;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#000;</w:t>
              <w:br/>
              <w:t xml:space="preserve">    color: #ffa500;</w:t>
              <w:br/>
              <w:t xml:space="preserve">    padding: 20px;</w:t>
              <w:br/>
              <w:t xml:space="preserve">    font-size: 1.3rem;</w:t>
              <w:br/>
              <w:t xml:space="preserve">    border-left: 5px solid #ffa500;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statusUI = document.querySelector("#status");</w:t>
              <w:br/>
              <w:br/>
              <w:t>try {</w:t>
              <w:br/>
              <w:t xml:space="preserve">    statusUI.textContent = "Attempting to spin coil...";</w:t>
              <w:br/>
              <w:t xml:space="preserve">    spinCoil(); </w:t>
              <w:br/>
              <w:t>} catch (err) {</w:t>
              <w:br/>
              <w:t xml:space="preserve">    statusUI.textContent = "Mechanical Failure Caught!";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["try {", "spinCoil();", "catch", "(err)"]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id="vend-log"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#1a0a0a;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#331a1a;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#110000;</w:t>
              <w:br/>
              <w:t xml:space="preserve">    color: #ff6666;</w:t>
              <w:br/>
              <w:t xml:space="preserve">    padding: 25px;</w:t>
              <w:br/>
              <w:t xml:space="preserve">    font-size: 1.4rem;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vendLog = document.getElementById("vend-log");</w:t>
              <w:br/>
              <w:br/>
              <w:t>try {</w:t>
              <w:br/>
              <w:t xml:space="preserve">    throw new Error("Bag wedged against glass!");</w:t>
              <w:br/>
              <w:t>} catch (e) {</w:t>
              <w:br/>
              <w:t xml:space="preserve">    vendLog.innerHTML = "Oops, item stuck! " + e.message;</w:t>
              <w:br/>
              <w:t xml:space="preserve">    vendLog.innerHTML += "&lt;br&gt;Issuing refund...";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['"Bag wedged against glass!"', "(e)", "e.message", "vendLog.innerHTML +=", '"&lt;br&gt;Issuing refund..."']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class="motor-status 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#001a1a;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#003333;</w:t>
              <w:br/>
              <w:t xml:space="preserve">    padding: 30px;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#001111;</w:t>
              <w:br/>
              <w:t xml:space="preserve">    color: #00ffff;</w:t>
              <w:br/>
              <w:t xml:space="preserve">    padding: 20px;</w:t>
              <w:br/>
              <w:t xml:space="preserve">    font-size: 1.2rem;</w:t>
              <w:br/>
              <w:t xml:space="preserve">    border-bottom: 3px solid #00ffff;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motorUI = document.querySelector(".motor-status");</w:t>
              <w:br/>
              <w:br/>
              <w:t>try {</w:t>
              <w:br/>
              <w:t xml:space="preserve">    motorUI.innerText = "Dispensing chips...";</w:t>
              <w:br/>
              <w:t xml:space="preserve">    throw new Error("Coil jam");</w:t>
              <w:br/>
              <w:t>} catch (error) {</w:t>
              <w:br/>
              <w:t xml:space="preserve">    motorUI.innerText = "Error: " + error.message;</w:t>
              <w:br/>
              <w:t>} finally {</w:t>
              <w:br/>
              <w:t xml:space="preserve">    motorUI.innerText += " | Machine reset complete.";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["motorUI.innerText", '"Dispensing chips...";', '"Coil jam"', "error.message", "finally {", '" | Machine reset complete."']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id="stock-screen"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#444;</w:t>
              <w:br/>
              <w:t xml:space="preserve">    padding: 25px;</w:t>
              <w:br/>
              <w:t xml:space="preserve">    border-radius: 8px;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#111;</w:t>
              <w:br/>
              <w:t xml:space="preserve">    color: #ffaa00;</w:t>
              <w:br/>
              <w:t xml:space="preserve">    padding: 25px;</w:t>
              <w:br/>
              <w:t xml:space="preserve">    font-size: 1.6rem;</w:t>
              <w:br/>
              <w:t xml:space="preserve">    border: 1px solid #ffaa00;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stockLevel = 0;</w:t>
              <w:br/>
              <w:t>let stockUI = document.getElementById("stock-screen");</w:t>
              <w:br/>
              <w:br/>
              <w:t>try {</w:t>
              <w:br/>
              <w:t xml:space="preserve">    if (stockLevel &lt; 1) {</w:t>
              <w:br/>
              <w:t xml:space="preserve">        throw new Error("Out of Stock");</w:t>
              <w:br/>
              <w:t xml:space="preserve">    }</w:t>
              <w:br/>
              <w:t xml:space="preserve">    stockUI.textContent = "Vending...";</w:t>
              <w:br/>
              <w:t>} catch (errObj) {</w:t>
              <w:br/>
              <w:t xml:space="preserve">    stockUI.textContent = errObj.message;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["stockLevel", "stockUI.textContent", "if (stockLevel &lt; 1)", "Error", "(errObj)", "errObj.message;"]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id="chute-log"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#0d0d0d;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#262626;</w:t>
              <w:br/>
              <w:t xml:space="preserve">    padding: 30px;</w:t>
              <w:br/>
              <w:t xml:space="preserve">    box-shadow: 5px 5px 15px rgba(0,0,0,0.8);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#000;</w:t>
              <w:br/>
              <w:t xml:space="preserve">    color: #ff00ff;</w:t>
              <w:br/>
              <w:t xml:space="preserve">    padding: 20px;</w:t>
              <w:br/>
              <w:t xml:space="preserve">    font-size: 1.5rem;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itemCode = "A1";</w:t>
              <w:br/>
              <w:t>let chuteUI = document.querySelector("#chute-log");</w:t>
              <w:br/>
              <w:br/>
              <w:t>try {</w:t>
              <w:br/>
              <w:t xml:space="preserve">    switch(itemCode) {</w:t>
              <w:br/>
              <w:t xml:space="preserve">        case "A1": throw new Error("Slot empty");</w:t>
              <w:br/>
              <w:t xml:space="preserve">    }</w:t>
              <w:br/>
              <w:t>} catch (ex) {</w:t>
              <w:br/>
              <w:t xml:space="preserve">    chuteUI.innerHTML = "Refunded: " + ex.message;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["switch(itemCode)", '"Slot empty"', "catch (ex)", "ex.message;"]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id="debug"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#555;</w:t>
              <w:br/>
              <w:t xml:space="preserve">    padding: 15px;</w:t>
              <w:br/>
              <w:t xml:space="preserve">    border: 2px solid #888;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#000044;</w:t>
              <w:br/>
              <w:t xml:space="preserve">    color: #88ccff;</w:t>
              <w:br/>
              <w:t xml:space="preserve">    padding: 20px;</w:t>
              <w:br/>
              <w:t xml:space="preserve">    font-size: 1.3rem;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debugScreen = document.getElementById("debug");</w:t>
              <w:br/>
              <w:br/>
              <w:t>try {</w:t>
              <w:br/>
              <w:t xml:space="preserve">    throw new Error("Coin Jam");</w:t>
              <w:br/>
              <w:t>} catch (issue) {</w:t>
              <w:br/>
              <w:t xml:space="preserve">    if (issue.message === "Coin Jam") {</w:t>
              <w:br/>
              <w:t xml:space="preserve">        debugScreen.innerText = "Running coin clearing routine.";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["debugScreen", '"Coin Jam"', "issue", "issue.message ===", '"Running coin clearing routine."']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class="action-log 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#440000;</w:t>
              <w:br/>
              <w:t xml:space="preserve">    padding: 25px;</w:t>
              <w:br/>
              <w:t xml:space="preserve">    border-radius: 5px;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#000;</w:t>
              <w:br/>
              <w:t xml:space="preserve">    color: #ff4444;</w:t>
              <w:br/>
              <w:t xml:space="preserve">    padding: 20px;</w:t>
              <w:br/>
              <w:t xml:space="preserve">    font-size: 1.4rem;</w:t>
              <w:br/>
              <w:t xml:space="preserve">    letter-spacing: 1px;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money = 2;</w:t>
              <w:br/>
              <w:t>let productPrice = 2;</w:t>
              <w:br/>
              <w:t>let actionLog = document.querySelector(".action-log");</w:t>
              <w:br/>
              <w:br/>
              <w:t>try {</w:t>
              <w:br/>
              <w:t xml:space="preserve">    if (money === productPrice) {</w:t>
              <w:br/>
              <w:t xml:space="preserve">        throw new Error("Dispense Mechanism Broken");</w:t>
              <w:br/>
              <w:t xml:space="preserve">    }</w:t>
              <w:br/>
              <w:t>} catch (criticalErr) {</w:t>
              <w:br/>
              <w:t xml:space="preserve">    actionLog.textContent = "CRITICAL: " + criticalErr.message;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["money", "productPrice", '"Dispense Mechanism Broken"', "criticalErr", "actionLog.textContent", "criticalErr.message;"]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id="system"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#050505;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#222;</w:t>
              <w:br/>
              <w:t xml:space="preserve">    padding: 20px;</w:t>
              <w:br/>
              <w:t xml:space="preserve">    border-top: 5px solid #555;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#001100;</w:t>
              <w:br/>
              <w:t xml:space="preserve">    color: #00ff00;</w:t>
              <w:br/>
              <w:t xml:space="preserve">    padding: 25px;</w:t>
              <w:br/>
              <w:t xml:space="preserve">    font-size: 1.5rem;</w:t>
              <w:br/>
              <w:t xml:space="preserve">    text-shadow: 0 0 4px #0f0;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sysState = document.getElementById("system");</w:t>
              <w:br/>
              <w:br/>
              <w:t>try {</w:t>
              <w:br/>
              <w:t xml:space="preserve">    let isPowerOn = false;</w:t>
              <w:br/>
              <w:t xml:space="preserve">    if (!isPowerOn) throw new Error("No Power");</w:t>
              <w:br/>
              <w:t xml:space="preserve">    sysState.innerText = "Vending...";</w:t>
              <w:br/>
              <w:t>} catch (e) {</w:t>
              <w:br/>
              <w:t xml:space="preserve">    let fault = e.message;</w:t>
              <w:br/>
              <w:t xml:space="preserve">    sysState.innerText = "Boot sequence failed: " + fault;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["sysState", "isPowerOn", "false;", "(!isPowerOn)", '"No Power"', "fault", "sysState.innerText"]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class="vending-machine"&gt;</w:t>
              <w:br/>
              <w:t xml:space="preserve">        &lt;div id="main-display" class="lcd"&gt;&lt;/div&gt;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'Courier New', monospace;</w:t>
              <w:br/>
              <w:t xml:space="preserve">   </w:t>
              <w:br/>
              <w:t>}</w:t>
              <w:br/>
              <w:br/>
              <w:t xml:space="preserve"> .vending-machine {</w:t>
              <w:br/>
              <w:t xml:space="preserve">    background: #1a1a1a;</w:t>
              <w:br/>
              <w:t xml:space="preserve">    padding: 30px;</w:t>
              <w:br/>
              <w:t xml:space="preserve">    border: 3px solid #333;</w:t>
              <w:br/>
              <w:t xml:space="preserve">    box-shadow: 0 10px 30px rgba(0,0,0,0.9);</w:t>
              <w:br/>
              <w:t xml:space="preserve">   </w:t>
              <w:br/>
              <w:t>}</w:t>
              <w:br/>
              <w:br/>
              <w:t xml:space="preserve"> .lcd {</w:t>
              <w:br/>
              <w:t xml:space="preserve">    background: #000;</w:t>
              <w:br/>
              <w:t xml:space="preserve">    color: #00ffff;</w:t>
              <w:br/>
              <w:t xml:space="preserve">    padding: 30px;</w:t>
              <w:br/>
              <w:t xml:space="preserve">    font-size: 1.6rem;</w:t>
              <w:br/>
              <w:t xml:space="preserve">    line-height: 1.8;</w:t>
              <w:br/>
              <w:t xml:space="preserve">    border-radius: 5px;</w:t>
              <w:br/>
              <w:t xml:space="preserve">    border: 1px solid #00ffff;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mainScreen = document.querySelector("#main-display");</w:t>
              <w:br/>
              <w:br/>
              <w:t>try {</w:t>
              <w:br/>
              <w:t xml:space="preserve">    let payment = 5.00;</w:t>
              <w:br/>
              <w:t xml:space="preserve">    switch (payment) {</w:t>
              <w:br/>
              <w:t xml:space="preserve">        case 5.00:</w:t>
              <w:br/>
              <w:t xml:space="preserve">            throw new Error("Bill validator jammed");</w:t>
              <w:br/>
              <w:t xml:space="preserve">    }</w:t>
              <w:br/>
              <w:t>} catch (fatal) {</w:t>
              <w:br/>
              <w:t xml:space="preserve">    mainScreen.innerHTML = "Rebooting system... &lt;br&gt; Log: " + fatal.message;</w:t>
              <w:br/>
              <w:t>} finally {</w:t>
              <w:br/>
              <w:t xml:space="preserve">    mainScreen.innerHTML += "&lt;br&gt; Please use card reader.";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["mainScreen", "5.00;", "switch (payment)", '"Bill validator jammed"', "fatal.message;", "finally", '"&lt;br&gt; Please use card reader."']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