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BOM (Browser Object Model) - Full Code</w:t>
      </w:r>
    </w:p>
    <w:p>
      <w:r>
        <w:t>This document breaks down the BOM module into 17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class="glass-panel"&gt;</w:t>
              <w:br/>
              <w:t xml:space="preserve">        &lt;h2 id="hull-status"&gt;HULL INTEGRITY: 100%&lt;/h2&gt;</w:t>
              <w:br/>
              <w:t xml:space="preserve">        &lt;button onclick="triggerRedAlert()" class="danger-btn"&gt;🚨 SOUND ALARM&lt;/button&gt;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url('https://images.unsplash.com/photo-1462331940025-496dfbfc7564?w=1200') center/cover;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'Rajdhani', sans-serif;</w:t>
              <w:br/>
              <w:t xml:space="preserve">   </w:t>
              <w:br/>
              <w:t>}</w:t>
              <w:br/>
              <w:br/>
              <w:t xml:space="preserve"> .glass-panel {</w:t>
              <w:br/>
              <w:t xml:space="preserve">    background: rgba(10, 10, 15, 0.7);</w:t>
              <w:br/>
              <w:t xml:space="preserve">    backdrop-filter: blur(10px);</w:t>
              <w:br/>
              <w:t xml:space="preserve">    border: 1px solid rgba(255,255,255,0.1);</w:t>
              <w:br/>
              <w:t xml:space="preserve">    padding: 50px;</w:t>
              <w:br/>
              <w:t xml:space="preserve">    border-radius: 15px;</w:t>
              <w:br/>
              <w:t xml:space="preserve">    text-align: center;</w:t>
              <w:br/>
              <w:t xml:space="preserve">    box-shadow: 0 20px 40px rgba(0,0,0,0.8);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color: #00ffcc;</w:t>
              <w:br/>
              <w:t xml:space="preserve">    transition: color 0.3s;</w:t>
              <w:br/>
              <w:t xml:space="preserve">    margin-top: 0;</w:t>
              <w:br/>
              <w:t xml:space="preserve">    font-size: 2rem;</w:t>
              <w:br/>
              <w:t xml:space="preserve">    letter-spacing: 2px;</w:t>
              <w:br/>
              <w:t xml:space="preserve">   </w:t>
              <w:br/>
              <w:t>}</w:t>
              <w:br/>
              <w:br/>
              <w:t xml:space="preserve"> h2.critical {</w:t>
              <w:br/>
              <w:t xml:space="preserve">    color: #ff0000;</w:t>
              <w:br/>
              <w:t xml:space="preserve">    text-shadow: 0 0 20px #ff0000;</w:t>
              <w:br/>
              <w:t xml:space="preserve">    animation: flash 1s infinite alternate;</w:t>
              <w:br/>
              <w:t xml:space="preserve">   </w:t>
              <w:br/>
              <w:t>}</w:t>
              <w:br/>
              <w:br/>
              <w:t xml:space="preserve"> @keyframes flash {</w:t>
              <w:br/>
              <w:t xml:space="preserve">    from {</w:t>
              <w:br/>
              <w:t xml:space="preserve">    opacity: 1;</w:t>
              <w:br/>
              <w:t xml:space="preserve">   </w:t>
              <w:br/>
              <w:t>}</w:t>
              <w:br/>
              <w:br/>
              <w:t xml:space="preserve"> to {</w:t>
              <w:br/>
              <w:t xml:space="preserve">    opacity: 0.3;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.danger-btn {</w:t>
              <w:br/>
              <w:t xml:space="preserve">    background: rgba(255, 0, 0, 0.2);</w:t>
              <w:br/>
              <w:t xml:space="preserve">    color: #ff3333;</w:t>
              <w:br/>
              <w:t xml:space="preserve">    border: 2px solid #ff3333;</w:t>
              <w:br/>
              <w:t xml:space="preserve">    padding: 15px 30px;</w:t>
              <w:br/>
              <w:t xml:space="preserve">    font-size: 1.5rem;</w:t>
              <w:br/>
              <w:t xml:space="preserve">    cursor: pointer;</w:t>
              <w:br/>
              <w:t xml:space="preserve">    border-radius: 8px;</w:t>
              <w:br/>
              <w:t xml:space="preserve">    font-weight: bold;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.danger-btn:hover {</w:t>
              <w:br/>
              <w:t xml:space="preserve">    background: #ff0000;</w:t>
              <w:br/>
              <w:t xml:space="preserve">    color: #fff;</w:t>
              <w:br/>
              <w:t xml:space="preserve">    box-shadow: 0 0 25px #ff0000;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triggerRedAlert() {</w:t>
              <w:br/>
              <w:t xml:space="preserve">    document.getElementById("hull-status").classList.add("critical");</w:t>
              <w:br/>
              <w:t xml:space="preserve">    window.alert("RED ALERT: HULL BREACH DETECTED!");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["\"critical\"", "window.alert"]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class="comms-matrix"&gt;</w:t>
              <w:br/>
              <w:t xml:space="preserve">        &lt;div class="radar-sweep"&gt;&lt;/div&gt;</w:t>
              <w:br/>
              <w:t xml:space="preserve">        &lt;button onclick="establishComms()" class="sci-fi-btn"&gt;📡 Open Subspace Channel&lt;/button&gt;</w:t>
              <w:br/>
              <w:t xml:space="preserve">        &lt;p id="comms-screen"&gt;Channel Closed.&lt;/p&gt;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#020813;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.comms-matrix {</w:t>
              <w:br/>
              <w:t xml:space="preserve">    background: linear-gradient(180deg, #051429 0%, #020813 100%);</w:t>
              <w:br/>
              <w:t xml:space="preserve">    border-top: 5px solid #00aaff;</w:t>
              <w:br/>
              <w:t xml:space="preserve">    padding: 40px;</w:t>
              <w:br/>
              <w:t xml:space="preserve">    box-shadow: 0 10px 50px rgba(0,170,255,0.1);</w:t>
              <w:br/>
              <w:t xml:space="preserve">    border-radius: 10px;</w:t>
              <w:br/>
              <w:t xml:space="preserve">    text-align: center;</w:t>
              <w:br/>
              <w:t xml:space="preserve">    position: relative;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.radar-sweep {</w:t>
              <w:br/>
              <w:t xml:space="preserve">    position: absolute;</w:t>
              <w:br/>
              <w:t xml:space="preserve">    top: 0;</w:t>
              <w:br/>
              <w:t xml:space="preserve">    left: 0;</w:t>
              <w:br/>
              <w:t xml:space="preserve">    width: 100%;</w:t>
              <w:br/>
              <w:t xml:space="preserve">    height: 2px;</w:t>
              <w:br/>
              <w:t xml:space="preserve">    background: #00aaff;</w:t>
              <w:br/>
              <w:t xml:space="preserve">    box-shadow: 0 0 10px #00aaff;</w:t>
              <w:br/>
              <w:t xml:space="preserve">    animation: sweep 3s infinite;</w:t>
              <w:br/>
              <w:t xml:space="preserve">    opacity: 0.5;</w:t>
              <w:br/>
              <w:t xml:space="preserve">   </w:t>
              <w:br/>
              <w:t>}</w:t>
              <w:br/>
              <w:br/>
              <w:t xml:space="preserve"> @keyframes sweep {</w:t>
              <w:br/>
              <w:t xml:space="preserve">    0% {</w:t>
              <w:br/>
              <w:t xml:space="preserve">    top: 0;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top: 100%;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.sci-fi-btn {</w:t>
              <w:br/>
              <w:t xml:space="preserve">    background: transparent;</w:t>
              <w:br/>
              <w:t xml:space="preserve">    color: #00aaff;</w:t>
              <w:br/>
              <w:t xml:space="preserve">    border: 1px solid #00aaff;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border-radius: 30px;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.sci-fi-btn:hover {</w:t>
              <w:br/>
              <w:t xml:space="preserve">    background: #00aaff;</w:t>
              <w:br/>
              <w:t xml:space="preserve">    color: #000;</w:t>
              <w:br/>
              <w:t xml:space="preserve">    box-shadow: 0 0 15px #00aaff;</w:t>
              <w:br/>
              <w:t xml:space="preserve">   </w:t>
              <w:br/>
              <w:t>}</w:t>
              <w:br/>
              <w:br/>
              <w:t xml:space="preserve"> #comms-screen {</w:t>
              <w:br/>
              <w:t xml:space="preserve">    color: #88ccff;</w:t>
              <w:br/>
              <w:t xml:space="preserve">    margin-top: 20px;</w:t>
              <w:br/>
              <w:t xml:space="preserve">    font-size: 1.1rem;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establishComms() {</w:t>
              <w:br/>
              <w:t xml:space="preserve">    let commsFeed = document.querySelector("#comms-screen");</w:t>
              <w:br/>
              <w:t xml:space="preserve">    commsFeed.innerText = "Encrypting channel...";</w:t>
              <w:br/>
              <w:t xml:space="preserve">    window.open("https://starfleet.com", "_blank");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["document.querySelector", "\"Encrypting channel...\"", "window.open"]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class="reactor-core"&gt;</w:t>
              <w:br/>
              <w:t xml:space="preserve">        &lt;div class="core-glow"&gt;&lt;/div&gt;</w:t>
              <w:br/>
              <w:t xml:space="preserve">        &lt;button id="self-destruct" class="fatal-btn"&gt;💥 INITIATE DESTRUCT&lt;/button&gt;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#0a0000;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.reactor-core {</w:t>
              <w:br/>
              <w:t xml:space="preserve">    background: #000;</w:t>
              <w:br/>
              <w:t xml:space="preserve">    border: 5px dashed #ff5500;</w:t>
              <w:br/>
              <w:t xml:space="preserve">    padding: 60px;</w:t>
              <w:br/>
              <w:t xml:space="preserve">    border-radius: 50%;</w:t>
              <w:br/>
              <w:t xml:space="preserve">    position: relative;</w:t>
              <w:br/>
              <w:t xml:space="preserve">    display: flex;</w:t>
              <w:br/>
              <w:t xml:space="preserve">    align-items: center;</w:t>
              <w:br/>
              <w:t xml:space="preserve">    justify-content: center;</w:t>
              <w:br/>
              <w:t xml:space="preserve">   </w:t>
              <w:br/>
              <w:t>}</w:t>
              <w:br/>
              <w:br/>
              <w:t xml:space="preserve"> .core-glow {</w:t>
              <w:br/>
              <w:t xml:space="preserve">    position: absolute;</w:t>
              <w:br/>
              <w:t xml:space="preserve">    width: 100%;</w:t>
              <w:br/>
              <w:t xml:space="preserve">    height: 100%;</w:t>
              <w:br/>
              <w:t xml:space="preserve">    border-radius: 50%;</w:t>
              <w:br/>
              <w:t xml:space="preserve">    background: radial-gradient(circle, rgba(255,85,0,0.2) 0%, transparent 70%);</w:t>
              <w:br/>
              <w:t xml:space="preserve">    animation: pulse 2s infinite;</w:t>
              <w:br/>
              <w:t xml:space="preserve">   </w:t>
              <w:br/>
              <w:t>}</w:t>
              <w:br/>
              <w:br/>
              <w:t xml:space="preserve"> @keyframes pulse {</w:t>
              <w:br/>
              <w:t xml:space="preserve">    0% {</w:t>
              <w:br/>
              <w:t xml:space="preserve">    transform: scale(0.9);</w:t>
              <w:br/>
              <w:t xml:space="preserve">   </w:t>
              <w:br/>
              <w:t>}</w:t>
              <w:br/>
              <w:br/>
              <w:t xml:space="preserve"> 50% {</w:t>
              <w:br/>
              <w:t xml:space="preserve">    transform: scale(1.1);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transform: scale(0.9);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.fatal-btn {</w:t>
              <w:br/>
              <w:t xml:space="preserve">    background: #ff5500;</w:t>
              <w:br/>
              <w:t xml:space="preserve">    color: #111;</w:t>
              <w:br/>
              <w:t xml:space="preserve">    border: none;</w:t>
              <w:br/>
              <w:t xml:space="preserve">    padding: 20px 30px;</w:t>
              <w:br/>
              <w:t xml:space="preserve">    font-weight: 900;</w:t>
              <w:br/>
              <w:t xml:space="preserve">    font-size: 1.2rem;</w:t>
              <w:br/>
              <w:t xml:space="preserve">    cursor: pointer;</w:t>
              <w:br/>
              <w:t xml:space="preserve">    border-radius: 8px;</w:t>
              <w:br/>
              <w:t xml:space="preserve">    z-index: 2;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.fatal-btn:hover {</w:t>
              <w:br/>
              <w:t xml:space="preserve">    background: #ffaa00;</w:t>
              <w:br/>
              <w:t xml:space="preserve">    transform: scale(1.05);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destructBtn = document.querySelector("#self-destruct");</w:t>
              <w:br/>
              <w:br/>
              <w:t>destructBtn.addEventListener("click", () =&gt; {</w:t>
              <w:br/>
              <w:t xml:space="preserve">    window.close();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["\"#self-destruct\"", "addEventListener", "window.close()"]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class="bridge-layout"&gt;</w:t>
              <w:br/>
              <w:t xml:space="preserve">        &lt;button onclick="calibrateViewscreen()" class="nav-btn"&gt;Calibrate Viewscreen&lt;/button&gt;</w:t>
              <w:br/>
              <w:t xml:space="preserve">        &lt;div id="holographic-display"&gt;Awaiting telemetry...&lt;/div&gt;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#0d1117;</w:t>
              <w:br/>
              <w:t xml:space="preserve">    color: #58a6ff;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.bridge-layout {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gap: 30px;</w:t>
              <w:br/>
              <w:t xml:space="preserve">   </w:t>
              <w:br/>
              <w:t>}</w:t>
              <w:br/>
              <w:br/>
              <w:t xml:space="preserve"> .nav-btn {</w:t>
              <w:br/>
              <w:t xml:space="preserve">    background: #161b22;</w:t>
              <w:br/>
              <w:t xml:space="preserve">    color: #58a6ff;</w:t>
              <w:br/>
              <w:t xml:space="preserve">    border: 1px solid #58a6ff;</w:t>
              <w:br/>
              <w:t xml:space="preserve">    padding: 12px 24px;</w:t>
              <w:br/>
              <w:t xml:space="preserve">    cursor: pointer;</w:t>
              <w:br/>
              <w:t xml:space="preserve">    border-radius: 6px;</w:t>
              <w:br/>
              <w:t xml:space="preserve">    font-size: 1.1rem;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#holographic-display {</w:t>
              <w:br/>
              <w:t xml:space="preserve">    background: rgba(88, 166, 255, 0.05);</w:t>
              <w:br/>
              <w:t xml:space="preserve">    border: 1px solid #30363d;</w:t>
              <w:br/>
              <w:t xml:space="preserve">    padding: 40px;</w:t>
              <w:br/>
              <w:t xml:space="preserve">    border-radius: 12px;</w:t>
              <w:br/>
              <w:t xml:space="preserve">    width: 400px;</w:t>
              <w:br/>
              <w:t xml:space="preserve">    text-align: center;</w:t>
              <w:br/>
              <w:t xml:space="preserve">    font-size: 1.4rem;</w:t>
              <w:br/>
              <w:t xml:space="preserve">    text-shadow: 0 0 8px rgba(88, 166, 255, 0.5);</w:t>
              <w:br/>
              <w:t xml:space="preserve">    transition: 0.5s;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calibrateViewscreen() {</w:t>
              <w:br/>
              <w:t xml:space="preserve">    let viewPort = document.getElementById("holographic-display");</w:t>
              <w:br/>
              <w:t xml:space="preserve">    let w = window.innerWidth;</w:t>
              <w:br/>
              <w:t xml:space="preserve">    let h = window.innerHeight;</w:t>
              <w:br/>
              <w:t xml:space="preserve">    viewPort.innerHTML = `&lt;p&gt;Calibrated: ${w}px by ${h}px&lt;/p&gt;`;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["document.getElementById", "window.innerWidth", "window.innerHeight", "Calibrated: ${w}px by ${h}px"]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class="scanner-bay"&gt;</w:t>
              <w:br/>
              <w:t xml:space="preserve">        &lt;div class="planet-data"&gt;Scanning for biosignatures...&lt;/div&gt;</w:t>
              <w:br/>
              <w:t xml:space="preserve">        &lt;button onclick="runSurfaceScan()" class="scan-btn"&gt;Initiate Deep Scan&lt;/button&gt;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.scanner-bay {</w:t>
              <w:br/>
              <w:t xml:space="preserve">    background: #090e17;</w:t>
              <w:br/>
              <w:t xml:space="preserve">    border-radius: 15px;</w:t>
              <w:br/>
              <w:t xml:space="preserve">    padding: 40px;</w:t>
              <w:br/>
              <w:t xml:space="preserve">    text-align: center;</w:t>
              <w:br/>
              <w:t xml:space="preserve">    border: 1px solid #1f3b5c;</w:t>
              <w:br/>
              <w:t xml:space="preserve">    box-shadow: inset 0 0 30px #000;</w:t>
              <w:br/>
              <w:t xml:space="preserve">   </w:t>
              <w:br/>
              <w:t>}</w:t>
              <w:br/>
              <w:br/>
              <w:t xml:space="preserve"> .planet-data {</w:t>
              <w:br/>
              <w:t xml:space="preserve">    color: #5c85d6;</w:t>
              <w:br/>
              <w:t xml:space="preserve">    font-family: monospace;</w:t>
              <w:br/>
              <w:t xml:space="preserve">    font-size: 1.3rem;</w:t>
              <w:br/>
              <w:t xml:space="preserve">    margin-bottom: 30px;</w:t>
              <w:br/>
              <w:t xml:space="preserve">    padding: 20px;</w:t>
              <w:br/>
              <w:t xml:space="preserve">    border-radius: 8px;</w:t>
              <w:br/>
              <w:t xml:space="preserve">    background: rgba(0,0,0,0.5);</w:t>
              <w:br/>
              <w:t xml:space="preserve">    border: 1px solid transparent;</w:t>
              <w:br/>
              <w:t xml:space="preserve">    transition: 0.4s;</w:t>
              <w:br/>
              <w:t xml:space="preserve">   </w:t>
              <w:br/>
              <w:t>}</w:t>
              <w:br/>
              <w:br/>
              <w:t xml:space="preserve"> .planet-data.scanned {</w:t>
              <w:br/>
              <w:t xml:space="preserve">    border-color: #44ff44;</w:t>
              <w:br/>
              <w:t xml:space="preserve">    background: rgba(68, 255, 68, 0.05);</w:t>
              <w:br/>
              <w:t xml:space="preserve">   </w:t>
              <w:br/>
              <w:t>}</w:t>
              <w:br/>
              <w:br/>
              <w:t xml:space="preserve"> .scan-btn {</w:t>
              <w:br/>
              <w:t xml:space="preserve">    background: #1f3b5c;</w:t>
              <w:br/>
              <w:t xml:space="preserve">    color: #fff;</w:t>
              <w:br/>
              <w:t xml:space="preserve">    padding: 15px 30px;</w:t>
              <w:br/>
              <w:t xml:space="preserve">    border: none;</w:t>
              <w:br/>
              <w:t xml:space="preserve">    font-size: 1.1rem;</w:t>
              <w:br/>
              <w:t xml:space="preserve">    cursor: pointer;</w:t>
              <w:br/>
              <w:t xml:space="preserve">    border-radius: 8px;</w:t>
              <w:br/>
              <w:t xml:space="preserve">    text-transform: uppercase;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runSurfaceScan() {</w:t>
              <w:br/>
              <w:t xml:space="preserve">    let planetaryData = window.document.querySelector(".planet-data");</w:t>
              <w:br/>
              <w:t xml:space="preserve">    planetaryData.style.color = "#44ff44";</w:t>
              <w:br/>
              <w:t xml:space="preserve">    planetaryData.textContent = "Class-M Planet Identified. Biosignatures detected.";</w:t>
              <w:br/>
              <w:t xml:space="preserve">    planetaryData.classList.add("scanned");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["window.document.querySelector", "\"#44ff44\"", "textContent", "classList.add"]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class="genesis-console"&gt;</w:t>
              <w:br/>
              <w:t xml:space="preserve">        &lt;h3 class="status"&gt;Atmosphere: Toxic&lt;/h3&gt;</w:t>
              <w:br/>
              <w:t xml:space="preserve">        &lt;button onclick="engageTerraformer()" class="terra-btn"&gt;Engage Genesis Protocol&lt;/button&gt;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#3b0000;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.genesis-console {</w:t>
              <w:br/>
              <w:t xml:space="preserve">    background: rgba(0,0,0,0.8);</w:t>
              <w:br/>
              <w:t xml:space="preserve">    padding: 40px;</w:t>
              <w:br/>
              <w:t xml:space="preserve">    border-radius: 12px;</w:t>
              <w:br/>
              <w:t xml:space="preserve">    text-align: center;</w:t>
              <w:br/>
              <w:t xml:space="preserve">    border-top: 4px solid #ff4444;</w:t>
              <w:br/>
              <w:t xml:space="preserve">   </w:t>
              <w:br/>
              <w:t>}</w:t>
              <w:br/>
              <w:br/>
              <w:t xml:space="preserve"> .status {</w:t>
              <w:br/>
              <w:t xml:space="preserve">    color: #ffaaaa;</w:t>
              <w:br/>
              <w:t xml:space="preserve">    margin-bottom: 25px;</w:t>
              <w:br/>
              <w:t xml:space="preserve">    font-weight: 300;</w:t>
              <w:br/>
              <w:t xml:space="preserve">    letter-spacing: 1px;</w:t>
              <w:br/>
              <w:t xml:space="preserve">   </w:t>
              <w:br/>
              <w:t>}</w:t>
              <w:br/>
              <w:br/>
              <w:t xml:space="preserve"> .terra-btn {</w:t>
              <w:br/>
              <w:t xml:space="preserve">    background: transparent;</w:t>
              <w:br/>
              <w:t xml:space="preserve">    color: #fff;</w:t>
              <w:br/>
              <w:t xml:space="preserve">    border: 2px solid #fff;</w:t>
              <w:br/>
              <w:t xml:space="preserve">    padding: 12px 24px;</w:t>
              <w:br/>
              <w:t xml:space="preserve">    font-size: 1rem;</w:t>
              <w:br/>
              <w:t xml:space="preserve">    cursor: pointer;</w:t>
              <w:br/>
              <w:t xml:space="preserve">    border-radius: 4px;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.terra-btn:hover {</w:t>
              <w:br/>
              <w:t xml:space="preserve">    background: #fff;</w:t>
              <w:br/>
              <w:t xml:space="preserve">    color: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engageTerraformer() {</w:t>
              <w:br/>
              <w:t xml:space="preserve">    let atmosphere = document.body;</w:t>
              <w:br/>
              <w:t xml:space="preserve">    atmosphere.style.transition = "background-color 3s ease";</w:t>
              <w:br/>
              <w:t xml:space="preserve">    atmosphere.style.backgroundColor = "#002b12";</w:t>
              <w:br/>
              <w:t xml:space="preserve">    setTimeout(() =&gt; {</w:t>
              <w:br/>
              <w:t xml:space="preserve">        console.info("Terraforming complete.");</w:t>
              <w:br/>
              <w:t xml:space="preserve">    }, 3000);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["document.body", "style.transition", "\"#002b12\"", "setTimeout", "console.info"]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class="hardware-panel"&gt;</w:t>
              <w:br/>
              <w:t xml:space="preserve">        &lt;button onclick="readHardwareLimits()" class="tech-btn"&gt;Scan Physical Monitor&lt;/button&gt;</w:t>
              <w:br/>
              <w:t xml:space="preserve">        &lt;div id="hardware-readout"&gt;&lt;/div&gt;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'Inter', sans-serif;</w:t>
              <w:br/>
              <w:t xml:space="preserve">   </w:t>
              <w:br/>
              <w:t>}</w:t>
              <w:br/>
              <w:br/>
              <w:t xml:space="preserve"> .hardware-panel {</w:t>
              <w:br/>
              <w:t xml:space="preserve">    background: #262626;</w:t>
              <w:br/>
              <w:t xml:space="preserve">    border-top: 5px solid #eab308;</w:t>
              <w:br/>
              <w:t xml:space="preserve">    padding: 40px;</w:t>
              <w:br/>
              <w:t xml:space="preserve">    border-radius: 8px;</w:t>
              <w:br/>
              <w:t xml:space="preserve">    text-align: center;</w:t>
              <w:br/>
              <w:t xml:space="preserve">    box-shadow: 0 10px 25px rgba(0,0,0,0.5);</w:t>
              <w:br/>
              <w:t xml:space="preserve">    width: 350px;</w:t>
              <w:br/>
              <w:t xml:space="preserve">   </w:t>
              <w:br/>
              <w:t>}</w:t>
              <w:br/>
              <w:br/>
              <w:t xml:space="preserve"> .tech-btn {</w:t>
              <w:br/>
              <w:t xml:space="preserve">    background: #eab308;</w:t>
              <w:br/>
              <w:t xml:space="preserve">    color: #111;</w:t>
              <w:br/>
              <w:t xml:space="preserve">    border: none;</w:t>
              <w:br/>
              <w:t xml:space="preserve">    padding: 12px 24px;</w:t>
              <w:br/>
              <w:t xml:space="preserve">    font-weight: bold;</w:t>
              <w:br/>
              <w:t xml:space="preserve">    cursor: pointer;</w:t>
              <w:br/>
              <w:t xml:space="preserve">    border-radius: 4px;</w:t>
              <w:br/>
              <w:t xml:space="preserve">    margin-bottom: 20px;</w:t>
              <w:br/>
              <w:t xml:space="preserve">    font-size: 1rem;</w:t>
              <w:br/>
              <w:t xml:space="preserve">   </w:t>
              <w:br/>
              <w:t>}</w:t>
              <w:br/>
              <w:br/>
              <w:t xml:space="preserve"> #hardware-readout span {</w:t>
              <w:br/>
              <w:t xml:space="preserve">    display: block;</w:t>
              <w:br/>
              <w:t xml:space="preserve">    background: #111;</w:t>
              <w:br/>
              <w:t xml:space="preserve">    color: #fef08a;</w:t>
              <w:br/>
              <w:t xml:space="preserve">    padding: 15px;</w:t>
              <w:br/>
              <w:t xml:space="preserve">    border-radius: 6px;</w:t>
              <w:br/>
              <w:t xml:space="preserve">    font-family: monospace;</w:t>
              <w:br/>
              <w:t xml:space="preserve">    font-size: 1.1rem;</w:t>
              <w:br/>
              <w:t xml:space="preserve">    border: 1px solid #854d0e;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readHardwareLimits() {</w:t>
              <w:br/>
              <w:t xml:space="preserve">    let physicalGlass = window.screen;</w:t>
              <w:br/>
              <w:t xml:space="preserve">    let hardWidth = physicalGlass.width;</w:t>
              <w:br/>
              <w:t xml:space="preserve">    let hardHeight = physicalGlass.height;</w:t>
              <w:br/>
              <w:t xml:space="preserve">    let monitorLog = document.getElementById("hardware-readout");</w:t>
              <w:br/>
              <w:t xml:space="preserve">    monitorLog.insertAdjacentHTML("beforeend", `&lt;span&gt;Raw Glass: ${hardWidth}x${hardHeight}&lt;/span&gt;`);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["window.screen", "physicalGlass.width;", "physicalGlass.height;", "\"hardware-readout\"", "insertAdjacentHTML"]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class="tactical-display"&gt;</w:t>
              <w:br/>
              <w:t xml:space="preserve">        &lt;button onclick="computeUsableHUD()" class="hud-btn"&gt;Calculate Tactical HUD&lt;/button&gt;</w:t>
              <w:br/>
              <w:t xml:space="preserve">        &lt;div class="hud-metrics"&gt;&lt;/div&gt;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#001219;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.tactical-display {</w:t>
              <w:br/>
              <w:t xml:space="preserve">    background: rgba(0, 255, 255, 0.05);</w:t>
              <w:br/>
              <w:t xml:space="preserve">    border: 2px dashed #00b4d8;</w:t>
              <w:br/>
              <w:t xml:space="preserve">    padding: 40px;</w:t>
              <w:br/>
              <w:t xml:space="preserve">    width: 350px;</w:t>
              <w:br/>
              <w:t xml:space="preserve">    text-align: center;</w:t>
              <w:br/>
              <w:t xml:space="preserve">    border-radius: 12px;</w:t>
              <w:br/>
              <w:t xml:space="preserve">   </w:t>
              <w:br/>
              <w:t>}</w:t>
              <w:br/>
              <w:br/>
              <w:t xml:space="preserve"> .hud-btn {</w:t>
              <w:br/>
              <w:t xml:space="preserve">    background: #00b4d8;</w:t>
              <w:br/>
              <w:t xml:space="preserve">    color: #000;</w:t>
              <w:br/>
              <w:t xml:space="preserve">    border: none;</w:t>
              <w:br/>
              <w:t xml:space="preserve">    padding: 12px 20px;</w:t>
              <w:br/>
              <w:t xml:space="preserve">    cursor: pointer;</w:t>
              <w:br/>
              <w:t xml:space="preserve">    font-weight: bold;</w:t>
              <w:br/>
              <w:t xml:space="preserve">    border-radius: 6px;</w:t>
              <w:br/>
              <w:t xml:space="preserve">    font-size: 1rem;</w:t>
              <w:br/>
              <w:t xml:space="preserve">   </w:t>
              <w:br/>
              <w:t>}</w:t>
              <w:br/>
              <w:br/>
              <w:t xml:space="preserve"> .hud-metrics {</w:t>
              <w:br/>
              <w:t xml:space="preserve">    color: #90e0ef;</w:t>
              <w:br/>
              <w:t xml:space="preserve">    font-family: monospace;</w:t>
              <w:br/>
              <w:t xml:space="preserve">    font-size: 1.2rem;</w:t>
              <w:br/>
              <w:t xml:space="preserve">    margin-top: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computeUsableHUD() {</w:t>
              <w:br/>
              <w:t xml:space="preserve">    let hudBox = document.querySelector(".hud-metrics");</w:t>
              <w:br/>
              <w:t xml:space="preserve">    let usableW = screen.availWidth;</w:t>
              <w:br/>
              <w:t xml:space="preserve">    let usableH = screen.availHeight;</w:t>
              <w:br/>
              <w:t xml:space="preserve">    hudBox.append(`Active Tactical HUD: ${usableW}x${usableH}`);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[".querySelector", "screen.availWidth;", "screen.availHeight;", "hudBox.append"]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class="nav-console"&gt;</w:t>
              <w:br/>
              <w:t xml:space="preserve">        &lt;div class="radar-ping"&gt;&lt;/div&gt;</w:t>
              <w:br/>
              <w:t xml:space="preserve">        &lt;button onclick="pingGPSCoordinates()" class="gps-btn"&gt;Ping GPS Coordinates&lt;/button&gt;</w:t>
              <w:br/>
              <w:t xml:space="preserve">        &lt;p id="nav-coordinates"&gt;&lt;/p&gt;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#1a1025;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.nav-console {</w:t>
              <w:br/>
              <w:t xml:space="preserve">    background: #2d1b3d;</w:t>
              <w:br/>
              <w:t xml:space="preserve">    border-radius: 20px;</w:t>
              <w:br/>
              <w:t xml:space="preserve">    padding: 40px;</w:t>
              <w:br/>
              <w:t xml:space="preserve">    text-align: center;</w:t>
              <w:br/>
              <w:t xml:space="preserve">    box-shadow: 0 15px 35px rgba(0,0,0,0.6);</w:t>
              <w:br/>
              <w:t xml:space="preserve">    position: relative;</w:t>
              <w:br/>
              <w:t xml:space="preserve">    width: 400px;</w:t>
              <w:br/>
              <w:t xml:space="preserve">   </w:t>
              <w:br/>
              <w:t>}</w:t>
              <w:br/>
              <w:br/>
              <w:t xml:space="preserve"> .radar-ping {</w:t>
              <w:br/>
              <w:t xml:space="preserve">    width: 50px;</w:t>
              <w:br/>
              <w:t xml:space="preserve">    height: 50px;</w:t>
              <w:br/>
              <w:t xml:space="preserve">    border-radius: 50%;</w:t>
              <w:br/>
              <w:t xml:space="preserve">    border: 2px solid #9b59b6;</w:t>
              <w:br/>
              <w:t xml:space="preserve">    position: absolute;</w:t>
              <w:br/>
              <w:t xml:space="preserve">    top: 10px;</w:t>
              <w:br/>
              <w:t xml:space="preserve">    left: 10px;</w:t>
              <w:br/>
              <w:t xml:space="preserve">    animation: ping 2s infinite;</w:t>
              <w:br/>
              <w:t xml:space="preserve">    opacity: 0;</w:t>
              <w:br/>
              <w:t xml:space="preserve">   </w:t>
              <w:br/>
              <w:t>}</w:t>
              <w:br/>
              <w:br/>
              <w:t xml:space="preserve"> @keyframes ping {</w:t>
              <w:br/>
              <w:t xml:space="preserve">    0% {</w:t>
              <w:br/>
              <w:t xml:space="preserve">    transform: scale(0.5);</w:t>
              <w:br/>
              <w:t xml:space="preserve">    opacity: 1;</w:t>
              <w:br/>
              <w:t xml:space="preserve">   </w:t>
              <w:br/>
              <w:t>}</w:t>
              <w:br/>
              <w:br/>
              <w:t xml:space="preserve"> 100% {</w:t>
              <w:br/>
              <w:t xml:space="preserve">    transform: scale(2);</w:t>
              <w:br/>
              <w:t xml:space="preserve">    opacity: 0;</w:t>
              <w:br/>
              <w:t xml:space="preserve">   </w:t>
              <w:br/>
              <w:t>}</w:t>
              <w:br/>
              <w:br/>
              <w:br/>
              <w:t>}</w:t>
              <w:br/>
              <w:br/>
              <w:t xml:space="preserve"> .gps-btn {</w:t>
              <w:br/>
              <w:t xml:space="preserve">    background: #9b59b6;</w:t>
              <w:br/>
              <w:t xml:space="preserve">    color: white;</w:t>
              <w:br/>
              <w:t xml:space="preserve">    border: none;</w:t>
              <w:br/>
              <w:t xml:space="preserve">    padding: 12px 24px;</w:t>
              <w:br/>
              <w:t xml:space="preserve">    border-radius: 8px;</w:t>
              <w:br/>
              <w:t xml:space="preserve">    cursor: pointer;</w:t>
              <w:br/>
              <w:t xml:space="preserve">    font-size: 1.1rem;</w:t>
              <w:br/>
              <w:t xml:space="preserve">    font-weight: 600;</w:t>
              <w:br/>
              <w:t xml:space="preserve">   </w:t>
              <w:br/>
              <w:t>}</w:t>
              <w:br/>
              <w:br/>
              <w:t xml:space="preserve"> #nav-coordinates {</w:t>
              <w:br/>
              <w:t xml:space="preserve">    color: #e8daef;</w:t>
              <w:br/>
              <w:t xml:space="preserve">    word-wrap: break-word;</w:t>
              <w:br/>
              <w:t xml:space="preserve">    font-family: monospace;</w:t>
              <w:br/>
              <w:t xml:space="preserve">    margin-top: 25px;</w:t>
              <w:br/>
              <w:t xml:space="preserve">    font-size: 1.1rem;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pingGPSCoordinates() {</w:t>
              <w:br/>
              <w:t xml:space="preserve">    let gpsTracker = window.location;</w:t>
              <w:br/>
              <w:t xml:space="preserve">    let outputStream = document.getElementById("nav-coordinates");</w:t>
              <w:br/>
              <w:t xml:space="preserve">    outputStream.innerHTML = "&lt;strong&gt;Stellar Coordinates:&lt;/strong&gt; ";</w:t>
              <w:br/>
              <w:t xml:space="preserve">    outputStream.append(gpsTracker.href);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["window.location", "outputStream", "\"&lt;strong&gt;Stellar Coordinates:&lt;/strong&gt; \"", "gpsTracker.href"]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class="star-map"&gt;</w:t>
              <w:br/>
              <w:t xml:space="preserve">        &lt;div class="planet"&gt;&lt;/div&gt;</w:t>
              <w:br/>
              <w:t xml:space="preserve">        &lt;button onclick="identifyStarSystem()" class="map-btn"&gt;Identify Local System&lt;/button&gt;</w:t>
              <w:br/>
              <w:t xml:space="preserve">        &lt;div class="star-system"&gt;Awaiting scan...&lt;/div&gt;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#050510;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.star-map {</w:t>
              <w:br/>
              <w:t xml:space="preserve">    background: radial-gradient(circle at center, #0a1930 0%, #02050a 100%);</w:t>
              <w:br/>
              <w:t xml:space="preserve">    border: 1px solid #1f3a5e;</w:t>
              <w:br/>
              <w:t xml:space="preserve">    border-radius: 50%;</w:t>
              <w:br/>
              <w:t xml:space="preserve">    width: 400px;</w:t>
              <w:br/>
              <w:t xml:space="preserve">    height: 400px;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justify-content: center;</w:t>
              <w:br/>
              <w:t xml:space="preserve">    position: relative;</w:t>
              <w:br/>
              <w:t xml:space="preserve">   </w:t>
              <w:br/>
              <w:t>}</w:t>
              <w:br/>
              <w:br/>
              <w:t xml:space="preserve"> .planet {</w:t>
              <w:br/>
              <w:t xml:space="preserve">    width: 80px;</w:t>
              <w:br/>
              <w:t xml:space="preserve">    height: 80px;</w:t>
              <w:br/>
              <w:t xml:space="preserve">    background: linear-gradient(45deg, #2a5298, #1e3c72);</w:t>
              <w:br/>
              <w:t xml:space="preserve">    border-radius: 50%;</w:t>
              <w:br/>
              <w:t xml:space="preserve">    position: absolute;</w:t>
              <w:br/>
              <w:t xml:space="preserve">    top: 40px;</w:t>
              <w:br/>
              <w:t xml:space="preserve">    right: 80px;</w:t>
              <w:br/>
              <w:t xml:space="preserve">    box-shadow: inset -10px -10px 20px rgba(0,0,0,0.8);</w:t>
              <w:br/>
              <w:t xml:space="preserve">   </w:t>
              <w:br/>
              <w:t>}</w:t>
              <w:br/>
              <w:br/>
              <w:t xml:space="preserve"> .map-btn {</w:t>
              <w:br/>
              <w:t xml:space="preserve">    background: #1f3a5e;</w:t>
              <w:br/>
              <w:t xml:space="preserve">    color: #fff;</w:t>
              <w:br/>
              <w:t xml:space="preserve">    border: 1px solid #4da6ff;</w:t>
              <w:br/>
              <w:t xml:space="preserve">    padding: 10px 20px;</w:t>
              <w:br/>
              <w:t xml:space="preserve">    border-radius: 20px;</w:t>
              <w:br/>
              <w:t xml:space="preserve">    cursor: pointer;</w:t>
              <w:br/>
              <w:t xml:space="preserve">    margin-top: 50px;</w:t>
              <w:br/>
              <w:t xml:space="preserve">    z-index: 2;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.map-btn:hover {</w:t>
              <w:br/>
              <w:t xml:space="preserve">    background: #4da6ff;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.star-system {</w:t>
              <w:br/>
              <w:t xml:space="preserve">    color: #99ccff;</w:t>
              <w:br/>
              <w:t xml:space="preserve">    font-family: monospace;</w:t>
              <w:br/>
              <w:t xml:space="preserve">    font-size: 1.2rem;</w:t>
              <w:br/>
              <w:t xml:space="preserve">    margin-top: 20px;</w:t>
              <w:br/>
              <w:t xml:space="preserve">    z-index: 2;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identifyStarSystem() {</w:t>
              <w:br/>
              <w:t xml:space="preserve">    let systemLog = document.querySelector(".star-system");</w:t>
              <w:br/>
              <w:t xml:space="preserve">    let currentSector = location.hostname;</w:t>
              <w:br/>
              <w:t xml:space="preserve">    systemLog.innerText = "Orbiting Sector: " + currentSector;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["systemLog", "location.hostname", "\"Orbiting Sector: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class="warp-housing"&gt;</w:t>
              <w:br/>
              <w:t xml:space="preserve">        &lt;div id="warp-core"&gt;IDLE&lt;/div&gt;</w:t>
              <w:br/>
              <w:t xml:space="preserve">        &lt;button onclick="engageWarpDrive()" class="warp-btn"&gt;Engage Hyperdrive&lt;/button&gt;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#0a0a0a;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'Arial Black', sans-serif;</w:t>
              <w:br/>
              <w:t xml:space="preserve">   </w:t>
              <w:br/>
              <w:t>}</w:t>
              <w:br/>
              <w:br/>
              <w:t xml:space="preserve"> .warp-housing {</w:t>
              <w:br/>
              <w:t xml:space="preserve">    background: #141414;</w:t>
              <w:br/>
              <w:t xml:space="preserve">    border-left: 10px solid #222;</w:t>
              <w:br/>
              <w:t xml:space="preserve">    padding: 50px;</w:t>
              <w:br/>
              <w:t xml:space="preserve">    border-radius: 12px;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#warp-core {</w:t>
              <w:br/>
              <w:t xml:space="preserve">    font-size: 2rem;</w:t>
              <w:br/>
              <w:t xml:space="preserve">    color: #333;</w:t>
              <w:br/>
              <w:t xml:space="preserve">    margin-bottom: 30px;</w:t>
              <w:br/>
              <w:t xml:space="preserve">    padding: 20px;</w:t>
              <w:br/>
              <w:t xml:space="preserve">    border: 2px solid #333;</w:t>
              <w:br/>
              <w:t xml:space="preserve">    border-radius: 8px;</w:t>
              <w:br/>
              <w:t xml:space="preserve">    transition: 0.5s;</w:t>
              <w:br/>
              <w:t xml:space="preserve">   </w:t>
              <w:br/>
              <w:t>}</w:t>
              <w:br/>
              <w:br/>
              <w:t xml:space="preserve"> #warp-core.hyper-speed {</w:t>
              <w:br/>
              <w:t xml:space="preserve">    color: #fff;</w:t>
              <w:br/>
              <w:t xml:space="preserve">    text-shadow: 0 0 20px #0055ff;</w:t>
              <w:br/>
              <w:t xml:space="preserve">    border-color: #0055ff;</w:t>
              <w:br/>
              <w:t xml:space="preserve">   </w:t>
              <w:br/>
              <w:t>}</w:t>
              <w:br/>
              <w:br/>
              <w:t xml:space="preserve"> .warp-btn {</w:t>
              <w:br/>
              <w:t xml:space="preserve">    background: #0055ff;</w:t>
              <w:br/>
              <w:t xml:space="preserve">    color: #fff;</w:t>
              <w:br/>
              <w:t xml:space="preserve">    border: none;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border-radius: 6px;</w:t>
              <w:br/>
              <w:t xml:space="preserve">    text-transform: uppercase;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.warp-btn:hover {</w:t>
              <w:br/>
              <w:t xml:space="preserve">    transform: scale(1.05);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engageWarpDrive() {</w:t>
              <w:br/>
              <w:t xml:space="preserve">    let warpEngine = document.getElementById("warp-core");</w:t>
              <w:br/>
              <w:t xml:space="preserve">    warpEngine.style.boxShadow = "0 0 50px #0055ff";</w:t>
              <w:br/>
              <w:t xml:space="preserve">    warpEngine.innerText = "JUMPING!";</w:t>
              <w:br/>
              <w:t xml:space="preserve">    location.assign("https://en.wikipedia.org/wiki/Warp_drive");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["\"warp-core\"", "style.boxShadow", "\"JUMPING!\"", "location.assign"]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class="flight-records"&gt;</w:t>
              <w:br/>
              <w:t xml:space="preserve">        &lt;button onclick="downloadFlightLog()" class="log-btn"&gt;Access Flight Logs&lt;/button&gt;</w:t>
              <w:br/>
              <w:t xml:space="preserve">        &lt;div class="flight-record"&gt;&lt;/div&gt;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#1f1414;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.flight-records {</w:t>
              <w:br/>
              <w:t xml:space="preserve">    background: #2d1f1f;</w:t>
              <w:br/>
              <w:t xml:space="preserve">    border-top: 5px solid #cc6666;</w:t>
              <w:br/>
              <w:t xml:space="preserve">    padding: 40px;</w:t>
              <w:br/>
              <w:t xml:space="preserve">    box-shadow: inset 0 0 20px rgba(0,0,0,0.8);</w:t>
              <w:br/>
              <w:t xml:space="preserve">    text-align: center;</w:t>
              <w:br/>
              <w:t xml:space="preserve">    width: 350px;</w:t>
              <w:br/>
              <w:t xml:space="preserve">    border-radius: 8px;</w:t>
              <w:br/>
              <w:t xml:space="preserve">   </w:t>
              <w:br/>
              <w:t>}</w:t>
              <w:br/>
              <w:br/>
              <w:t xml:space="preserve"> .log-btn {</w:t>
              <w:br/>
              <w:t xml:space="preserve">    background: #cc6666;</w:t>
              <w:br/>
              <w:t xml:space="preserve">    color: #111;</w:t>
              <w:br/>
              <w:t xml:space="preserve">    border: none;</w:t>
              <w:br/>
              <w:t xml:space="preserve">    padding: 12px 24px;</w:t>
              <w:br/>
              <w:t xml:space="preserve">    cursor: pointer;</w:t>
              <w:br/>
              <w:t xml:space="preserve">    font-size: 1.1rem;</w:t>
              <w:br/>
              <w:t xml:space="preserve">    font-weight: bold;</w:t>
              <w:br/>
              <w:t xml:space="preserve">    border-radius: 4px;</w:t>
              <w:br/>
              <w:t xml:space="preserve">    margin-bottom: 25px;</w:t>
              <w:br/>
              <w:t xml:space="preserve">   </w:t>
              <w:br/>
              <w:t>}</w:t>
              <w:br/>
              <w:br/>
              <w:t xml:space="preserve"> .flight-record {</w:t>
              <w:br/>
              <w:t xml:space="preserve">    color: #ffb3b3;</w:t>
              <w:br/>
              <w:t xml:space="preserve">    font-size: 1.2rem;</w:t>
              <w:br/>
              <w:t xml:space="preserve">    background: #1a0f0f;</w:t>
              <w:br/>
              <w:t xml:space="preserve">    padding: 15px;</w:t>
              <w:br/>
              <w:t xml:space="preserve">    border-radius: 4px;</w:t>
              <w:br/>
              <w:t xml:space="preserve">    border: 1px solid #4d3333;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downloadFlightLog() {</w:t>
              <w:br/>
              <w:t xml:space="preserve">    let timeline = window.history;</w:t>
              <w:br/>
              <w:t xml:space="preserve">    let jumpCount = timeline.length;</w:t>
              <w:br/>
              <w:t xml:space="preserve">    let logDisplay = document.querySelector(".flight-record");</w:t>
              <w:br/>
              <w:t xml:space="preserve">    logDisplay.textContent = "Temporal Jumps Executed: " + jumpCount;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["window.history", "timeline.length;", "logDisplay", "\"Temporal Jumps Executed: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class="evasion-panel"&gt;</w:t>
              <w:br/>
              <w:t xml:space="preserve">        &lt;div class="evasion-sys"&gt;THRUSTERS ONLINE&lt;/div&gt;</w:t>
              <w:br/>
              <w:t xml:space="preserve">        &lt;button onclick="initiateRetreat()" class="retreat-btn"&gt;Abort! Retreat!&lt;/button&gt;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#1a0505;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'Segoe UI', sans-serif;</w:t>
              <w:br/>
              <w:t xml:space="preserve">   </w:t>
              <w:br/>
              <w:t>}</w:t>
              <w:br/>
              <w:br/>
              <w:t xml:space="preserve"> .evasion-panel {</w:t>
              <w:br/>
              <w:t xml:space="preserve">    background: #330a0a;</w:t>
              <w:br/>
              <w:t xml:space="preserve">    border: 2px dashed #ff3333;</w:t>
              <w:br/>
              <w:t xml:space="preserve">    padding: 50px;</w:t>
              <w:br/>
              <w:t xml:space="preserve">    text-align: center;</w:t>
              <w:br/>
              <w:t xml:space="preserve">    width: 320px;</w:t>
              <w:br/>
              <w:t xml:space="preserve">    border-radius: 15px;</w:t>
              <w:br/>
              <w:t xml:space="preserve">   </w:t>
              <w:br/>
              <w:t>}</w:t>
              <w:br/>
              <w:br/>
              <w:t xml:space="preserve"> .evasion-sys {</w:t>
              <w:br/>
              <w:t xml:space="preserve">    background: #ff3333;</w:t>
              <w:br/>
              <w:t xml:space="preserve">    color: #fff;</w:t>
              <w:br/>
              <w:t xml:space="preserve">    padding: 10px;</w:t>
              <w:br/>
              <w:t xml:space="preserve">    font-weight: bold;</w:t>
              <w:br/>
              <w:t xml:space="preserve">    margin-bottom: 30px;</w:t>
              <w:br/>
              <w:t xml:space="preserve">    border-radius: 4px;</w:t>
              <w:br/>
              <w:t xml:space="preserve">    font-family: monospace;</w:t>
              <w:br/>
              <w:t xml:space="preserve">    transition: 0.5s;</w:t>
              <w:br/>
              <w:t xml:space="preserve">   </w:t>
              <w:br/>
              <w:t>}</w:t>
              <w:br/>
              <w:br/>
              <w:t xml:space="preserve"> .retreat-btn {</w:t>
              <w:br/>
              <w:t xml:space="preserve">    background: transparent;</w:t>
              <w:br/>
              <w:t xml:space="preserve">    color: #ff3333;</w:t>
              <w:br/>
              <w:t xml:space="preserve">    border: 2px solid #ff3333;</w:t>
              <w:br/>
              <w:t xml:space="preserve">    font-size: 1.2rem;</w:t>
              <w:br/>
              <w:t xml:space="preserve">    font-weight: bold;</w:t>
              <w:br/>
              <w:t xml:space="preserve">    padding: 15px 30px;</w:t>
              <w:br/>
              <w:t xml:space="preserve">    cursor: pointer;</w:t>
              <w:br/>
              <w:t xml:space="preserve">    transition: 0.2s;</w:t>
              <w:br/>
              <w:t xml:space="preserve">    border-radius: 30px;</w:t>
              <w:br/>
              <w:t xml:space="preserve">   </w:t>
              <w:br/>
              <w:t>}</w:t>
              <w:br/>
              <w:br/>
              <w:t xml:space="preserve"> .retreat-btn:hover {</w:t>
              <w:br/>
              <w:t xml:space="preserve">    background: #ff3333;</w:t>
              <w:br/>
              <w:t xml:space="preserve">    color: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initiateRetreat() {</w:t>
              <w:br/>
              <w:t xml:space="preserve">    let thrusters = document.querySelector(".evasion-sys");</w:t>
              <w:br/>
              <w:t xml:space="preserve">    thrusters.style.opacity = "0.5";</w:t>
              <w:br/>
              <w:t xml:space="preserve">    history.back();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[".evasion-sys\"", "\"0.5\";", "history.back();"]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class="helm-panel"&gt;</w:t>
              <w:br/>
              <w:t xml:space="preserve">        &lt;button onclick="cancelEvasive()" class="forward-btn"&gt;Resume Trajectory&lt;/button&gt;</w:t>
              <w:br/>
              <w:t xml:space="preserve">        &lt;p id="auto-pilot"&gt;Awaiting commands...&lt;/p&gt;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#001200;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.helm-panel {</w:t>
              <w:br/>
              <w:t xml:space="preserve">    background: #002b00;</w:t>
              <w:br/>
              <w:t xml:space="preserve">    border: 4px solid #00cc00;</w:t>
              <w:br/>
              <w:t xml:space="preserve">    padding: 40px;</w:t>
              <w:br/>
              <w:t xml:space="preserve">    text-align: center;</w:t>
              <w:br/>
              <w:t xml:space="preserve">    border-radius: 20px;</w:t>
              <w:br/>
              <w:t xml:space="preserve">    width: 350px;</w:t>
              <w:br/>
              <w:t xml:space="preserve">    box-shadow: 0 10px 30px rgba(0,204,0,0.2);</w:t>
              <w:br/>
              <w:t xml:space="preserve">   </w:t>
              <w:br/>
              <w:t>}</w:t>
              <w:br/>
              <w:br/>
              <w:t xml:space="preserve"> .forward-btn {</w:t>
              <w:br/>
              <w:t xml:space="preserve">    background: #00cc00;</w:t>
              <w:br/>
              <w:t xml:space="preserve">    color: #000;</w:t>
              <w:br/>
              <w:t xml:space="preserve">    font-weight: bold;</w:t>
              <w:br/>
              <w:t xml:space="preserve">    border: none;</w:t>
              <w:br/>
              <w:t xml:space="preserve">    padding: 15px 25px;</w:t>
              <w:br/>
              <w:t xml:space="preserve">    cursor: pointer;</w:t>
              <w:br/>
              <w:t xml:space="preserve">    border-radius: 8px;</w:t>
              <w:br/>
              <w:t xml:space="preserve">    font-size: 1.1rem;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.forward-btn:hover {</w:t>
              <w:br/>
              <w:t xml:space="preserve">    background: #00ff00;</w:t>
              <w:br/>
              <w:t xml:space="preserve">    transform: translateY(-3px);</w:t>
              <w:br/>
              <w:t xml:space="preserve">   </w:t>
              <w:br/>
              <w:t>}</w:t>
              <w:br/>
              <w:br/>
              <w:t xml:space="preserve"> #auto-pilot {</w:t>
              <w:br/>
              <w:t xml:space="preserve">    color: #88ff88;</w:t>
              <w:br/>
              <w:t xml:space="preserve">    font-family: monospace;</w:t>
              <w:br/>
              <w:t xml:space="preserve">    font-size: 1.1rem;</w:t>
              <w:br/>
              <w:t xml:space="preserve">    margin-top: 25px;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cancelEvasive() {</w:t>
              <w:br/>
              <w:t xml:space="preserve">    let autoPilot = document.getElementById("auto-pilot");</w:t>
              <w:br/>
              <w:t xml:space="preserve">    autoPilot.innerHTML = "Resuming scheduled trajectory...";</w:t>
              <w:br/>
              <w:t xml:space="preserve">    history.forward();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["\"auto-pilot\"", "\"Resuming scheduled trajectory...\"", "history.forward();"]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class="sensor-array"&gt;</w:t>
              <w:br/>
              <w:t xml:space="preserve">        &lt;button onclick="runVesselDiagnostic()" class="sensor-btn"&gt;Scan Vessel Signature&lt;/button&gt;</w:t>
              <w:br/>
              <w:t xml:space="preserve">        &lt;div class="id-badge"&gt;</w:t>
              <w:br/>
              <w:t xml:space="preserve">            &lt;span id="vessel-id"&gt;UNKNOWN&lt;/span&gt;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#09111a;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'Segoe UI', sans-serif;</w:t>
              <w:br/>
              <w:t xml:space="preserve">   </w:t>
              <w:br/>
              <w:t>}</w:t>
              <w:br/>
              <w:br/>
              <w:t xml:space="preserve"> .sensor-array {</w:t>
              <w:br/>
              <w:t xml:space="preserve">    background: #112233;</w:t>
              <w:br/>
              <w:t xml:space="preserve">    padding: 40px;</w:t>
              <w:br/>
              <w:t xml:space="preserve">    border-radius: 12px;</w:t>
              <w:br/>
              <w:t xml:space="preserve">    box-shadow: 0 10px 40px rgba(0,0,0,0.6);</w:t>
              <w:br/>
              <w:t xml:space="preserve">    text-align: center;</w:t>
              <w:br/>
              <w:t xml:space="preserve">    width: 400px;</w:t>
              <w:br/>
              <w:t xml:space="preserve">    border: 1px solid #2a4b6e;</w:t>
              <w:br/>
              <w:t xml:space="preserve">   </w:t>
              <w:br/>
              <w:t>}</w:t>
              <w:br/>
              <w:br/>
              <w:t xml:space="preserve"> .sensor-btn {</w:t>
              <w:br/>
              <w:t xml:space="preserve">    background: #2a4b6e;</w:t>
              <w:br/>
              <w:t xml:space="preserve">    color: white;</w:t>
              <w:br/>
              <w:t xml:space="preserve">    border: none;</w:t>
              <w:br/>
              <w:t xml:space="preserve">    padding: 12px 24px;</w:t>
              <w:br/>
              <w:t xml:space="preserve">    border-radius: 6px;</w:t>
              <w:br/>
              <w:t xml:space="preserve">    cursor: pointer;</w:t>
              <w:br/>
              <w:t xml:space="preserve">    font-size: 1.1rem;</w:t>
              <w:br/>
              <w:t xml:space="preserve">    margin-bottom: 30px;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.sensor-btn:hover {</w:t>
              <w:br/>
              <w:t xml:space="preserve">    background: #3d6a99;</w:t>
              <w:br/>
              <w:t xml:space="preserve">   </w:t>
              <w:br/>
              <w:t>}</w:t>
              <w:br/>
              <w:br/>
              <w:t xml:space="preserve"> .id-badge {</w:t>
              <w:br/>
              <w:t xml:space="preserve">    background: #050a0f;</w:t>
              <w:br/>
              <w:t xml:space="preserve">    padding: 20px;</w:t>
              <w:br/>
              <w:t xml:space="preserve">    border-radius: 8px;</w:t>
              <w:br/>
              <w:t xml:space="preserve">    border: 1px dashed #5588bb;</w:t>
              <w:br/>
              <w:t xml:space="preserve">   </w:t>
              <w:br/>
              <w:t>}</w:t>
              <w:br/>
              <w:br/>
              <w:t xml:space="preserve"> #vessel-id {</w:t>
              <w:br/>
              <w:t xml:space="preserve">    color: #88bbff;</w:t>
              <w:br/>
              <w:t xml:space="preserve">    font-family: monospace;</w:t>
              <w:br/>
              <w:t xml:space="preserve">    font-size: 1.4rem;</w:t>
              <w:br/>
              <w:t xml:space="preserve">    font-weight: bold;</w:t>
              <w:br/>
              <w:t xml:space="preserve">    letter-spacing: 1px;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runVesselDiagnostic() {</w:t>
              <w:br/>
              <w:t xml:space="preserve">    let sensorArray = window.navigator;</w:t>
              <w:br/>
              <w:t xml:space="preserve">    let signature = sensorArray.userAgent;</w:t>
              <w:br/>
              <w:t xml:space="preserve">    let isChrome = signature.includes("Chrome");</w:t>
              <w:br/>
              <w:t xml:space="preserve">    let identification = isChrome ? "Federation Cruiser" : "Unknown Vessel";</w:t>
              <w:br/>
              <w:t xml:space="preserve">    document.getElementById("vessel-id").innerText = identification;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["window.navigator", "sensorArray.userAgent;", ".includes", "\"Federation Cruiser\"", "identification;"]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class="network-status"&gt;</w:t>
              <w:br/>
              <w:t xml:space="preserve">        &lt;button onclick="pingSubspaceRelay()" class="net-btn"&gt;Verify Relay Connection&lt;/button&gt;</w:t>
              <w:br/>
              <w:t xml:space="preserve">        &lt;div class="relay-status"&gt;System Standby&lt;/div&gt;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#161616;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.network-status {</w:t>
              <w:br/>
              <w:t xml:space="preserve">    background: #222;</w:t>
              <w:br/>
              <w:t xml:space="preserve">    padding: 40px;</w:t>
              <w:br/>
              <w:t xml:space="preserve">    border-left: 8px solid #555;</w:t>
              <w:br/>
              <w:t xml:space="preserve">    text-align: center;</w:t>
              <w:br/>
              <w:t xml:space="preserve">    width: 350px;</w:t>
              <w:br/>
              <w:t xml:space="preserve">    border-radius: 8px;</w:t>
              <w:br/>
              <w:t xml:space="preserve">    box-shadow: 0 10px 20px rgba(0,0,0,0.5);</w:t>
              <w:br/>
              <w:t xml:space="preserve">   </w:t>
              <w:br/>
              <w:t>}</w:t>
              <w:br/>
              <w:br/>
              <w:t xml:space="preserve"> .net-btn {</w:t>
              <w:br/>
              <w:t xml:space="preserve">    background: #444;</w:t>
              <w:br/>
              <w:t xml:space="preserve">    color: #fff;</w:t>
              <w:br/>
              <w:t xml:space="preserve">    border: none;</w:t>
              <w:br/>
              <w:t xml:space="preserve">    padding: 12px 20px;</w:t>
              <w:br/>
              <w:t xml:space="preserve">    cursor: pointer;</w:t>
              <w:br/>
              <w:t xml:space="preserve">    font-weight: bold;</w:t>
              <w:br/>
              <w:t xml:space="preserve">    border-radius: 4px;</w:t>
              <w:br/>
              <w:t xml:space="preserve">    margin-bottom: 30px;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.net-btn:hover {</w:t>
              <w:br/>
              <w:t xml:space="preserve">    background: #666;</w:t>
              <w:br/>
              <w:t xml:space="preserve">   </w:t>
              <w:br/>
              <w:t>}</w:t>
              <w:br/>
              <w:br/>
              <w:t xml:space="preserve"> .relay-status {</w:t>
              <w:br/>
              <w:t xml:space="preserve">    padding: 15px;</w:t>
              <w:br/>
              <w:t xml:space="preserve">    border-radius: 4px;</w:t>
              <w:br/>
              <w:t xml:space="preserve">    font-size: 1.2rem;</w:t>
              <w:br/>
              <w:t xml:space="preserve">    font-weight: bold;</w:t>
              <w:br/>
              <w:t xml:space="preserve">    background: #333;</w:t>
              <w:br/>
              <w:t xml:space="preserve">    color: #999;</w:t>
              <w:br/>
              <w:t xml:space="preserve">    transition: 0.4s;</w:t>
              <w:br/>
              <w:t xml:space="preserve">   </w:t>
              <w:br/>
              <w:t>}</w:t>
              <w:br/>
              <w:br/>
              <w:t xml:space="preserve"> .relay-status.connected {</w:t>
              <w:br/>
              <w:t xml:space="preserve">    background: rgba(0, 255, 255, 0.1);</w:t>
              <w:br/>
              <w:t xml:space="preserve">    color: #00ffff;</w:t>
              <w:br/>
              <w:t xml:space="preserve">    border: 1px solid #00ffff;</w:t>
              <w:br/>
              <w:t xml:space="preserve">    box-shadow: 0 0 15px rgba(0, 255, 255, 0.4);</w:t>
              <w:br/>
              <w:t xml:space="preserve">   </w:t>
              <w:br/>
              <w:t>}</w:t>
              <w:br/>
              <w:br/>
              <w:t xml:space="preserve"> .relay-status.severed {</w:t>
              <w:br/>
              <w:t xml:space="preserve">    background: rgba(255, 0, 0, 0.1);</w:t>
              <w:br/>
              <w:t xml:space="preserve">    color: #ff4444;</w:t>
              <w:br/>
              <w:t xml:space="preserve">    border: 1px solid #ff4444;</w:t>
              <w:br/>
              <w:t xml:space="preserve">    box-shadow: 0 0 15px rgba(255, 0, 0, 0.4);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pingSubspaceRelay() {</w:t>
              <w:br/>
              <w:t xml:space="preserve">    let commsNode = document.querySelector(".relay-status");</w:t>
              <w:br/>
              <w:t xml:space="preserve">    let isConnected = navigator.onLine;</w:t>
              <w:br/>
              <w:t xml:space="preserve">    </w:t>
              <w:br/>
              <w:t xml:space="preserve">    if (isConnected) {</w:t>
              <w:br/>
              <w:t xml:space="preserve">        commsNode.className = "relay-status connected";</w:t>
              <w:br/>
              <w:t xml:space="preserve">    } else {</w:t>
              <w:br/>
              <w:t xml:space="preserve">        commsNode.className = "relay-status severed";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["commsNode", "navigator.onLine;", "(isConnected)", "\"relay-status connected\";", "else"]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class="engine-room"&gt;</w:t>
              <w:br/>
              <w:t xml:space="preserve">        &lt;button onclick="accessBlackBox()" class="eng-btn"&gt;Run Deep Diagnostic&lt;/button&gt;</w:t>
              <w:br/>
              <w:t xml:space="preserve">        &lt;p id="blackbox-ui"&gt;Awaiting diagnostic run...&lt;/p&gt;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#050505;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'Courier New', Courier, monospace;</w:t>
              <w:br/>
              <w:t xml:space="preserve">   </w:t>
              <w:br/>
              <w:t>}</w:t>
              <w:br/>
              <w:br/>
              <w:t xml:space="preserve"> .engine-room {</w:t>
              <w:br/>
              <w:t xml:space="preserve">    background: #141414;</w:t>
              <w:br/>
              <w:t xml:space="preserve">    border: 1px solid #333;</w:t>
              <w:br/>
              <w:t xml:space="preserve">    padding: 50px;</w:t>
              <w:br/>
              <w:t xml:space="preserve">    box-shadow: inset 0 0 80px #000;</w:t>
              <w:br/>
              <w:t xml:space="preserve">    width: 450px;</w:t>
              <w:br/>
              <w:t xml:space="preserve">    text-align: center;</w:t>
              <w:br/>
              <w:t xml:space="preserve">    border-radius: 10px;</w:t>
              <w:br/>
              <w:t xml:space="preserve">   </w:t>
              <w:br/>
              <w:t>}</w:t>
              <w:br/>
              <w:br/>
              <w:t xml:space="preserve"> .eng-btn {</w:t>
              <w:br/>
              <w:t xml:space="preserve">    background: #2a2a2a;</w:t>
              <w:br/>
              <w:t xml:space="preserve">    color: #ccc;</w:t>
              <w:br/>
              <w:t xml:space="preserve">    border: 1px solid #555;</w:t>
              <w:br/>
              <w:t xml:space="preserve">    padding: 15px 25px;</w:t>
              <w:br/>
              <w:t xml:space="preserve">    cursor: pointer;</w:t>
              <w:br/>
              <w:t xml:space="preserve">    font-weight: bold;</w:t>
              <w:br/>
              <w:t xml:space="preserve">    border-radius: 5px;</w:t>
              <w:br/>
              <w:t xml:space="preserve">    margin-bottom: 25px;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.eng-btn:hover {</w:t>
              <w:br/>
              <w:t xml:space="preserve">    background: #444;</w:t>
              <w:br/>
              <w:t xml:space="preserve">    color: #fff;</w:t>
              <w:br/>
              <w:t xml:space="preserve">    border-color: #777;</w:t>
              <w:br/>
              <w:t xml:space="preserve">   </w:t>
              <w:br/>
              <w:t>}</w:t>
              <w:br/>
              <w:br/>
              <w:t xml:space="preserve"> #blackbox-ui {</w:t>
              <w:br/>
              <w:t xml:space="preserve">    color: #666;</w:t>
              <w:br/>
              <w:t xml:space="preserve">    font-size: 1.1rem;</w:t>
              <w:br/>
              <w:t xml:space="preserve">    border-top: 1px dashed #333;</w:t>
              <w:br/>
              <w:t xml:space="preserve">    padding-top: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accessBlackBox() {</w:t>
              <w:br/>
              <w:t xml:space="preserve">    console.log("Reactor nominal.");</w:t>
              <w:br/>
              <w:t xml:space="preserve">    console.warn("Minor radiation leak detected.");</w:t>
              <w:br/>
              <w:t xml:space="preserve">    console.error("WARP CORE BREACH IMMINENT!");</w:t>
              <w:br/>
              <w:t xml:space="preserve">    document.getElementById("blackbox-ui").innerText = "Data routed to dev console.";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["console.log", "console.warn", "console.error", "\"Data routed to dev console.\""]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