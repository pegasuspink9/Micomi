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Cookies - Full Code (3 Files separated)</w:t>
      </w:r>
    </w:p>
    <w:p>
      <w:r>
        <w:t>This document breaks down the Cookies module into 13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class="cookie-glass-banner"&gt;</w:t>
              <w:br/>
              <w:t xml:space="preserve">        &lt;div class="cookie-text"&gt;</w:t>
              <w:br/>
              <w:t xml:space="preserve">            &lt;h4&gt;🍪 Privacy Settings&lt;/h4&gt;</w:t>
              <w:br/>
              <w:t xml:space="preserve">            &lt;p&gt;We use cookies to enhance your browsing experience.&lt;/p&gt;</w:t>
              <w:br/>
              <w:t xml:space="preserve">        &lt;/div&gt;</w:t>
              <w:br/>
              <w:t xml:space="preserve">        &lt;button id="accept-btn" class="glow-btn"&gt;Accept All&lt;/button&gt;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url('https://images.unsplash.com/photo-1550439062-609e1531270e?w=800') center/cover;</w:t>
              <w:br/>
              <w:t xml:space="preserve">    margin: 0;</w:t>
              <w:br/>
              <w:t xml:space="preserve">    height: 100vh;</w:t>
              <w:br/>
              <w:t xml:space="preserve">    display: flex;</w:t>
              <w:br/>
              <w:t xml:space="preserve">    align-items: flex-end;</w:t>
              <w:br/>
              <w:t xml:space="preserve">    font-family: 'Segoe UI', sans-serif;</w:t>
              <w:br/>
              <w:t xml:space="preserve">    overflow: hidden;</w:t>
              <w:br/>
              <w:t xml:space="preserve">   </w:t>
              <w:br/>
              <w:t>}</w:t>
              <w:br/>
              <w:br/>
              <w:t xml:space="preserve"> .cookie-glass-banner {</w:t>
              <w:br/>
              <w:t xml:space="preserve">    width: 100%;</w:t>
              <w:br/>
              <w:t xml:space="preserve">    background: rgba(20, 20, 20, 0.6);</w:t>
              <w:br/>
              <w:t xml:space="preserve">    backdrop-filter: blur(15px);</w:t>
              <w:br/>
              <w:t xml:space="preserve">    -webkit-backdrop-filter: blur(15px);</w:t>
              <w:br/>
              <w:t xml:space="preserve">    border-top: 1px solid rgba(255, 255, 255, 0.2);</w:t>
              <w:br/>
              <w:t xml:space="preserve">    padding: 25px 40px;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color: #fff;</w:t>
              <w:br/>
              <w:t xml:space="preserve">    transition: 0.6s cubic-bezier(0.16, 1, 0.3, 1);</w:t>
              <w:br/>
              <w:t xml:space="preserve">   </w:t>
              <w:br/>
              <w:t>}</w:t>
              <w:br/>
              <w:br/>
              <w:t xml:space="preserve"> .cookie-text h4 {</w:t>
              <w:br/>
              <w:t xml:space="preserve">    margin: 0 0 5px 0;</w:t>
              <w:br/>
              <w:t xml:space="preserve">    font-size: 1.2rem;</w:t>
              <w:br/>
              <w:t xml:space="preserve">   </w:t>
              <w:br/>
              <w:t>}</w:t>
              <w:br/>
              <w:br/>
              <w:t xml:space="preserve"> .cookie-text p {</w:t>
              <w:br/>
              <w:t xml:space="preserve">    margin: 0;</w:t>
              <w:br/>
              <w:t xml:space="preserve">    color: #ccc;</w:t>
              <w:br/>
              <w:t xml:space="preserve">    font-size: 0.9rem;</w:t>
              <w:br/>
              <w:t xml:space="preserve">   </w:t>
              <w:br/>
              <w:t>}</w:t>
              <w:br/>
              <w:br/>
              <w:t xml:space="preserve"> .glow-btn {</w:t>
              <w:br/>
              <w:t xml:space="preserve">    background: #4CAF50;</w:t>
              <w:br/>
              <w:t xml:space="preserve">    color: white;</w:t>
              <w:br/>
              <w:t xml:space="preserve">    border: none;</w:t>
              <w:br/>
              <w:t xml:space="preserve">    padding: 12px 25px;</w:t>
              <w:br/>
              <w:t xml:space="preserve">    border-radius: 8px;</w:t>
              <w:br/>
              <w:t xml:space="preserve">    font-weight: bold;</w:t>
              <w:br/>
              <w:t xml:space="preserve">    cursor: pointer;</w:t>
              <w:br/>
              <w:t xml:space="preserve">    box-shadow: 0 0 15px rgba(76, 175, 80, 0.5);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.glow-btn:hover {</w:t>
              <w:br/>
              <w:t xml:space="preserve">    background: #45a049;</w:t>
              <w:br/>
              <w:t xml:space="preserve">    box-shadow: 0 0 25px rgba(76, 175, 80, 0.8);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let consentBtn = document.querySelector("#accept-btn");</w:t>
              <w:br/>
              <w:br/>
              <w:t>consentBtn.addEventListener('click', () =&gt; {</w:t>
              <w:br/>
              <w:t xml:space="preserve">    document.cookie = "cookieConsent=true; max-age=86400";</w:t>
              <w:br/>
              <w:t xml:space="preserve">    let banner = document.querySelector(".cookie-glass-banner");</w:t>
              <w:br/>
              <w:t xml:space="preserve">    banner.style.transform = "translateY(100%)";</w:t>
              <w:br/>
              <w:t>});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["consentBtn", "addEventListener", "'click',", "\"cookieConsent=true; max-age=86400\";", "style.transform"]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class="neumorphic-card"&gt;</w:t>
              <w:br/>
              <w:t xml:space="preserve">        &lt;h3&gt;User Profile&lt;/h3&gt;</w:t>
              <w:br/>
              <w:t xml:space="preserve">        &lt;input type="text" id="username-input" placeholder="e.g. John Doe"&gt;</w:t>
              <w:br/>
              <w:t xml:space="preserve">        &lt;button onclick="saveProfile()" class="neu-btn"&gt;Save to Cookies&lt;/button&gt;</w:t>
              <w:br/>
              <w:t xml:space="preserve">        &lt;p id="status-ui"&gt;&lt;/p&gt;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#e0e5ec;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font-family: sans-serif;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.neumorphic-card {</w:t>
              <w:br/>
              <w:t xml:space="preserve">    background: #e0e5ec;</w:t>
              <w:br/>
              <w:t xml:space="preserve">    padding: 40px;</w:t>
              <w:br/>
              <w:t xml:space="preserve">    border-radius: 20px;</w:t>
              <w:br/>
              <w:t xml:space="preserve">    box-shadow: 9px 9px 16px rgb(163,177,198,0.6), -9px -9px 16px rgba(255,255,255, 0.5);</w:t>
              <w:br/>
              <w:t xml:space="preserve">    text-align: center;</w:t>
              <w:br/>
              <w:t xml:space="preserve">    width: 300px;</w:t>
              <w:br/>
              <w:t xml:space="preserve">   </w:t>
              <w:br/>
              <w:t>}</w:t>
              <w:br/>
              <w:br/>
              <w:t xml:space="preserve"> h3 {</w:t>
              <w:br/>
              <w:t xml:space="preserve">    color: #4d4d4d;</w:t>
              <w:br/>
              <w:t xml:space="preserve">    margin-top: 0;</w:t>
              <w:br/>
              <w:t xml:space="preserve">   </w:t>
              <w:br/>
              <w:t>}</w:t>
              <w:br/>
              <w:br/>
              <w:t xml:space="preserve"> input {</w:t>
              <w:br/>
              <w:t xml:space="preserve">    padding: 15px;</w:t>
              <w:br/>
              <w:t xml:space="preserve">    width: 85%;</w:t>
              <w:br/>
              <w:t xml:space="preserve">    border: none;</w:t>
              <w:br/>
              <w:t xml:space="preserve">    background: #e0e5ec;</w:t>
              <w:br/>
              <w:t xml:space="preserve">    border-radius: 10px;</w:t>
              <w:br/>
              <w:t xml:space="preserve">    box-shadow: inset 6px 6px 10px 0 rgba(163,177,198, 0.5), inset -6px -6px 10px 0 rgba(255,255,255, 0.8);</w:t>
              <w:br/>
              <w:t xml:space="preserve">    margin-bottom: 25px;</w:t>
              <w:br/>
              <w:t xml:space="preserve">    outline: none;</w:t>
              <w:br/>
              <w:t xml:space="preserve">    color: #555;</w:t>
              <w:br/>
              <w:t xml:space="preserve">    font-size: 1rem;</w:t>
              <w:br/>
              <w:t xml:space="preserve">   </w:t>
              <w:br/>
              <w:t>}</w:t>
              <w:br/>
              <w:br/>
              <w:t xml:space="preserve"> .neu-btn {</w:t>
              <w:br/>
              <w:t xml:space="preserve">    background: #e0e5ec;</w:t>
              <w:br/>
              <w:t xml:space="preserve">    color: #007bff;</w:t>
              <w:br/>
              <w:t xml:space="preserve">    font-weight: bold;</w:t>
              <w:br/>
              <w:t xml:space="preserve">    border: none;</w:t>
              <w:br/>
              <w:t xml:space="preserve">    padding: 15px 30px;</w:t>
              <w:br/>
              <w:t xml:space="preserve">    border-radius: 10px;</w:t>
              <w:br/>
              <w:t xml:space="preserve">    cursor: pointer;</w:t>
              <w:br/>
              <w:t xml:space="preserve">    box-shadow: 6px 6px 10px 0 rgba(163,177,198, 0.5), -6px -6px 10px 0 rgba(255,255,255, 0.8);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.neu-btn:active {</w:t>
              <w:br/>
              <w:t xml:space="preserve">    box-shadow: inset 4px 4px 6px 0 rgba(163,177,198, 0.5), inset -4px -4px 6px 0 rgba(255,255,255, 0.8);</w:t>
              <w:br/>
              <w:t xml:space="preserve">   </w:t>
              <w:br/>
              <w:t>}</w:t>
              <w:br/>
              <w:br/>
              <w:t xml:space="preserve"> #status-ui {</w:t>
              <w:br/>
              <w:t xml:space="preserve">    margin-top: 20px;</w:t>
              <w:br/>
              <w:t xml:space="preserve">    color: #28a745;</w:t>
              <w:br/>
              <w:t xml:space="preserve">    font-weight: bold;</w:t>
              <w:br/>
              <w:t xml:space="preserve">    min-height: 20px;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saveProfile() {</w:t>
              <w:br/>
              <w:t xml:space="preserve">    let userVal = document.getElementById("username-input").value;</w:t>
              <w:br/>
              <w:t xml:space="preserve">    document.cookie = "user=" + encodeURIComponent(userVal);</w:t>
              <w:br/>
              <w:t xml:space="preserve">    let ui = document.getElementById("status-ui");</w:t>
              <w:br/>
              <w:t xml:space="preserve">    ui.innerHTML = "✅ Profile saved securely!";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["saveProfile()", "document.getElementById", "encodeURIComponent(userVal);", "innerHTML", "\"✅ Profile saved securely!\"]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class="product-card"&gt;</w:t>
              <w:br/>
              <w:t xml:space="preserve">        &lt;div class="img-placeholder"&gt;🎧&lt;/div&gt;</w:t>
              <w:br/>
              <w:t xml:space="preserve">        &lt;div class="details"&gt;</w:t>
              <w:br/>
              <w:t xml:space="preserve">            &lt;h2&gt;Studio Pro Max&lt;/h2&gt;</w:t>
              <w:br/>
              <w:t xml:space="preserve">            &lt;p class="price"&gt;$299.00&lt;/p&gt;</w:t>
              <w:br/>
              <w:t xml:space="preserve">            &lt;button onclick="addToCart()" id="cart-btn" class="buy-btn"&gt;Add to Cart&lt;/button&gt;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#f0f2f5;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font-family: -apple-system, sans-serif;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.product-card {</w:t>
              <w:br/>
              <w:t xml:space="preserve">    background: #fff;</w:t>
              <w:br/>
              <w:t xml:space="preserve">    border-radius: 20px;</w:t>
              <w:br/>
              <w:t xml:space="preserve">    overflow: hidden;</w:t>
              <w:br/>
              <w:t xml:space="preserve">    box-shadow: 0 15px 35px rgba(0,0,0,0.1);</w:t>
              <w:br/>
              <w:t xml:space="preserve">    width: 300px;</w:t>
              <w:br/>
              <w:t xml:space="preserve">    transition: 0.4s;</w:t>
              <w:br/>
              <w:t xml:space="preserve">   </w:t>
              <w:br/>
              <w:t>}</w:t>
              <w:br/>
              <w:br/>
              <w:t xml:space="preserve"> .product-card:hover {</w:t>
              <w:br/>
              <w:t xml:space="preserve">    transform: translateY(-10px);</w:t>
              <w:br/>
              <w:t xml:space="preserve">    box-shadow: 0 25px 45px rgba(0,0,0,0.15);</w:t>
              <w:br/>
              <w:t xml:space="preserve">   </w:t>
              <w:br/>
              <w:t>}</w:t>
              <w:br/>
              <w:br/>
              <w:t xml:space="preserve"> .img-placeholder {</w:t>
              <w:br/>
              <w:t xml:space="preserve">    background: linear-gradient(135deg, #f6f8fd 0%, #f1f5f9 100%);</w:t>
              <w:br/>
              <w:t xml:space="preserve">    height: 200px;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5rem;</w:t>
              <w:br/>
              <w:t xml:space="preserve">   </w:t>
              <w:br/>
              <w:t>}</w:t>
              <w:br/>
              <w:br/>
              <w:t xml:space="preserve"> .details {</w:t>
              <w:br/>
              <w:t xml:space="preserve">    padding: 25px;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margin: 0;</w:t>
              <w:br/>
              <w:t xml:space="preserve">    font-size: 1.4rem;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.price {</w:t>
              <w:br/>
              <w:t xml:space="preserve">    color: #666;</w:t>
              <w:br/>
              <w:t xml:space="preserve">    font-size: 1.1rem;</w:t>
              <w:br/>
              <w:t xml:space="preserve">    margin: 10px 0 20px 0;</w:t>
              <w:br/>
              <w:t xml:space="preserve">   </w:t>
              <w:br/>
              <w:t>}</w:t>
              <w:br/>
              <w:br/>
              <w:t xml:space="preserve"> .buy-btn {</w:t>
              <w:br/>
              <w:t xml:space="preserve">    background: #000;</w:t>
              <w:br/>
              <w:t xml:space="preserve">    color: #fff;</w:t>
              <w:br/>
              <w:t xml:space="preserve">    border: none;</w:t>
              <w:br/>
              <w:t xml:space="preserve">    padding: 15px;</w:t>
              <w:br/>
              <w:t xml:space="preserve">    width: 100%;</w:t>
              <w:br/>
              <w:t xml:space="preserve">    border-radius: 10px;</w:t>
              <w:br/>
              <w:t xml:space="preserve">    font-weight: bold;</w:t>
              <w:br/>
              <w:t xml:space="preserve">    cursor: pointer;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.buy-btn:hover {</w:t>
              <w:br/>
              <w:t xml:space="preserve">    background: #333;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addToCart() {</w:t>
              <w:br/>
              <w:t xml:space="preserve">    document.cookie = "cartItem=Wireless Headphones";</w:t>
              <w:br/>
              <w:t xml:space="preserve">    document.cookie = "cartPrice=299";</w:t>
              <w:br/>
              <w:t xml:space="preserve">    let cartBtn = document.querySelector("#cart-btn");</w:t>
              <w:br/>
              <w:t xml:space="preserve">    cartBtn.innerText = "Added to Bag ✔";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["addToCart()", "\"cartItem=Wireless Headphones\";", "\"cartPrice=299\";", "innerText"]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class="sidebar"&gt;</w:t>
              <w:br/>
              <w:t xml:space="preserve">        &lt;h3&gt;🛒 Active Session&lt;/h3&gt;</w:t>
              <w:br/>
              <w:t xml:space="preserve">        &lt;button onclick="readCartData()" class="action-btn"&gt;Scan Cookies&lt;/button&gt;</w:t>
              <w:br/>
              <w:t xml:space="preserve">        &lt;div id="cart-display" class="data-panel"&gt;Ready to scan...&lt;/div&gt;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#eceff1;</w:t>
              <w:br/>
              <w:t xml:space="preserve">    margin: 0;</w:t>
              <w:br/>
              <w:t xml:space="preserve">    font-family: 'Segoe UI', Tahoma, Geneva, Verdana, sans-serif;</w:t>
              <w:br/>
              <w:t xml:space="preserve">    display: flex;</w:t>
              <w:br/>
              <w:t xml:space="preserve">    justify-content: flex-end;</w:t>
              <w:br/>
              <w:t xml:space="preserve">   </w:t>
              <w:br/>
              <w:t>}</w:t>
              <w:br/>
              <w:br/>
              <w:t xml:space="preserve"> .sidebar {</w:t>
              <w:br/>
              <w:t xml:space="preserve">    background: #263238;</w:t>
              <w:br/>
              <w:t xml:space="preserve">    color: #eceff1;</w:t>
              <w:br/>
              <w:t xml:space="preserve">    width: 350px;</w:t>
              <w:br/>
              <w:t xml:space="preserve">    height: 100vh;</w:t>
              <w:br/>
              <w:t xml:space="preserve">    padding: 40px;</w:t>
              <w:br/>
              <w:t xml:space="preserve">    box-shadow: -5px 0 20px rgba(0,0,0,0.2);</w:t>
              <w:br/>
              <w:t xml:space="preserve">    display: flex;</w:t>
              <w:br/>
              <w:t xml:space="preserve">    flex-direction: column;</w:t>
              <w:br/>
              <w:t xml:space="preserve">    gap: 20px;</w:t>
              <w:br/>
              <w:t xml:space="preserve">   </w:t>
              <w:br/>
              <w:t>}</w:t>
              <w:br/>
              <w:br/>
              <w:t xml:space="preserve"> h3 {</w:t>
              <w:br/>
              <w:t xml:space="preserve">    margin: 0;</w:t>
              <w:br/>
              <w:t xml:space="preserve">    border-bottom: 2px solid #37474f;</w:t>
              <w:br/>
              <w:t xml:space="preserve">    padding-bottom: 15px;</w:t>
              <w:br/>
              <w:t xml:space="preserve">   </w:t>
              <w:br/>
              <w:t>}</w:t>
              <w:br/>
              <w:br/>
              <w:t xml:space="preserve"> .action-btn {</w:t>
              <w:br/>
              <w:t xml:space="preserve">    background: #00acc1;</w:t>
              <w:br/>
              <w:t xml:space="preserve">    color: white;</w:t>
              <w:br/>
              <w:t xml:space="preserve">    border: none;</w:t>
              <w:br/>
              <w:t xml:space="preserve">    padding: 15px;</w:t>
              <w:br/>
              <w:t xml:space="preserve">    border-radius: 8px;</w:t>
              <w:br/>
              <w:t xml:space="preserve">    font-size: 1.1rem;</w:t>
              <w:br/>
              <w:t xml:space="preserve">    cursor: pointer;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.data-panel {</w:t>
              <w:br/>
              <w:t xml:space="preserve">    background: #1e272b;</w:t>
              <w:br/>
              <w:t xml:space="preserve">    padding: 20px;</w:t>
              <w:br/>
              <w:t xml:space="preserve">    border-radius: 8px;</w:t>
              <w:br/>
              <w:t xml:space="preserve">    font-family: monospace;</w:t>
              <w:br/>
              <w:t xml:space="preserve">    font-size: 1.2rem;</w:t>
              <w:br/>
              <w:t xml:space="preserve">    color: #00bcd4;</w:t>
              <w:br/>
              <w:t xml:space="preserve">    min-height: 100px;</w:t>
              <w:br/>
              <w:t xml:space="preserve">    border: 1px dashed #00bcd4;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readCartData() {</w:t>
              <w:br/>
              <w:t xml:space="preserve">    let allCookies = document.cookie;</w:t>
              <w:br/>
              <w:t xml:space="preserve">    let cookieArr = allCookies.split(';');</w:t>
              <w:br/>
              <w:t xml:space="preserve">    let count = cookieArr.length;</w:t>
              <w:br/>
              <w:t xml:space="preserve">    let display = document.querySelector("#cart-display");</w:t>
              <w:br/>
              <w:t xml:space="preserve">    display.textContent = "Detected " + count + " active data trackers.";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["allCookies", "cookieArr", "split(';');", "length;", "textContent", "\" active data trackers.\""]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class="settings-card"&gt;</w:t>
              <w:br/>
              <w:t xml:space="preserve">        &lt;h2&gt;App Appearance&lt;/h2&gt;</w:t>
              <w:br/>
              <w:t xml:space="preserve">        &lt;p&gt;Customize your workspace.&lt;/p&gt;</w:t>
              <w:br/>
              <w:t xml:space="preserve">        &lt;button onclick="toggleTheme()" class="theme-btn"&gt;🌙 Enable Dark Mode&lt;/button&gt;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#f8f9fa;</w:t>
              <w:br/>
              <w:t xml:space="preserve">    color: #212529;</w:t>
              <w:br/>
              <w:t xml:space="preserve">    transition: background 0.5s ease, color 0.5s ease;</w:t>
              <w:br/>
              <w:t xml:space="preserve">    font-family: system-ui;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.dark-theme {</w:t>
              <w:br/>
              <w:t xml:space="preserve">    background: #121212;</w:t>
              <w:br/>
              <w:t xml:space="preserve">    color: #e0e0e0;</w:t>
              <w:br/>
              <w:t xml:space="preserve">   </w:t>
              <w:br/>
              <w:t>}</w:t>
              <w:br/>
              <w:br/>
              <w:t xml:space="preserve"> .settings-card {</w:t>
              <w:br/>
              <w:t xml:space="preserve">    border: 1px solid #dee2e6;</w:t>
              <w:br/>
              <w:t xml:space="preserve">    padding: 40px;</w:t>
              <w:br/>
              <w:t xml:space="preserve">    border-radius: 12px;</w:t>
              <w:br/>
              <w:t xml:space="preserve">    text-align: center;</w:t>
              <w:br/>
              <w:t xml:space="preserve">    transition: border-color 0.5s ease;</w:t>
              <w:br/>
              <w:t xml:space="preserve">    box-shadow: 0 10px 30px rgba(0,0,0,0.05);</w:t>
              <w:br/>
              <w:t xml:space="preserve">   </w:t>
              <w:br/>
              <w:t>}</w:t>
              <w:br/>
              <w:br/>
              <w:t xml:space="preserve"> .dark-theme .settings-card {</w:t>
              <w:br/>
              <w:t xml:space="preserve">    border-color: #333;</w:t>
              <w:br/>
              <w:t xml:space="preserve">    box-shadow: 0 10px 30px rgba(0,0,0,0.5);</w:t>
              <w:br/>
              <w:t xml:space="preserve">   </w:t>
              <w:br/>
              <w:t>}</w:t>
              <w:br/>
              <w:br/>
              <w:t xml:space="preserve"> .theme-btn {</w:t>
              <w:br/>
              <w:t xml:space="preserve">    background: #6200ea;</w:t>
              <w:br/>
              <w:t xml:space="preserve">    color: white;</w:t>
              <w:br/>
              <w:t xml:space="preserve">    border: none;</w:t>
              <w:br/>
              <w:t xml:space="preserve">    padding: 12px 24px;</w:t>
              <w:br/>
              <w:t xml:space="preserve">    border-radius: 30px;</w:t>
              <w:br/>
              <w:t xml:space="preserve">    cursor: pointer;</w:t>
              <w:br/>
              <w:t xml:space="preserve">    font-weight: bold;</w:t>
              <w:br/>
              <w:t xml:space="preserve">    letter-spacing: 1px;</w:t>
              <w:br/>
              <w:t xml:space="preserve">    margin-top: 20px;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.theme-btn:hover {</w:t>
              <w:br/>
              <w:t xml:space="preserve">    background: #7c4dff;</w:t>
              <w:br/>
              <w:t xml:space="preserve">    transform: scale(1.05);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toggleTheme() {</w:t>
              <w:br/>
              <w:t xml:space="preserve">    document.cookie = "theme=dark_mode";</w:t>
              <w:br/>
              <w:t xml:space="preserve">    document.body.classList.add("dark-theme");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["toggleTheme()", "\"theme=dark_mode\";", "classList.add", "\"dark-theme\"]"]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id="auth-module" class="auth-box"&gt;</w:t>
              <w:br/>
              <w:t xml:space="preserve">        &lt;h3&gt;Sign In to Dashboard&lt;/h3&gt;</w:t>
              <w:br/>
              <w:t xml:space="preserve">        &lt;label class="checkbox-container"&gt;</w:t>
              <w:br/>
              <w:t xml:space="preserve">            &lt;input type="checkbox" checked&gt; Keep me logged in for 30 days</w:t>
              <w:br/>
              <w:t xml:space="preserve">            &lt;span class="checkmark"&gt;&lt;/span&gt;</w:t>
              <w:br/>
              <w:t xml:space="preserve">        &lt;/label&gt;</w:t>
              <w:br/>
              <w:t xml:space="preserve">        &lt;button onclick="authenticateUser()" class="auth-btn"&gt;Authenticate&lt;/button&gt;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linear-gradient(135deg, #667eea 0%, #764ba2 100%);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font-family: sans-serif;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.auth-box {</w:t>
              <w:br/>
              <w:t xml:space="preserve">    background: white;</w:t>
              <w:br/>
              <w:t xml:space="preserve">    padding: 40px;</w:t>
              <w:br/>
              <w:t xml:space="preserve">    border-radius: 12px;</w:t>
              <w:br/>
              <w:t xml:space="preserve">    box-shadow: 0 15px 35px rgba(0,0,0,0.2);</w:t>
              <w:br/>
              <w:t xml:space="preserve">    display: flex;</w:t>
              <w:br/>
              <w:t xml:space="preserve">    flex-direction: column;</w:t>
              <w:br/>
              <w:t xml:space="preserve">    gap: 20px;</w:t>
              <w:br/>
              <w:t xml:space="preserve">    width: 320px;</w:t>
              <w:br/>
              <w:t xml:space="preserve">    transition: 0.4s;</w:t>
              <w:br/>
              <w:t xml:space="preserve">   </w:t>
              <w:br/>
              <w:t>}</w:t>
              <w:br/>
              <w:br/>
              <w:t xml:space="preserve"> .auth-success {</w:t>
              <w:br/>
              <w:t xml:space="preserve">    background: #d4edda;</w:t>
              <w:br/>
              <w:t xml:space="preserve">    border: 2px solid #28a745;</w:t>
              <w:br/>
              <w:t xml:space="preserve">    color: #155724;</w:t>
              <w:br/>
              <w:t xml:space="preserve">   </w:t>
              <w:br/>
              <w:t>}</w:t>
              <w:br/>
              <w:br/>
              <w:t xml:space="preserve"> .auth-btn {</w:t>
              <w:br/>
              <w:t xml:space="preserve">    background: #111;</w:t>
              <w:br/>
              <w:t xml:space="preserve">    color: white;</w:t>
              <w:br/>
              <w:t xml:space="preserve">    border: none;</w:t>
              <w:br/>
              <w:t xml:space="preserve">    padding: 15px;</w:t>
              <w:br/>
              <w:t xml:space="preserve">    cursor: pointer;</w:t>
              <w:br/>
              <w:t xml:space="preserve">    border-radius: 8px;</w:t>
              <w:br/>
              <w:t xml:space="preserve">    font-weight: bold;</w:t>
              <w:br/>
              <w:t xml:space="preserve">    font-size: 1rem;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.auth-btn:hover {</w:t>
              <w:br/>
              <w:t xml:space="preserve">    background: #333;</w:t>
              <w:br/>
              <w:t xml:space="preserve">   </w:t>
              <w:br/>
              <w:t>}</w:t>
              <w:br/>
              <w:br/>
              <w:t xml:space="preserve"> .checkbox-container {</w:t>
              <w:br/>
              <w:t xml:space="preserve">    display: flex;</w:t>
              <w:br/>
              <w:t xml:space="preserve">    align-items: center;</w:t>
              <w:br/>
              <w:t xml:space="preserve">    font-size: 0.9rem;</w:t>
              <w:br/>
              <w:t xml:space="preserve">    color: #666;</w:t>
              <w:br/>
              <w:t xml:space="preserve">    cursor: pointer;</w:t>
              <w:br/>
              <w:t xml:space="preserve">   </w:t>
              <w:br/>
              <w:t>}</w:t>
              <w:br/>
              <w:br/>
              <w:t xml:space="preserve"> .checkbox-container input {</w:t>
              <w:br/>
              <w:t xml:space="preserve">    margin-right: 10px;</w:t>
              <w:br/>
              <w:t xml:space="preserve">    cursor: pointer;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authenticateUser() {</w:t>
              <w:br/>
              <w:t xml:space="preserve">    let now = new Date();</w:t>
              <w:br/>
              <w:t xml:space="preserve">    now.setMonth(now.getMonth() + 1);</w:t>
              <w:br/>
              <w:t xml:space="preserve">    </w:t>
              <w:br/>
              <w:t xml:space="preserve">    document.cookie = "sessionToken=abc123X; expires=" + now.toUTCString();</w:t>
              <w:br/>
              <w:t xml:space="preserve">    let module = document.getElementById("auth-module");</w:t>
              <w:br/>
              <w:t xml:space="preserve">    </w:t>
              <w:br/>
              <w:t xml:space="preserve">    module.className = "auth-box auth-success";</w:t>
              <w:br/>
              <w:t xml:space="preserve">    module.innerHTML = "&lt;h3&gt;Authenticated! Token saved.&lt;/h3&gt;";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["now", "new Date();", "setMonth", "getMonth()", "\"sessionToken=abc123X; expires=\"", "toUTCString();", "className"]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id="profile-widget" class="profile-card"&gt;</w:t>
              <w:br/>
              <w:t xml:space="preserve">        &lt;div class="avatar"&gt;JD&lt;/div&gt;</w:t>
              <w:br/>
              <w:t xml:space="preserve">        &lt;div class="info"&gt;</w:t>
              <w:br/>
              <w:t xml:space="preserve">            &lt;h3&gt;Jane Doe&lt;/h3&gt;</w:t>
              <w:br/>
              <w:t xml:space="preserve">            &lt;p&gt;Admin Account&lt;/p&gt;</w:t>
              <w:br/>
              <w:t xml:space="preserve">        &lt;/div&gt;</w:t>
              <w:br/>
              <w:t xml:space="preserve">        &lt;button onclick="destroySession()" class="logout-btn"&gt;Sign Out&lt;/button&gt;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#f1f5f9;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font-family: sans-serif;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.profile-card {</w:t>
              <w:br/>
              <w:t xml:space="preserve">    background: white;</w:t>
              <w:br/>
              <w:t xml:space="preserve">    padding: 30px;</w:t>
              <w:br/>
              <w:t xml:space="preserve">    border: 1px solid #e2e8f0;</w:t>
              <w:br/>
              <w:t xml:space="preserve">    border-radius: 16px;</w:t>
              <w:br/>
              <w:t xml:space="preserve">    text-align: center;</w:t>
              <w:br/>
              <w:t xml:space="preserve">    width: 250px;</w:t>
              <w:br/>
              <w:t xml:space="preserve">    box-shadow: 0 10px 15px -3px rgba(0,0,0,0.1);</w:t>
              <w:br/>
              <w:t xml:space="preserve">    display: flex;</w:t>
              <w:br/>
              <w:t xml:space="preserve">    flex-direction: column;</w:t>
              <w:br/>
              <w:t xml:space="preserve">    align-items: center;</w:t>
              <w:br/>
              <w:t xml:space="preserve">   </w:t>
              <w:br/>
              <w:t>}</w:t>
              <w:br/>
              <w:br/>
              <w:t xml:space="preserve"> .avatar {</w:t>
              <w:br/>
              <w:t xml:space="preserve">    background: #3b82f6;</w:t>
              <w:br/>
              <w:t xml:space="preserve">    color: #fff;</w:t>
              <w:br/>
              <w:t xml:space="preserve">    width: 80px;</w:t>
              <w:br/>
              <w:t xml:space="preserve">    height: 80px;</w:t>
              <w:br/>
              <w:t xml:space="preserve">    border-radius: 50%;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font-size: 2rem;</w:t>
              <w:br/>
              <w:t xml:space="preserve">    font-weight: bold;</w:t>
              <w:br/>
              <w:t xml:space="preserve">    margin-bottom: 15px;</w:t>
              <w:br/>
              <w:t xml:space="preserve">   </w:t>
              <w:br/>
              <w:t>}</w:t>
              <w:br/>
              <w:br/>
              <w:t xml:space="preserve"> .info h3 {</w:t>
              <w:br/>
              <w:t xml:space="preserve">    margin: 0 0 5px 0;</w:t>
              <w:br/>
              <w:t xml:space="preserve">    color: #1e293b;</w:t>
              <w:br/>
              <w:t xml:space="preserve">   </w:t>
              <w:br/>
              <w:t>}</w:t>
              <w:br/>
              <w:br/>
              <w:t xml:space="preserve"> .info p {</w:t>
              <w:br/>
              <w:t xml:space="preserve">    margin: 0 0 20px 0;</w:t>
              <w:br/>
              <w:t xml:space="preserve">    color: #64748b;</w:t>
              <w:br/>
              <w:t xml:space="preserve">    font-size: 0.9rem;</w:t>
              <w:br/>
              <w:t xml:space="preserve">   </w:t>
              <w:br/>
              <w:t>}</w:t>
              <w:br/>
              <w:br/>
              <w:t xml:space="preserve"> .logout-btn {</w:t>
              <w:br/>
              <w:t xml:space="preserve">    background: #ef4444;</w:t>
              <w:br/>
              <w:t xml:space="preserve">    color: white;</w:t>
              <w:br/>
              <w:t xml:space="preserve">    border: none;</w:t>
              <w:br/>
              <w:t xml:space="preserve">    padding: 12px;</w:t>
              <w:br/>
              <w:t xml:space="preserve">    border-radius: 8px;</w:t>
              <w:br/>
              <w:t xml:space="preserve">    cursor: pointer;</w:t>
              <w:br/>
              <w:t xml:space="preserve">    width: 100%;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.logout-btn:hover {</w:t>
              <w:br/>
              <w:t xml:space="preserve">    background: #dc2626;</w:t>
              <w:br/>
              <w:t xml:space="preserve">   </w:t>
              <w:br/>
              <w:t>}</w:t>
              <w:br/>
              <w:br/>
              <w:t xml:space="preserve"> .logout-msg {</w:t>
              <w:br/>
              <w:t xml:space="preserve">    color: #059669;</w:t>
              <w:br/>
              <w:t xml:space="preserve">    font-weight: bold;</w:t>
              <w:br/>
              <w:t xml:space="preserve">    font-size: 1.2rem;</w:t>
              <w:br/>
              <w:t xml:space="preserve">    background: #d1fae5;</w:t>
              <w:br/>
              <w:t xml:space="preserve">    padding: 20px;</w:t>
              <w:br/>
              <w:t xml:space="preserve">    border-radius: 8px;</w:t>
              <w:br/>
              <w:t xml:space="preserve">    border: 1px solid #10b981;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destroySession() {</w:t>
              <w:br/>
              <w:t xml:space="preserve">    let past = new Date(0);</w:t>
              <w:br/>
              <w:t xml:space="preserve">    document.cookie = "sessionToken=; expires=" + past.toUTCString();</w:t>
              <w:br/>
              <w:t xml:space="preserve">    </w:t>
              <w:br/>
              <w:t xml:space="preserve">    let widget = document.querySelector("#profile-widget");</w:t>
              <w:br/>
              <w:t xml:space="preserve">    widget.outerHTML = "&lt;div class='logout-msg'&gt;Logged out safely.&lt;/div&gt;";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["past", "new Date(0);", "\"sessionToken=; expires=\"", "outerHTML"]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class="pricing-tier"&gt;</w:t>
              <w:br/>
              <w:t xml:space="preserve">        &lt;span class="badge"&gt;PRO PLAN&lt;/span&gt;</w:t>
              <w:br/>
              <w:t xml:space="preserve">        &lt;h2 id="price-tag" class="price"&gt;$110.00&lt;/h2&gt;</w:t>
              <w:br/>
              <w:t xml:space="preserve">        &lt;p&gt;Billed monthly per user.&lt;/p&gt;</w:t>
              <w:br/>
              <w:t xml:space="preserve">        &lt;button onclick="updatePricing()" class="currency-btn"&gt;Switch to GBP (£)&lt;/button&gt;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#fafafa;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font-family: sans-serif;</w:t>
              <w:br/>
              <w:t xml:space="preserve">    margin: 0;</w:t>
              <w:br/>
              <w:t xml:space="preserve">   </w:t>
              <w:br/>
              <w:t>}</w:t>
              <w:br/>
              <w:br/>
              <w:t xml:space="preserve"> .pricing-tier {</w:t>
              <w:br/>
              <w:t xml:space="preserve">    background: #fff;</w:t>
              <w:br/>
              <w:t xml:space="preserve">    padding: 50px 40px;</w:t>
              <w:br/>
              <w:t xml:space="preserve">    border: 2px solid #e5e5e5;</w:t>
              <w:br/>
              <w:t xml:space="preserve">    text-align: center;</w:t>
              <w:br/>
              <w:t xml:space="preserve">    border-radius: 16px;</w:t>
              <w:br/>
              <w:t xml:space="preserve">    box-shadow: 0 20px 25px -5px rgba(0,0,0,0.05);</w:t>
              <w:br/>
              <w:t xml:space="preserve">    position: relative;</w:t>
              <w:br/>
              <w:t xml:space="preserve">    width: 280px;</w:t>
              <w:br/>
              <w:t xml:space="preserve">   </w:t>
              <w:br/>
              <w:t>}</w:t>
              <w:br/>
              <w:br/>
              <w:t xml:space="preserve"> .badge {</w:t>
              <w:br/>
              <w:t xml:space="preserve">    position: absolute;</w:t>
              <w:br/>
              <w:t xml:space="preserve">    top: -15px;</w:t>
              <w:br/>
              <w:t xml:space="preserve">    left: 50%;</w:t>
              <w:br/>
              <w:t xml:space="preserve">    transform: translateX(-50%);</w:t>
              <w:br/>
              <w:t xml:space="preserve">    background: #111;</w:t>
              <w:br/>
              <w:t xml:space="preserve">    color: #fff;</w:t>
              <w:br/>
              <w:t xml:space="preserve">    padding: 5px 15px;</w:t>
              <w:br/>
              <w:t xml:space="preserve">    border-radius: 20px;</w:t>
              <w:br/>
              <w:t xml:space="preserve">    font-size: 0.8rem;</w:t>
              <w:br/>
              <w:t xml:space="preserve">    font-weight: bold;</w:t>
              <w:br/>
              <w:t xml:space="preserve">    letter-spacing: 1px;</w:t>
              <w:br/>
              <w:t xml:space="preserve">   </w:t>
              <w:br/>
              <w:t>}</w:t>
              <w:br/>
              <w:br/>
              <w:t xml:space="preserve"> .price {</w:t>
              <w:br/>
              <w:t xml:space="preserve">    font-size: 3.5rem;</w:t>
              <w:br/>
              <w:t xml:space="preserve">    color: #111;</w:t>
              <w:br/>
              <w:t xml:space="preserve">    margin: 20px 0 10px 0;</w:t>
              <w:br/>
              <w:t xml:space="preserve">    transition: color 0.4s;</w:t>
              <w:br/>
              <w:t xml:space="preserve">   </w:t>
              <w:br/>
              <w:t>}</w:t>
              <w:br/>
              <w:br/>
              <w:t xml:space="preserve"> .pricing-tier p {</w:t>
              <w:br/>
              <w:t xml:space="preserve">    color: #666;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.currency-btn {</w:t>
              <w:br/>
              <w:t xml:space="preserve">    background: #f3f4f6;</w:t>
              <w:br/>
              <w:t xml:space="preserve">    color: #374151;</w:t>
              <w:br/>
              <w:t xml:space="preserve">    border: 1px solid #d1d5db;</w:t>
              <w:br/>
              <w:t xml:space="preserve">    padding: 12px 20px;</w:t>
              <w:br/>
              <w:t xml:space="preserve">    cursor: pointer;</w:t>
              <w:br/>
              <w:t xml:space="preserve">    border-radius: 8px;</w:t>
              <w:br/>
              <w:t xml:space="preserve">    font-weight: bold;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.currency-btn:hover {</w:t>
              <w:br/>
              <w:t xml:space="preserve">    background: #e5e7eb;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updatePricing() {</w:t>
              <w:br/>
              <w:t xml:space="preserve">    document.cookie = "currency=GBP";</w:t>
              <w:br/>
              <w:t xml:space="preserve">    </w:t>
              <w:br/>
              <w:t xml:space="preserve">    let priceElement = document.querySelector("#price-tag");</w:t>
              <w:br/>
              <w:t xml:space="preserve">    priceElement.style.color = "#8b5cf6";</w:t>
              <w:br/>
              <w:t xml:space="preserve">    priceElement.innerHTML = "&amp;pound;89.99";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["updatePricing()", "\"currency=GBP\";", "document.querySelector", "style.color", "\"&amp;pound;89.99\";"]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class="dash-header"&gt;</w:t>
              <w:br/>
              <w:t xml:space="preserve">        &lt;div class="logo"&gt;AppNova&lt;/div&gt;</w:t>
              <w:br/>
              <w:t xml:space="preserve">        &lt;button onclick="scanForUser()" class="scan-btn"&gt;Initialize Workspace&lt;/button&gt;</w:t>
              <w:br/>
              <w:t xml:space="preserve">    &lt;/div&gt;</w:t>
              <w:br/>
              <w:t xml:space="preserve">    &lt;div class="welcome-area"&gt;</w:t>
              <w:br/>
              <w:t xml:space="preserve">        &lt;h1 id="welcome-text"&gt;&lt;/h1&gt;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#0f172a;</w:t>
              <w:br/>
              <w:t xml:space="preserve">    color: #f8fafc;</w:t>
              <w:br/>
              <w:t xml:space="preserve">    margin: 0;</w:t>
              <w:br/>
              <w:t xml:space="preserve">    font-family: 'Inter', sans-serif;</w:t>
              <w:br/>
              <w:t xml:space="preserve">    height: 100vh;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.dash-header {</w:t>
              <w:br/>
              <w:t xml:space="preserve">    background: #1e293b;</w:t>
              <w:br/>
              <w:t xml:space="preserve">    padding: 20px 40px;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border-bottom: 1px solid #334155;</w:t>
              <w:br/>
              <w:t xml:space="preserve">   </w:t>
              <w:br/>
              <w:t>}</w:t>
              <w:br/>
              <w:br/>
              <w:t xml:space="preserve"> .logo {</w:t>
              <w:br/>
              <w:t xml:space="preserve">    font-size: 1.5rem;</w:t>
              <w:br/>
              <w:t xml:space="preserve">    font-weight: 900;</w:t>
              <w:br/>
              <w:t xml:space="preserve">    letter-spacing: 1px;</w:t>
              <w:br/>
              <w:t xml:space="preserve">    color: #38bdf8;</w:t>
              <w:br/>
              <w:t xml:space="preserve">   </w:t>
              <w:br/>
              <w:t>}</w:t>
              <w:br/>
              <w:br/>
              <w:t xml:space="preserve"> .scan-btn {</w:t>
              <w:br/>
              <w:t xml:space="preserve">    background: #38bdf8;</w:t>
              <w:br/>
              <w:t xml:space="preserve">    color: #0f172a;</w:t>
              <w:br/>
              <w:t xml:space="preserve">    border: none;</w:t>
              <w:br/>
              <w:t xml:space="preserve">    padding: 10px 20px;</w:t>
              <w:br/>
              <w:t xml:space="preserve">    border-radius: 6px;</w:t>
              <w:br/>
              <w:t xml:space="preserve">    cursor: pointer;</w:t>
              <w:br/>
              <w:t xml:space="preserve">    font-weight: bold;</w:t>
              <w:br/>
              <w:t xml:space="preserve">    transition: 0.2s;</w:t>
              <w:br/>
              <w:t xml:space="preserve">   </w:t>
              <w:br/>
              <w:t>}</w:t>
              <w:br/>
              <w:br/>
              <w:t xml:space="preserve"> .scan-btn:hover {</w:t>
              <w:br/>
              <w:t xml:space="preserve">    background: #7dd3fc;</w:t>
              <w:br/>
              <w:t xml:space="preserve">   </w:t>
              <w:br/>
              <w:t>}</w:t>
              <w:br/>
              <w:br/>
              <w:t xml:space="preserve"> .welcome-area {</w:t>
              <w:br/>
              <w:t xml:space="preserve">    flex-grow: 1;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#welcome-text {</w:t>
              <w:br/>
              <w:t xml:space="preserve">    font-size: 3rem;</w:t>
              <w:br/>
              <w:t xml:space="preserve">    background: -webkit-linear-gradient(#38bdf8, #818cf8);</w:t>
              <w:br/>
              <w:t xml:space="preserve">    -webkit-background-clip: text;</w:t>
              <w:br/>
              <w:t xml:space="preserve">    -webkit-text-fill-color: transparent;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scanForUser() {</w:t>
              <w:br/>
              <w:t xml:space="preserve">    let arr = document.cookie.split(';');</w:t>
              <w:br/>
              <w:t xml:space="preserve">    </w:t>
              <w:br/>
              <w:t xml:space="preserve">    for (let i = 0; i &lt; arr.length; i++) {</w:t>
              <w:br/>
              <w:t xml:space="preserve">        let key = arr[i].split('=')[0].trim();</w:t>
              <w:br/>
              <w:t xml:space="preserve">        if (key === "username") {</w:t>
              <w:br/>
              <w:t xml:space="preserve">            document.getElementById("welcome-text").append("Welcome back to your dashboard!");</w:t>
              <w:br/>
              <w:t xml:space="preserve">        }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["arr", "for", "i &lt; arr.length;", "i++", "arr[i].split('=')[0]", ".trim();"]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class="retro-terminal"&gt;</w:t>
              <w:br/>
              <w:t xml:space="preserve">        &lt;div class="top-bar"&gt;root@sys:~#&lt;/div&gt;</w:t>
              <w:br/>
              <w:t xml:space="preserve">        &lt;div class="console-body"&gt;</w:t>
              <w:br/>
              <w:t xml:space="preserve">            &lt;button onclick="fetchLegacyCookie()" class="cmd-btn"&gt;./fetch_sys_status.sh&lt;/button&gt;</w:t>
              <w:br/>
              <w:t xml:space="preserve">            &lt;p id="terminal-out" class="typewriter"&gt;&gt; &lt;/p&gt;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#000;</w:t>
              <w:br/>
              <w:t xml:space="preserve">    color: #0f0;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'Courier New', Courier, monospace;</w:t>
              <w:br/>
              <w:t xml:space="preserve">   </w:t>
              <w:br/>
              <w:t>}</w:t>
              <w:br/>
              <w:br/>
              <w:t xml:space="preserve"> .retro-terminal {</w:t>
              <w:br/>
              <w:t xml:space="preserve">    border: 2px solid #333;</w:t>
              <w:br/>
              <w:t xml:space="preserve">    width: 600px;</w:t>
              <w:br/>
              <w:t xml:space="preserve">    border-radius: 5px;</w:t>
              <w:br/>
              <w:t xml:space="preserve">    overflow: hidden;</w:t>
              <w:br/>
              <w:t xml:space="preserve">    box-shadow: 0 0 30px rgba(0, 255, 0, 0.1);</w:t>
              <w:br/>
              <w:t xml:space="preserve">   </w:t>
              <w:br/>
              <w:t>}</w:t>
              <w:br/>
              <w:br/>
              <w:t xml:space="preserve"> .top-bar {</w:t>
              <w:br/>
              <w:t xml:space="preserve">    background: #333;</w:t>
              <w:br/>
              <w:t xml:space="preserve">    color: #aaa;</w:t>
              <w:br/>
              <w:t xml:space="preserve">    padding: 10px;</w:t>
              <w:br/>
              <w:t xml:space="preserve">    font-weight: bold;</w:t>
              <w:br/>
              <w:t xml:space="preserve">   </w:t>
              <w:br/>
              <w:t>}</w:t>
              <w:br/>
              <w:br/>
              <w:t xml:space="preserve"> .console-body {</w:t>
              <w:br/>
              <w:t xml:space="preserve">    padding: 30px;</w:t>
              <w:br/>
              <w:t xml:space="preserve">    background: rgba(0, 20, 0, 0.9);</w:t>
              <w:br/>
              <w:t xml:space="preserve">    min-height: 200px;</w:t>
              <w:br/>
              <w:t xml:space="preserve">   </w:t>
              <w:br/>
              <w:t>}</w:t>
              <w:br/>
              <w:br/>
              <w:t xml:space="preserve"> .cmd-btn {</w:t>
              <w:br/>
              <w:t xml:space="preserve">    background: transparent;</w:t>
              <w:br/>
              <w:t xml:space="preserve">    color: #0f0;</w:t>
              <w:br/>
              <w:t xml:space="preserve">    border: 1px dashed #0f0;</w:t>
              <w:br/>
              <w:t xml:space="preserve">    padding: 10px;</w:t>
              <w:br/>
              <w:t xml:space="preserve">    cursor: pointer;</w:t>
              <w:br/>
              <w:t xml:space="preserve">    font-family: inherit;</w:t>
              <w:br/>
              <w:t xml:space="preserve">    font-size: 1.1rem;</w:t>
              <w:br/>
              <w:t xml:space="preserve">   </w:t>
              <w:br/>
              <w:t>}</w:t>
              <w:br/>
              <w:br/>
              <w:t xml:space="preserve"> .cmd-btn:hover {</w:t>
              <w:br/>
              <w:t xml:space="preserve">    background: #0f0;</w:t>
              <w:br/>
              <w:t xml:space="preserve">    color: #000;</w:t>
              <w:br/>
              <w:t xml:space="preserve">   </w:t>
              <w:br/>
              <w:t>}</w:t>
              <w:br/>
              <w:br/>
              <w:t xml:space="preserve"> .typewriter {</w:t>
              <w:br/>
              <w:t xml:space="preserve">    margin-top: 20px;</w:t>
              <w:br/>
              <w:t xml:space="preserve">    font-size: 1.2rem;</w:t>
              <w:br/>
              <w:t xml:space="preserve">    text-shadow: 0 0 5px #0f0;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fetchLegacyCookie() {</w:t>
              <w:br/>
              <w:t xml:space="preserve">    let raw = "status=Super%20Admin";</w:t>
              <w:br/>
              <w:t xml:space="preserve">    let decoded = decodeURIComponent(raw);</w:t>
              <w:br/>
              <w:t xml:space="preserve">    </w:t>
              <w:br/>
              <w:t xml:space="preserve">    document.querySelector("#terminal-out").insertAdjacentText('beforeend', decoded);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["raw", "\"status=Super%20Admin\";", "decodeURIComponent(raw);", "insertAdjacentText"]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id="vault-door" class="bank-vault"&gt;</w:t>
              <w:br/>
              <w:t xml:space="preserve">        &lt;div class="lock-ring"&gt;</w:t>
              <w:br/>
              <w:t xml:space="preserve">            &lt;h3&gt;SECURE PROTOCOL&lt;/h3&gt;</w:t>
              <w:br/>
              <w:t xml:space="preserve">            &lt;button onclick="secureVault()" class="auth-btn"&gt;Generate Auth Token&lt;/button&gt;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#1a1c20;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height: 100vh;</w:t>
              <w:br/>
              <w:t xml:space="preserve">    margin: 0;</w:t>
              <w:br/>
              <w:t xml:space="preserve">    font-family: 'Trebuchet MS', sans-serif;</w:t>
              <w:br/>
              <w:t xml:space="preserve">   </w:t>
              <w:br/>
              <w:t>}</w:t>
              <w:br/>
              <w:br/>
              <w:t xml:space="preserve"> .bank-vault {</w:t>
              <w:br/>
              <w:t xml:space="preserve">    background: radial-gradient(circle, #3a3f47 0%, #1a1c20 100%);</w:t>
              <w:br/>
              <w:t xml:space="preserve">    width: 400px;</w:t>
              <w:br/>
              <w:t xml:space="preserve">    height: 400px;</w:t>
              <w:br/>
              <w:t xml:space="preserve">    border-radius: 50%;</w:t>
              <w:br/>
              <w:t xml:space="preserve">    border: 15px solid #2d3139;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box-shadow: inset 0 0 50px rgba(0,0,0,0.8), 0 0 20px rgba(0,0,0,0.5);</w:t>
              <w:br/>
              <w:t xml:space="preserve">    transition: border-color 0.6s ease;</w:t>
              <w:br/>
              <w:t xml:space="preserve">   </w:t>
              <w:br/>
              <w:t>}</w:t>
              <w:br/>
              <w:br/>
              <w:t xml:space="preserve"> .lock-ring {</w:t>
              <w:br/>
              <w:t xml:space="preserve">    background: #2d3139;</w:t>
              <w:br/>
              <w:t xml:space="preserve">    padding: 40px;</w:t>
              <w:br/>
              <w:t xml:space="preserve">    border-radius: 50%;</w:t>
              <w:br/>
              <w:t xml:space="preserve">    text-align: center;</w:t>
              <w:br/>
              <w:t xml:space="preserve">    color: #a0aec0;</w:t>
              <w:br/>
              <w:t xml:space="preserve">    border: 4px dashed #4a5568;</w:t>
              <w:br/>
              <w:t xml:space="preserve">   </w:t>
              <w:br/>
              <w:t>}</w:t>
              <w:br/>
              <w:br/>
              <w:t xml:space="preserve"> .auth-btn {</w:t>
              <w:br/>
              <w:t xml:space="preserve">    background: #cbd5e0;</w:t>
              <w:br/>
              <w:t xml:space="preserve">    color: #1a1c20;</w:t>
              <w:br/>
              <w:t xml:space="preserve">    border: none;</w:t>
              <w:br/>
              <w:t xml:space="preserve">    padding: 12px 20px;</w:t>
              <w:br/>
              <w:t xml:space="preserve">    border-radius: 5px;</w:t>
              <w:br/>
              <w:t xml:space="preserve">    font-weight: bold;</w:t>
              <w:br/>
              <w:t xml:space="preserve">    cursor: pointer;</w:t>
              <w:br/>
              <w:t xml:space="preserve">    margin-top: 15px;</w:t>
              <w:br/>
              <w:t xml:space="preserve">    transition: 0.3s;</w:t>
              <w:br/>
              <w:t xml:space="preserve">   </w:t>
              <w:br/>
              <w:t>}</w:t>
              <w:br/>
              <w:br/>
              <w:t xml:space="preserve"> .auth-btn:hover {</w:t>
              <w:br/>
              <w:t xml:space="preserve">    background: #fff;</w:t>
              <w:br/>
              <w:t xml:space="preserve">    box-shadow: 0 0 15px rgba(255,255,255,0.5);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secureVault() {</w:t>
              <w:br/>
              <w:t xml:space="preserve">    let auth = "authToken=9x8y7z; secure";</w:t>
              <w:br/>
              <w:t xml:space="preserve">    document.cookie = auth;</w:t>
              <w:br/>
              <w:t xml:space="preserve">    </w:t>
              <w:br/>
              <w:t xml:space="preserve">    let vault = document.getElementById("vault-door");</w:t>
              <w:br/>
              <w:t xml:space="preserve">    vault.style.borderColor = "#00ff00";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["secureVault()", "auth", "\"authToken=9x8y7z; secure\";", "vault", "style.borderColor"]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class="admin-layout"&gt;</w:t>
              <w:br/>
              <w:t xml:space="preserve">        &lt;aside class="sidebar-nav"&gt;</w:t>
              <w:br/>
              <w:t xml:space="preserve">            &lt;h2 style="color:#fff; text-align:center;"&gt;Admin&lt;/h2&gt;</w:t>
              <w:br/>
              <w:t xml:space="preserve">            &lt;button id="lock-btn" onclick="setAdminPath()" class="nav-btn"&gt;🔒 Lock to /settings&lt;/button&gt;</w:t>
              <w:br/>
              <w:t xml:space="preserve">        &lt;/aside&gt;</w:t>
              <w:br/>
              <w:t xml:space="preserve">        &lt;main class="content-area"&gt;</w:t>
              <w:br/>
              <w:t xml:space="preserve">            &lt;h1&gt;Settings Overview&lt;/h1&gt;</w:t>
              <w:br/>
              <w:t xml:space="preserve">            &lt;p&gt;Configure your application routing here.&lt;/p&gt;</w:t>
              <w:br/>
              <w:t xml:space="preserve">        &lt;/main&gt;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#f0f2f5;</w:t>
              <w:br/>
              <w:t xml:space="preserve">    margin: 0;</w:t>
              <w:br/>
              <w:t xml:space="preserve">    font-family: sans-serif;</w:t>
              <w:br/>
              <w:t xml:space="preserve">    display: flex;</w:t>
              <w:br/>
              <w:t xml:space="preserve">    height: 100vh;</w:t>
              <w:br/>
              <w:t xml:space="preserve">   </w:t>
              <w:br/>
              <w:t>}</w:t>
              <w:br/>
              <w:br/>
              <w:t xml:space="preserve"> .admin-layout {</w:t>
              <w:br/>
              <w:t xml:space="preserve">    display: flex;</w:t>
              <w:br/>
              <w:t xml:space="preserve">    width: 100%;</w:t>
              <w:br/>
              <w:t xml:space="preserve">   </w:t>
              <w:br/>
              <w:t>}</w:t>
              <w:br/>
              <w:br/>
              <w:t xml:space="preserve"> .sidebar-nav {</w:t>
              <w:br/>
              <w:t xml:space="preserve">    background: #1e293b;</w:t>
              <w:br/>
              <w:t xml:space="preserve">    width: 250px;</w:t>
              <w:br/>
              <w:t xml:space="preserve">    padding: 20px;</w:t>
              <w:br/>
              <w:t xml:space="preserve">    display: flex;</w:t>
              <w:br/>
              <w:t xml:space="preserve">    flex-direction: column;</w:t>
              <w:br/>
              <w:t xml:space="preserve">   </w:t>
              <w:br/>
              <w:t>}</w:t>
              <w:br/>
              <w:br/>
              <w:t xml:space="preserve"> .nav-btn {</w:t>
              <w:br/>
              <w:t xml:space="preserve">    background: #334155;</w:t>
              <w:br/>
              <w:t xml:space="preserve">    color: white;</w:t>
              <w:br/>
              <w:t xml:space="preserve">    border: none;</w:t>
              <w:br/>
              <w:t xml:space="preserve">    padding: 15px;</w:t>
              <w:br/>
              <w:t xml:space="preserve">    text-align: left;</w:t>
              <w:br/>
              <w:t xml:space="preserve">    cursor: pointer;</w:t>
              <w:br/>
              <w:t xml:space="preserve">    border-radius: 6px;</w:t>
              <w:br/>
              <w:t xml:space="preserve">    font-size: 1rem;</w:t>
              <w:br/>
              <w:t xml:space="preserve">    transition: 0.3s;</w:t>
              <w:br/>
              <w:t xml:space="preserve">    margin-top: 20px;</w:t>
              <w:br/>
              <w:t xml:space="preserve">   </w:t>
              <w:br/>
              <w:t>}</w:t>
              <w:br/>
              <w:br/>
              <w:t xml:space="preserve"> .content-area {</w:t>
              <w:br/>
              <w:t xml:space="preserve">    padding: 50px;</w:t>
              <w:br/>
              <w:t xml:space="preserve">    flex-grow: 1;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color: #334155;</w:t>
              <w:br/>
              <w:t xml:space="preserve">    margin-top: 0;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setAdminPath() {</w:t>
              <w:br/>
              <w:t xml:space="preserve">    document.cookie = "adminAccess=granted; path=/settings";</w:t>
              <w:br/>
              <w:t xml:space="preserve">    let btn = document.getElementById("lock-btn");</w:t>
              <w:br/>
              <w:t xml:space="preserve">    </w:t>
              <w:br/>
              <w:t xml:space="preserve">    btn.style.background = "orange";</w:t>
              <w:br/>
              <w:t xml:space="preserve">    window.alert("Cookie restricted to /settings path!");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["setAdminPath()", "\"adminAccess=granted; path=/settings\";", "btn", "style.background", "window.alert", "\"Cookie restricted to /settings path!\"]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class="page-content"&gt;</w:t>
              <w:br/>
              <w:t xml:space="preserve">        &lt;h1&gt;Welcome to our Blog&lt;/h1&gt;</w:t>
              <w:br/>
              <w:t xml:space="preserve">        &lt;button onclick="triggerPopupCheck()" class="trigger-btn"&gt;Simulate Page Load&lt;/button&gt;</w:t>
              <w:br/>
              <w:t xml:space="preserve">    &lt;/div&gt;</w:t>
              <w:br/>
              <w:t xml:space="preserve">    </w:t>
              <w:br/>
              <w:t xml:space="preserve">    &lt;div id="newsletter-modal" class="modal-overlay"&gt;</w:t>
              <w:br/>
              <w:t xml:space="preserve">        &lt;div class="modal-content"&gt;</w:t>
              <w:br/>
              <w:t xml:space="preserve">            &lt;h2&gt;🎉 Join our Newsletter!&lt;/h2&gt;</w:t>
              <w:br/>
              <w:t xml:space="preserve">            &lt;p&gt;Get 10% off your first order when you subscribe today.&lt;/p&gt;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body {</w:t>
              <w:br/>
              <w:t xml:space="preserve">    background: #fff;</w:t>
              <w:br/>
              <w:t xml:space="preserve">    margin: 0;</w:t>
              <w:br/>
              <w:t xml:space="preserve">    font-family: sans-serif;</w:t>
              <w:br/>
              <w:t xml:space="preserve">   </w:t>
              <w:br/>
              <w:t>}</w:t>
              <w:br/>
              <w:br/>
              <w:t xml:space="preserve"> .page-content {</w:t>
              <w:br/>
              <w:t xml:space="preserve">    padding: 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.trigger-btn {</w:t>
              <w:br/>
              <w:t xml:space="preserve">    background: #000;</w:t>
              <w:br/>
              <w:t xml:space="preserve">    color: #fff;</w:t>
              <w:br/>
              <w:t xml:space="preserve">    padding: 15px 30px;</w:t>
              <w:br/>
              <w:t xml:space="preserve">    font-size: 1.2rem;</w:t>
              <w:br/>
              <w:t xml:space="preserve">    cursor: pointer;</w:t>
              <w:br/>
              <w:t xml:space="preserve">    border: none;</w:t>
              <w:br/>
              <w:t xml:space="preserve">    border-radius: 5px;</w:t>
              <w:br/>
              <w:t xml:space="preserve">   </w:t>
              <w:br/>
              <w:t>}</w:t>
              <w:br/>
              <w:br/>
              <w:t xml:space="preserve"> .modal-overlay {</w:t>
              <w:br/>
              <w:t xml:space="preserve">    position: fixed;</w:t>
              <w:br/>
              <w:t xml:space="preserve">    top: 0;</w:t>
              <w:br/>
              <w:t xml:space="preserve">    left: 0;</w:t>
              <w:br/>
              <w:t xml:space="preserve">    width: 100%;</w:t>
              <w:br/>
              <w:t xml:space="preserve">    height: 100%;</w:t>
              <w:br/>
              <w:t xml:space="preserve">    background: rgba(0,0,0,0.6);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opacity: 0;</w:t>
              <w:br/>
              <w:t xml:space="preserve">    pointer-events: none;</w:t>
              <w:br/>
              <w:t xml:space="preserve">    transition: opacity 0.4s ease;</w:t>
              <w:br/>
              <w:t xml:space="preserve">    backdrop-filter: blur(5px);</w:t>
              <w:br/>
              <w:t xml:space="preserve">   </w:t>
              <w:br/>
              <w:t>}</w:t>
              <w:br/>
              <w:br/>
              <w:t xml:space="preserve"> .modal-content {</w:t>
              <w:br/>
              <w:t xml:space="preserve">    background: #fff;</w:t>
              <w:br/>
              <w:t xml:space="preserve">    padding: 40px;</w:t>
              <w:br/>
              <w:t xml:space="preserve">    border-radius: 12px;</w:t>
              <w:br/>
              <w:t xml:space="preserve">    text-align: center;</w:t>
              <w:br/>
              <w:t xml:space="preserve">    max-width: 400px;</w:t>
              <w:br/>
              <w:t xml:space="preserve">    box-shadow: 0 20px 40px rgba(0,0,0,0.2);</w:t>
              <w:br/>
              <w:t xml:space="preserve">    transform: translateY(20px);</w:t>
              <w:br/>
              <w:t xml:space="preserve">    transition: 0.4s ease;</w:t>
              <w:br/>
              <w:t xml:space="preserve">   </w:t>
              <w:br/>
              <w:t>}</w:t>
              <w:br/>
              <w:br/>
              <w:t xml:space="preserve"> .modal-overlay.active {</w:t>
              <w:br/>
              <w:t xml:space="preserve">    opacity: 1;</w:t>
              <w:br/>
              <w:t xml:space="preserve">    pointer-events: all;</w:t>
              <w:br/>
              <w:t xml:space="preserve">   </w:t>
              <w:br/>
              <w:t>}</w:t>
              <w:br/>
              <w:br/>
              <w:t xml:space="preserve"> .modal-overlay.active .modal-content {</w:t>
              <w:br/>
              <w:t xml:space="preserve">    transform: translateY(0);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function triggerPopupCheck() {</w:t>
              <w:br/>
              <w:t xml:space="preserve">    let cookieString = document.cookie;</w:t>
              <w:br/>
              <w:t xml:space="preserve">    </w:t>
              <w:br/>
              <w:t xml:space="preserve">    if (cookieString.indexOf("newsletter=") === -1) {</w:t>
              <w:br/>
              <w:t xml:space="preserve">        document.cookie = "newsletter=subscribed";</w:t>
              <w:br/>
              <w:t xml:space="preserve">        document.getElementById("newsletter-modal").classList.add("active");</w:t>
              <w:br/>
              <w:t xml:space="preserve">    }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13:</w:t>
              <w:br/>
              <w:t>["if", "indexOf", "=== -1", "\"newsletter=subscribed\";", "classList.add"]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