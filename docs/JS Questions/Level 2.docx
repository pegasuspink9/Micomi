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JavaScript Data Types - Full Code</w:t>
      </w:r>
    </w:p>
    <w:p>
      <w:r>
        <w:t>This document contains the 10 rounds for JavaScript Data Types. It uses a 2-column format (HTML with JS, and Picked Words). As requested, the code is NOT blanked out in this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0"/>
          </w:tcPr>
          <w:p>
            <w:r>
              <w:rPr>
                <w:b/>
                <w:sz w:val="22"/>
              </w:rPr>
              <w:t>HTML with JS (Full Code)</w:t>
            </w:r>
          </w:p>
        </w:tc>
        <w:tc>
          <w:tcPr>
            <w:tcW w:type="dxa" w:w="3600"/>
          </w:tcPr>
          <w:p>
            <w:r>
              <w:rPr>
                <w:b/>
                <w:sz w:val="22"/>
              </w:rPr>
              <w:t>Picked Words Array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&lt;h2&gt;Dossier: Codename&lt;/h2&gt;</w:t>
              <w:br/>
              <w:t xml:space="preserve">    &lt;p id="target-id"&gt;&lt;/p&gt;</w:t>
              <w:br/>
              <w:br/>
              <w:t xml:space="preserve">    &lt;script&gt;</w:t>
              <w:br/>
              <w:t xml:space="preserve">        let codename = "The Phantom";</w:t>
              <w:br/>
              <w:t xml:space="preserve">        let agency = 'MI6';</w:t>
              <w:br/>
              <w:t xml:space="preserve">        let mission = `Operation Blackout`;</w:t>
              <w:br/>
              <w:t xml:space="preserve">        document.getElementById("target-id").innerText = codename + " spotted at " + agency;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["codename", "\"MI6\";", "mission", "document.getElementById", "innerText"]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&lt;h2&gt;Dossier: Bounty &amp; Intel&lt;/h2&gt;</w:t>
              <w:br/>
              <w:br/>
              <w:t xml:space="preserve">    &lt;script&gt;</w:t>
              <w:br/>
              <w:t xml:space="preserve">        var suspectAge = 32;</w:t>
              <w:br/>
              <w:t xml:space="preserve">        var bountyReward = 5000000;</w:t>
              <w:br/>
              <w:t xml:space="preserve">        var microChipSize = 25e-4; </w:t>
              <w:br/>
              <w:t xml:space="preserve">        document.write("Age: " + suspectAge + " | Reward: $" + bountyReward);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["suspectAge", "5000000;", "microChipSize", "25e-4;", "document.write"]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&lt;h2&gt;Threat Assessment&lt;/h2&gt;</w:t>
              <w:br/>
              <w:br/>
              <w:t xml:space="preserve">    &lt;script&gt;</w:t>
              <w:br/>
              <w:t xml:space="preserve">        const isArmed = true;</w:t>
              <w:br/>
              <w:t xml:space="preserve">        const inCustody = false;</w:t>
              <w:br/>
              <w:t xml:space="preserve">        console.log("Armed:", isArmed, "| Captured:", inCustody);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["const", "true;", "inCustody", "false;", "console.log"]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&lt;h2&gt;Tracking Module&lt;/h2&gt;</w:t>
              <w:br/>
              <w:br/>
              <w:t xml:space="preserve">    &lt;script&gt;</w:t>
              <w:br/>
              <w:t xml:space="preserve">        let currentLocation;</w:t>
              <w:br/>
              <w:t xml:space="preserve">        let nextTarget = "Paris";</w:t>
              <w:br/>
              <w:t xml:space="preserve">        nextTarget = undefined;</w:t>
              <w:br/>
              <w:t xml:space="preserve">        alert("Location status: " + currentLocation);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["let", "currentLocation;", "nextTarget", "undefined;", "alert"]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&lt;h2&gt;Accomplice Scan&lt;/h2&gt;</w:t>
              <w:br/>
              <w:br/>
              <w:t xml:space="preserve">    &lt;script&gt;</w:t>
              <w:br/>
              <w:t xml:space="preserve">        var partnerInCrime = null;</w:t>
              <w:br/>
              <w:t xml:space="preserve">        var getawayVehicle = "Black Sedan";</w:t>
              <w:br/>
              <w:t xml:space="preserve">        getawayVehicle = null;</w:t>
              <w:br/>
              <w:t xml:space="preserve">        document.body.innerHTML = "Accomplices found: " + partnerInCrime;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["var", "null;", "getawayVehicle", "\"Black Sedan\";", "document.body.innerHTML"]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&lt;h2&gt;Offshore Accounts&lt;/h2&gt;</w:t>
              <w:br/>
              <w:t xml:space="preserve">    &lt;p id="bank-trace"&gt;&lt;/p&gt;</w:t>
              <w:br/>
              <w:br/>
              <w:t xml:space="preserve">    &lt;script&gt;</w:t>
              <w:br/>
              <w:t xml:space="preserve">        let stolenFunds = 9007199254740991n;</w:t>
              <w:br/>
              <w:t xml:space="preserve">        let cryptoWallet = 12345678901234567890n;</w:t>
              <w:br/>
              <w:t xml:space="preserve">        document.querySelector("#bank-trace").textContent = "Tracing " + stolenFunds;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["stolenFunds", "9007199254740991n;", "cryptoWallet", "12345678901234567890n;", "document.querySelector", "textContent"]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&lt;h2&gt;Biometric Scan&lt;/h2&gt;</w:t>
              <w:br/>
              <w:br/>
              <w:t xml:space="preserve">    &lt;script&gt;</w:t>
              <w:br/>
              <w:t xml:space="preserve">        let fingerprintA = Symbol("print_01");</w:t>
              <w:br/>
              <w:t xml:space="preserve">        let fingerprintB = Symbol("print_01");</w:t>
              <w:br/>
              <w:t xml:space="preserve">        let isMatch = fingerprintA === fingerprintB;</w:t>
              <w:br/>
              <w:t xml:space="preserve">        document.body.append("Match found: " + isMatch);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["fingerprintA", 'Symbol("print_01");', "fingerprintB", "isMatch", "document.body.append"]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&lt;h2&gt;Physical Profile&lt;/h2&gt;</w:t>
              <w:br/>
              <w:br/>
              <w:t xml:space="preserve">    &lt;script&gt;</w:t>
              <w:br/>
              <w:t xml:space="preserve">        const suspectProfile = {</w:t>
              <w:br/>
              <w:t xml:space="preserve">            eyeColor: "Green",</w:t>
              <w:br/>
              <w:t xml:space="preserve">            heightCm: 180,</w:t>
              <w:br/>
              <w:t xml:space="preserve">            hasTattoo: true</w:t>
              <w:br/>
              <w:t xml:space="preserve">        };</w:t>
              <w:br/>
              <w:t xml:space="preserve">        console.info("Profile Data:", JSON.stringify(suspectProfile));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["suspectProfile", "eyeColor:", "\"Green\",", "heightCm:", "console.info", "JSON.stringify"]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&lt;h2&gt;Travel Log&lt;/h2&gt;</w:t>
              <w:br/>
              <w:br/>
              <w:t xml:space="preserve">    &lt;script&gt;</w:t>
              <w:br/>
              <w:t xml:space="preserve">        const safehouses = ["Tokyo", "Berlin", "Monaco"];</w:t>
              <w:br/>
              <w:t xml:space="preserve">        let lastSeen = new Date();</w:t>
              <w:br/>
              <w:t xml:space="preserve">        document.writeln("Fled to " + safehouses + " on " + lastSeen);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["safehouses", '["Tokyo", "Berlin", "Monaco"];', "lastSeen", "new", "Date();", "document.writeln"]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&lt;h2&gt;Alias Morphing&lt;/h2&gt;</w:t>
              <w:br/>
              <w:br/>
              <w:t xml:space="preserve">    &lt;script&gt;</w:t>
              <w:br/>
              <w:t xml:space="preserve">        let evidence = "Fake Passport";</w:t>
              <w:br/>
              <w:t xml:space="preserve">        let firstCheck = typeof evidence;</w:t>
              <w:br/>
              <w:t xml:space="preserve">        </w:t>
              <w:br/>
              <w:t xml:space="preserve">        evidence = 404;</w:t>
              <w:br/>
              <w:t xml:space="preserve">        let secondCheck = typeof evidence;</w:t>
              <w:br/>
              <w:t xml:space="preserve">        </w:t>
              <w:br/>
              <w:t xml:space="preserve">        document.body.insertAdjacentHTML("beforeend", firstCheck + " morphed to " + secondCheck);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["evidence", "\"Fake Passport\";", "firstCheck", "typeof", "404;", "secondCheck", "insertAdjacentHTML"]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