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93349" w14:textId="77777777" w:rsidR="00800356" w:rsidRDefault="00000000">
      <w:pPr>
        <w:pStyle w:val="Title"/>
        <w:jc w:val="center"/>
      </w:pPr>
      <w:r>
        <w:t>Maps &amp; Sets - Formatted Code (Standard JS Syntax)</w:t>
      </w:r>
    </w:p>
    <w:p w14:paraId="4B216238" w14:textId="77777777" w:rsidR="00800356" w:rsidRDefault="00000000">
      <w:r>
        <w:t>This document breaks down the Maps &amp; Sets module into 10 steps using a strict 4-column format (HTML, CSS, JS, Picked Words). The JavaScript syntax has been corrected to use standard, readable indentation with single line breaks, avoiding the excessive spacing seen previously.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931"/>
        <w:gridCol w:w="3201"/>
        <w:gridCol w:w="2886"/>
      </w:tblGrid>
      <w:tr w:rsidR="00800356" w14:paraId="2D5CA521" w14:textId="77777777">
        <w:tc>
          <w:tcPr>
            <w:tcW w:w="3168" w:type="dxa"/>
          </w:tcPr>
          <w:p w14:paraId="5AC1CAFE" w14:textId="77777777" w:rsidR="00800356" w:rsidRDefault="00000000">
            <w:r>
              <w:rPr>
                <w:b/>
                <w:sz w:val="20"/>
              </w:rPr>
              <w:t>HTML (index.html)</w:t>
            </w:r>
          </w:p>
        </w:tc>
        <w:tc>
          <w:tcPr>
            <w:tcW w:w="3168" w:type="dxa"/>
          </w:tcPr>
          <w:p w14:paraId="57956B82" w14:textId="77777777" w:rsidR="00800356" w:rsidRDefault="00000000">
            <w:r>
              <w:rPr>
                <w:b/>
                <w:sz w:val="20"/>
              </w:rPr>
              <w:t>CSS (style.css)</w:t>
            </w:r>
          </w:p>
        </w:tc>
        <w:tc>
          <w:tcPr>
            <w:tcW w:w="3168" w:type="dxa"/>
          </w:tcPr>
          <w:p w14:paraId="1A4A3006" w14:textId="77777777" w:rsidR="00800356" w:rsidRDefault="00000000">
            <w:r>
              <w:rPr>
                <w:b/>
                <w:sz w:val="20"/>
              </w:rPr>
              <w:t>JS (script.js)</w:t>
            </w:r>
          </w:p>
        </w:tc>
        <w:tc>
          <w:tcPr>
            <w:tcW w:w="2016" w:type="dxa"/>
          </w:tcPr>
          <w:p w14:paraId="2B2108D5" w14:textId="77777777" w:rsidR="00800356" w:rsidRDefault="00000000">
            <w:r>
              <w:rPr>
                <w:b/>
                <w:sz w:val="20"/>
              </w:rPr>
              <w:t>Picked Words</w:t>
            </w:r>
          </w:p>
        </w:tc>
      </w:tr>
      <w:tr w:rsidR="00800356" w14:paraId="544937F4" w14:textId="77777777">
        <w:tc>
          <w:tcPr>
            <w:tcW w:w="2160" w:type="dxa"/>
          </w:tcPr>
          <w:p w14:paraId="56379CFB" w14:textId="77777777" w:rsidR="00800356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class="spy-terminal"&gt;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class="header"&gt;MI6 AGENT DATABASE&lt;/div&gt;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id="terminal-screen" class="screen"&gt;&lt;/div&gt;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2160" w:type="dxa"/>
          </w:tcPr>
          <w:p w14:paraId="2E8E39A7" w14:textId="77777777" w:rsidR="00800356" w:rsidRDefault="00000000">
            <w:r>
              <w:rPr>
                <w:rFonts w:ascii="Courier New" w:hAnsi="Courier New"/>
                <w:sz w:val="14"/>
              </w:rPr>
              <w:t>body {</w:t>
            </w:r>
            <w:r>
              <w:rPr>
                <w:rFonts w:ascii="Courier New" w:hAnsi="Courier New"/>
                <w:sz w:val="14"/>
              </w:rPr>
              <w:br/>
              <w:t xml:space="preserve">    background: #000;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font-family: 'Courier New', Courier, monospace;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.spy-terminal {</w:t>
            </w:r>
            <w:r>
              <w:rPr>
                <w:rFonts w:ascii="Courier New" w:hAnsi="Courier New"/>
                <w:sz w:val="14"/>
              </w:rPr>
              <w:br/>
              <w:t xml:space="preserve">    border: 2px solid #00ff00;</w:t>
            </w:r>
            <w:r>
              <w:rPr>
                <w:rFonts w:ascii="Courier New" w:hAnsi="Courier New"/>
                <w:sz w:val="14"/>
              </w:rPr>
              <w:br/>
              <w:t xml:space="preserve">    background: #050505;</w:t>
            </w:r>
            <w:r>
              <w:rPr>
                <w:rFonts w:ascii="Courier New" w:hAnsi="Courier New"/>
                <w:sz w:val="14"/>
              </w:rPr>
              <w:br/>
              <w:t xml:space="preserve">    border-radius: 5px;</w:t>
            </w:r>
            <w:r>
              <w:rPr>
                <w:rFonts w:ascii="Courier New" w:hAnsi="Courier New"/>
                <w:sz w:val="14"/>
              </w:rPr>
              <w:br/>
              <w:t xml:space="preserve">    box-shadow: 0 0 15px #00ff00;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.header {</w:t>
            </w:r>
            <w:r>
              <w:rPr>
                <w:rFonts w:ascii="Courier New" w:hAnsi="Courier New"/>
                <w:sz w:val="14"/>
              </w:rPr>
              <w:br/>
              <w:t xml:space="preserve">    background: #00ff00;</w:t>
            </w:r>
            <w:r>
              <w:rPr>
                <w:rFonts w:ascii="Courier New" w:hAnsi="Courier New"/>
                <w:sz w:val="14"/>
              </w:rPr>
              <w:br/>
              <w:t xml:space="preserve">    color: #000;</w:t>
            </w:r>
            <w:r>
              <w:rPr>
                <w:rFonts w:ascii="Courier New" w:hAnsi="Courier New"/>
                <w:sz w:val="14"/>
              </w:rPr>
              <w:br/>
              <w:t xml:space="preserve">    padding: 10px;</w:t>
            </w:r>
            <w:r>
              <w:rPr>
                <w:rFonts w:ascii="Courier New" w:hAnsi="Courier New"/>
                <w:sz w:val="14"/>
              </w:rPr>
              <w:br/>
              <w:t xml:space="preserve">    font-weight: </w:t>
            </w:r>
            <w:r>
              <w:rPr>
                <w:rFonts w:ascii="Courier New" w:hAnsi="Courier New"/>
                <w:sz w:val="14"/>
              </w:rPr>
              <w:lastRenderedPageBreak/>
              <w:t>bold;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 letter-spacing: 2px;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.screen {</w:t>
            </w:r>
            <w:r>
              <w:rPr>
                <w:rFonts w:ascii="Courier New" w:hAnsi="Courier New"/>
                <w:sz w:val="14"/>
              </w:rPr>
              <w:br/>
              <w:t xml:space="preserve">    padding: 30px;</w:t>
            </w:r>
            <w:r>
              <w:rPr>
                <w:rFonts w:ascii="Courier New" w:hAnsi="Courier New"/>
                <w:sz w:val="14"/>
              </w:rPr>
              <w:br/>
              <w:t xml:space="preserve">    color: #00ff00;</w:t>
            </w:r>
            <w:r>
              <w:rPr>
                <w:rFonts w:ascii="Courier New" w:hAnsi="Courier New"/>
                <w:sz w:val="14"/>
              </w:rPr>
              <w:br/>
              <w:t xml:space="preserve">    text-shadow: 0 0 5px #00ff00;</w:t>
            </w:r>
            <w:r>
              <w:rPr>
                <w:rFonts w:ascii="Courier New" w:hAnsi="Courier New"/>
                <w:sz w:val="14"/>
              </w:rPr>
              <w:br/>
              <w:t xml:space="preserve">    font-size: 1.8rem;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1A03C860" w14:textId="77777777" w:rsidR="0098471F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lastRenderedPageBreak/>
              <w:t xml:space="preserve">const agentsMap = new </w:t>
            </w:r>
            <w:proofErr w:type="gramStart"/>
            <w:r>
              <w:rPr>
                <w:rFonts w:ascii="Courier New" w:hAnsi="Courier New"/>
                <w:sz w:val="14"/>
              </w:rPr>
              <w:t>Map(</w:t>
            </w:r>
            <w:proofErr w:type="gramEnd"/>
            <w:r>
              <w:rPr>
                <w:rFonts w:ascii="Courier New" w:hAnsi="Courier New"/>
                <w:sz w:val="14"/>
              </w:rPr>
              <w:t>[["007", "Bond"]]);</w:t>
            </w:r>
            <w:r>
              <w:rPr>
                <w:rFonts w:ascii="Courier New" w:hAnsi="Courier New"/>
                <w:sz w:val="14"/>
              </w:rPr>
              <w:br/>
              <w:t xml:space="preserve">let </w:t>
            </w:r>
            <w:proofErr w:type="spellStart"/>
            <w:r>
              <w:rPr>
                <w:rFonts w:ascii="Courier New" w:hAnsi="Courier New"/>
                <w:sz w:val="14"/>
              </w:rPr>
              <w:t>activeAgent</w:t>
            </w:r>
            <w:proofErr w:type="spellEnd"/>
            <w:r>
              <w:rPr>
                <w:rFonts w:ascii="Courier New" w:hAnsi="Courier New"/>
                <w:sz w:val="14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/>
                <w:sz w:val="14"/>
              </w:rPr>
              <w:t>agentsMap.get</w:t>
            </w:r>
            <w:proofErr w:type="spellEnd"/>
            <w:r>
              <w:rPr>
                <w:rFonts w:ascii="Courier New" w:hAnsi="Courier New"/>
                <w:sz w:val="14"/>
              </w:rPr>
              <w:t>(</w:t>
            </w:r>
            <w:proofErr w:type="gramEnd"/>
            <w:r>
              <w:rPr>
                <w:rFonts w:ascii="Courier New" w:hAnsi="Courier New"/>
                <w:sz w:val="14"/>
              </w:rPr>
              <w:t>"007");</w:t>
            </w:r>
          </w:p>
          <w:p w14:paraId="30855FCC" w14:textId="320236F9" w:rsidR="0010497C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br/>
              <w:t xml:space="preserve">let </w:t>
            </w:r>
            <w:proofErr w:type="spellStart"/>
            <w:r>
              <w:rPr>
                <w:rFonts w:ascii="Courier New" w:hAnsi="Courier New"/>
                <w:sz w:val="14"/>
              </w:rPr>
              <w:t>targetUI</w:t>
            </w:r>
            <w:proofErr w:type="spellEnd"/>
            <w:r>
              <w:rPr>
                <w:rFonts w:ascii="Courier New" w:hAnsi="Courier New"/>
                <w:sz w:val="14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/>
                <w:sz w:val="14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/>
                <w:sz w:val="14"/>
              </w:rPr>
              <w:t>("terminal-screen");</w:t>
            </w:r>
          </w:p>
          <w:p w14:paraId="214687CC" w14:textId="7E9EE35D" w:rsidR="00800356" w:rsidRDefault="00000000">
            <w:r>
              <w:rPr>
                <w:rFonts w:ascii="Courier New" w:hAnsi="Courier New"/>
                <w:sz w:val="14"/>
              </w:rPr>
              <w:br/>
            </w:r>
            <w:proofErr w:type="spellStart"/>
            <w:r>
              <w:rPr>
                <w:rFonts w:ascii="Courier New" w:hAnsi="Courier New"/>
                <w:sz w:val="14"/>
              </w:rPr>
              <w:t>targetUI.innerText</w:t>
            </w:r>
            <w:proofErr w:type="spellEnd"/>
            <w:r>
              <w:rPr>
                <w:rFonts w:ascii="Courier New" w:hAnsi="Courier New"/>
                <w:sz w:val="14"/>
              </w:rPr>
              <w:t xml:space="preserve"> = "Agent Logged In: " + activeAgent;</w:t>
            </w:r>
          </w:p>
        </w:tc>
        <w:tc>
          <w:tcPr>
            <w:tcW w:w="2160" w:type="dxa"/>
          </w:tcPr>
          <w:p w14:paraId="29D46591" w14:textId="77777777" w:rsidR="00800356" w:rsidRDefault="00000000">
            <w:r>
              <w:rPr>
                <w:rFonts w:ascii="Courier New" w:hAnsi="Courier New"/>
                <w:b/>
                <w:sz w:val="16"/>
              </w:rPr>
              <w:t>Round 1:</w:t>
            </w:r>
            <w:r>
              <w:rPr>
                <w:rFonts w:ascii="Courier New" w:hAnsi="Courier New"/>
                <w:b/>
                <w:sz w:val="16"/>
              </w:rPr>
              <w:br/>
              <w:t>["</w:t>
            </w:r>
            <w:proofErr w:type="spellStart"/>
            <w:r>
              <w:rPr>
                <w:rFonts w:ascii="Courier New" w:hAnsi="Courier New"/>
                <w:b/>
                <w:sz w:val="16"/>
              </w:rPr>
              <w:t>agentsMap</w:t>
            </w:r>
            <w:proofErr w:type="spellEnd"/>
            <w:r>
              <w:rPr>
                <w:rFonts w:ascii="Courier New" w:hAnsi="Courier New"/>
                <w:b/>
                <w:sz w:val="16"/>
              </w:rPr>
              <w:t>", 'Map([["007",', '"Bond"]]);', "activeAgent", 'agentsMap.get("007");', "document.getElementById"]</w:t>
            </w:r>
          </w:p>
        </w:tc>
      </w:tr>
      <w:tr w:rsidR="00800356" w14:paraId="47A8F224" w14:textId="77777777">
        <w:tc>
          <w:tcPr>
            <w:tcW w:w="2160" w:type="dxa"/>
          </w:tcPr>
          <w:p w14:paraId="17F46209" w14:textId="77777777" w:rsidR="00800356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class="satellite-uplink"&gt;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class="header"&gt;SATELLITE TRACKING&lt;/div&gt;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id="briefing-box" class="screen"&gt;&lt;/div&gt;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2160" w:type="dxa"/>
          </w:tcPr>
          <w:p w14:paraId="1561B74F" w14:textId="77777777" w:rsidR="00800356" w:rsidRDefault="00000000">
            <w:r>
              <w:rPr>
                <w:rFonts w:ascii="Courier New" w:hAnsi="Courier New"/>
                <w:sz w:val="14"/>
              </w:rPr>
              <w:t>body {</w:t>
            </w:r>
            <w:r>
              <w:rPr>
                <w:rFonts w:ascii="Courier New" w:hAnsi="Courier New"/>
                <w:sz w:val="14"/>
              </w:rPr>
              <w:br/>
              <w:t xml:space="preserve">    background: #0a0a0a;</w:t>
            </w:r>
            <w:r>
              <w:rPr>
                <w:rFonts w:ascii="Courier New" w:hAnsi="Courier New"/>
                <w:sz w:val="14"/>
              </w:rPr>
              <w:br/>
              <w:t xml:space="preserve">    font-family: monospace;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.satellite-uplink {</w:t>
            </w:r>
            <w:r>
              <w:rPr>
                <w:rFonts w:ascii="Courier New" w:hAnsi="Courier New"/>
                <w:sz w:val="14"/>
              </w:rPr>
              <w:br/>
              <w:t xml:space="preserve">    border: 2px dashed #00ffff;</w:t>
            </w:r>
            <w:r>
              <w:rPr>
                <w:rFonts w:ascii="Courier New" w:hAnsi="Courier New"/>
                <w:sz w:val="14"/>
              </w:rPr>
              <w:br/>
              <w:t xml:space="preserve">    background: #001111;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.header {</w:t>
            </w:r>
            <w:r>
              <w:rPr>
                <w:rFonts w:ascii="Courier New" w:hAnsi="Courier New"/>
                <w:sz w:val="14"/>
              </w:rPr>
              <w:br/>
              <w:t xml:space="preserve">    background: #00ffff;</w:t>
            </w:r>
            <w:r>
              <w:rPr>
                <w:rFonts w:ascii="Courier New" w:hAnsi="Courier New"/>
                <w:sz w:val="14"/>
              </w:rPr>
              <w:br/>
              <w:t xml:space="preserve">    color: #000;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 padding: 8px;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.screen {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color: #00ffff;</w:t>
            </w:r>
            <w:r>
              <w:rPr>
                <w:rFonts w:ascii="Courier New" w:hAnsi="Courier New"/>
                <w:sz w:val="14"/>
              </w:rPr>
              <w:br/>
              <w:t xml:space="preserve">    padding: 40px;</w:t>
            </w:r>
            <w:r>
              <w:rPr>
                <w:rFonts w:ascii="Courier New" w:hAnsi="Courier New"/>
                <w:sz w:val="14"/>
              </w:rPr>
              <w:br/>
              <w:t xml:space="preserve">    font-size: 1.5rem;</w:t>
            </w:r>
            <w:r>
              <w:rPr>
                <w:rFonts w:ascii="Courier New" w:hAnsi="Courier New"/>
                <w:sz w:val="14"/>
              </w:rPr>
              <w:br/>
              <w:t xml:space="preserve">    animation: pulse 2s infinite;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@keyframes pulse {</w:t>
            </w:r>
            <w:r>
              <w:rPr>
                <w:rFonts w:ascii="Courier New" w:hAnsi="Courier New"/>
                <w:sz w:val="14"/>
              </w:rPr>
              <w:br/>
              <w:t xml:space="preserve">    50% {</w:t>
            </w:r>
            <w:r>
              <w:rPr>
                <w:rFonts w:ascii="Courier New" w:hAnsi="Courier New"/>
                <w:sz w:val="14"/>
              </w:rPr>
              <w:br/>
              <w:t xml:space="preserve">    opacity: 0.7;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68A7566F" w14:textId="77777777" w:rsidR="0098471F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lastRenderedPageBreak/>
              <w:t xml:space="preserve">const intelData = new </w:t>
            </w:r>
            <w:proofErr w:type="gramStart"/>
            <w:r>
              <w:rPr>
                <w:rFonts w:ascii="Courier New" w:hAnsi="Courier New"/>
                <w:sz w:val="14"/>
              </w:rPr>
              <w:t>Map(</w:t>
            </w:r>
            <w:proofErr w:type="gramEnd"/>
            <w:r>
              <w:rPr>
                <w:rFonts w:ascii="Courier New" w:hAnsi="Courier New"/>
                <w:sz w:val="14"/>
              </w:rPr>
              <w:t>);</w:t>
            </w:r>
            <w:r>
              <w:rPr>
                <w:rFonts w:ascii="Courier New" w:hAnsi="Courier New"/>
                <w:sz w:val="14"/>
              </w:rPr>
              <w:br/>
            </w:r>
            <w:proofErr w:type="spellStart"/>
            <w:proofErr w:type="gramStart"/>
            <w:r>
              <w:rPr>
                <w:rFonts w:ascii="Courier New" w:hAnsi="Courier New"/>
                <w:sz w:val="14"/>
              </w:rPr>
              <w:t>intelData.set</w:t>
            </w:r>
            <w:proofErr w:type="spellEnd"/>
            <w:r>
              <w:rPr>
                <w:rFonts w:ascii="Courier New" w:hAnsi="Courier New"/>
                <w:sz w:val="14"/>
              </w:rPr>
              <w:t>(</w:t>
            </w:r>
            <w:proofErr w:type="gramEnd"/>
            <w:r>
              <w:rPr>
                <w:rFonts w:ascii="Courier New" w:hAnsi="Courier New"/>
                <w:sz w:val="14"/>
              </w:rPr>
              <w:t>"Location", "Moscow");</w:t>
            </w:r>
          </w:p>
          <w:p w14:paraId="3922401D" w14:textId="77777777" w:rsidR="0098471F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br/>
              <w:t xml:space="preserve">let </w:t>
            </w:r>
            <w:proofErr w:type="spellStart"/>
            <w:r>
              <w:rPr>
                <w:rFonts w:ascii="Courier New" w:hAnsi="Courier New"/>
                <w:sz w:val="14"/>
              </w:rPr>
              <w:t>missionLoc</w:t>
            </w:r>
            <w:proofErr w:type="spellEnd"/>
            <w:r>
              <w:rPr>
                <w:rFonts w:ascii="Courier New" w:hAnsi="Courier New"/>
                <w:sz w:val="14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4"/>
              </w:rPr>
              <w:t>intelData.get</w:t>
            </w:r>
            <w:proofErr w:type="spellEnd"/>
            <w:r>
              <w:rPr>
                <w:rFonts w:ascii="Courier New" w:hAnsi="Courier New"/>
                <w:sz w:val="14"/>
              </w:rPr>
              <w:t>("Location");</w:t>
            </w:r>
          </w:p>
          <w:p w14:paraId="58F95CE2" w14:textId="76ABD549" w:rsidR="0010497C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br/>
              <w:t xml:space="preserve">let </w:t>
            </w:r>
            <w:proofErr w:type="spellStart"/>
            <w:r>
              <w:rPr>
                <w:rFonts w:ascii="Courier New" w:hAnsi="Courier New"/>
                <w:sz w:val="14"/>
              </w:rPr>
              <w:t>missionDom</w:t>
            </w:r>
            <w:proofErr w:type="spellEnd"/>
            <w:r>
              <w:rPr>
                <w:rFonts w:ascii="Courier New" w:hAnsi="Courier New"/>
                <w:sz w:val="14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/>
                <w:sz w:val="14"/>
              </w:rPr>
              <w:t>document.querySelector</w:t>
            </w:r>
            <w:proofErr w:type="spellEnd"/>
            <w:proofErr w:type="gramEnd"/>
            <w:r>
              <w:rPr>
                <w:rFonts w:ascii="Courier New" w:hAnsi="Courier New"/>
                <w:sz w:val="14"/>
              </w:rPr>
              <w:t>("#briefing-box");</w:t>
            </w:r>
          </w:p>
          <w:p w14:paraId="60C2027A" w14:textId="07B8D613" w:rsidR="00800356" w:rsidRDefault="00000000">
            <w:r>
              <w:rPr>
                <w:rFonts w:ascii="Courier New" w:hAnsi="Courier New"/>
                <w:sz w:val="14"/>
              </w:rPr>
              <w:br/>
              <w:t>missionDom.innerHTML = "Infiltrate: " + missionLoc;</w:t>
            </w:r>
          </w:p>
        </w:tc>
        <w:tc>
          <w:tcPr>
            <w:tcW w:w="2160" w:type="dxa"/>
          </w:tcPr>
          <w:p w14:paraId="0DE5E5AE" w14:textId="77777777" w:rsidR="00800356" w:rsidRDefault="00000000">
            <w:r>
              <w:rPr>
                <w:rFonts w:ascii="Courier New" w:hAnsi="Courier New"/>
                <w:b/>
                <w:sz w:val="16"/>
              </w:rPr>
              <w:t>Round 2:</w:t>
            </w:r>
            <w:r>
              <w:rPr>
                <w:rFonts w:ascii="Courier New" w:hAnsi="Courier New"/>
                <w:b/>
                <w:sz w:val="16"/>
              </w:rPr>
              <w:br/>
              <w:t>["intelData", "intelData.set", '"Location",', '"Moscow");', "missionLoc", "document.querySelector", "missionDom.innerHTML"]</w:t>
            </w:r>
          </w:p>
        </w:tc>
      </w:tr>
      <w:tr w:rsidR="00800356" w14:paraId="66BF2BDD" w14:textId="77777777">
        <w:tc>
          <w:tcPr>
            <w:tcW w:w="2160" w:type="dxa"/>
          </w:tcPr>
          <w:p w14:paraId="375E362E" w14:textId="77777777" w:rsidR="00800356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2160" w:type="dxa"/>
          </w:tcPr>
          <w:p w14:paraId="34515A27" w14:textId="77777777" w:rsidR="00800356" w:rsidRDefault="00000000">
            <w:r>
              <w:rPr>
                <w:rFonts w:ascii="Courier New" w:hAnsi="Courier New"/>
                <w:sz w:val="14"/>
              </w:rPr>
              <w:t>body {</w:t>
            </w:r>
            <w:r>
              <w:rPr>
                <w:rFonts w:ascii="Courier New" w:hAnsi="Courier New"/>
                <w:sz w:val="14"/>
              </w:rPr>
              <w:br/>
              <w:t xml:space="preserve">    background: #111;</w:t>
            </w:r>
            <w:r>
              <w:rPr>
                <w:rFonts w:ascii="Courier New" w:hAnsi="Courier New"/>
                <w:sz w:val="14"/>
              </w:rPr>
              <w:br/>
              <w:t xml:space="preserve">    color: #ffcc00;</w:t>
            </w:r>
            <w:r>
              <w:rPr>
                <w:rFonts w:ascii="Courier New" w:hAnsi="Courier New"/>
                <w:sz w:val="14"/>
              </w:rPr>
              <w:br/>
              <w:t xml:space="preserve">    font-family: monospace;</w:t>
            </w:r>
            <w:r>
              <w:rPr>
                <w:rFonts w:ascii="Courier New" w:hAnsi="Courier New"/>
                <w:sz w:val="14"/>
              </w:rPr>
              <w:br/>
              <w:t xml:space="preserve">    border: 10px double #ffcc00;</w:t>
            </w:r>
            <w:r>
              <w:rPr>
                <w:rFonts w:ascii="Courier New" w:hAnsi="Courier New"/>
                <w:sz w:val="14"/>
              </w:rPr>
              <w:br/>
              <w:t xml:space="preserve">    padding: 40px;</w:t>
            </w:r>
            <w:r>
              <w:rPr>
                <w:rFonts w:ascii="Courier New" w:hAnsi="Courier New"/>
                <w:sz w:val="14"/>
              </w:rPr>
              <w:br/>
              <w:t xml:space="preserve">    font-size: 1.6rem;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06C8BB08" w14:textId="77777777" w:rsidR="0010497C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t xml:space="preserve">const vault = new </w:t>
            </w:r>
            <w:proofErr w:type="gramStart"/>
            <w:r>
              <w:rPr>
                <w:rFonts w:ascii="Courier New" w:hAnsi="Courier New"/>
                <w:sz w:val="14"/>
              </w:rPr>
              <w:t>Map(</w:t>
            </w:r>
            <w:proofErr w:type="gramEnd"/>
            <w:r>
              <w:rPr>
                <w:rFonts w:ascii="Courier New" w:hAnsi="Courier New"/>
                <w:sz w:val="14"/>
              </w:rPr>
              <w:t>[["Gold", 500]]);</w:t>
            </w:r>
            <w:r>
              <w:rPr>
                <w:rFonts w:ascii="Courier New" w:hAnsi="Courier New"/>
                <w:sz w:val="14"/>
              </w:rPr>
              <w:br/>
              <w:t xml:space="preserve">let </w:t>
            </w:r>
            <w:proofErr w:type="spellStart"/>
            <w:r>
              <w:rPr>
                <w:rFonts w:ascii="Courier New" w:hAnsi="Courier New"/>
                <w:sz w:val="14"/>
              </w:rPr>
              <w:t>vaultLog</w:t>
            </w:r>
            <w:proofErr w:type="spellEnd"/>
            <w:r>
              <w:rPr>
                <w:rFonts w:ascii="Courier New" w:hAnsi="Courier New"/>
                <w:sz w:val="14"/>
              </w:rPr>
              <w:t xml:space="preserve"> = "Secure Items:&lt;</w:t>
            </w:r>
            <w:proofErr w:type="spellStart"/>
            <w:r>
              <w:rPr>
                <w:rFonts w:ascii="Courier New" w:hAnsi="Courier New"/>
                <w:sz w:val="14"/>
              </w:rPr>
              <w:t>br</w:t>
            </w:r>
            <w:proofErr w:type="spellEnd"/>
            <w:r>
              <w:rPr>
                <w:rFonts w:ascii="Courier New" w:hAnsi="Courier New"/>
                <w:sz w:val="14"/>
              </w:rPr>
              <w:t>&gt;";</w:t>
            </w:r>
          </w:p>
          <w:p w14:paraId="2FFC6309" w14:textId="716D3CF7" w:rsidR="00800356" w:rsidRDefault="00000000">
            <w:r>
              <w:rPr>
                <w:rFonts w:ascii="Courier New" w:hAnsi="Courier New"/>
                <w:sz w:val="14"/>
              </w:rPr>
              <w:br/>
              <w:t>for (let [item, amount] of vault) {</w:t>
            </w:r>
            <w:r>
              <w:rPr>
                <w:rFonts w:ascii="Courier New" w:hAnsi="Courier New"/>
                <w:sz w:val="14"/>
              </w:rPr>
              <w:br/>
              <w:t xml:space="preserve">    vaultLog += `${item}: ${amount} units`;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proofErr w:type="spellStart"/>
            <w:proofErr w:type="gramStart"/>
            <w:r>
              <w:rPr>
                <w:rFonts w:ascii="Courier New" w:hAnsi="Courier New"/>
                <w:sz w:val="14"/>
              </w:rPr>
              <w:t>document.body</w:t>
            </w:r>
            <w:proofErr w:type="gramEnd"/>
            <w:r>
              <w:rPr>
                <w:rFonts w:ascii="Courier New" w:hAnsi="Courier New"/>
                <w:sz w:val="14"/>
              </w:rPr>
              <w:t>.innerHTML</w:t>
            </w:r>
            <w:proofErr w:type="spellEnd"/>
            <w:r>
              <w:rPr>
                <w:rFonts w:ascii="Courier New" w:hAnsi="Courier New"/>
                <w:sz w:val="14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4"/>
              </w:rPr>
              <w:t>vaultLog</w:t>
            </w:r>
            <w:proofErr w:type="spellEnd"/>
            <w:r>
              <w:rPr>
                <w:rFonts w:ascii="Courier New" w:hAnsi="Courier New"/>
                <w:sz w:val="14"/>
              </w:rPr>
              <w:t>;</w:t>
            </w:r>
          </w:p>
        </w:tc>
        <w:tc>
          <w:tcPr>
            <w:tcW w:w="2160" w:type="dxa"/>
          </w:tcPr>
          <w:p w14:paraId="00701415" w14:textId="77777777" w:rsidR="00800356" w:rsidRDefault="00000000">
            <w:r>
              <w:rPr>
                <w:rFonts w:ascii="Courier New" w:hAnsi="Courier New"/>
                <w:b/>
                <w:sz w:val="16"/>
              </w:rPr>
              <w:t>Round 3:</w:t>
            </w:r>
            <w:r>
              <w:rPr>
                <w:rFonts w:ascii="Courier New" w:hAnsi="Courier New"/>
                <w:b/>
                <w:sz w:val="16"/>
              </w:rPr>
              <w:br/>
              <w:t>["vault", 'Map([["Gold",', '500]]);', "vaultLog", "for", "[item,", "amount]", "of"]</w:t>
            </w:r>
          </w:p>
        </w:tc>
      </w:tr>
      <w:tr w:rsidR="00800356" w14:paraId="285126AB" w14:textId="77777777">
        <w:tc>
          <w:tcPr>
            <w:tcW w:w="2160" w:type="dxa"/>
          </w:tcPr>
          <w:p w14:paraId="4F02AD01" w14:textId="77777777" w:rsidR="00800356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2160" w:type="dxa"/>
          </w:tcPr>
          <w:p w14:paraId="34B3DE00" w14:textId="77777777" w:rsidR="00800356" w:rsidRDefault="00000000">
            <w:r>
              <w:rPr>
                <w:rFonts w:ascii="Courier New" w:hAnsi="Courier New"/>
                <w:sz w:val="14"/>
              </w:rPr>
              <w:t>body {</w:t>
            </w:r>
            <w:r>
              <w:rPr>
                <w:rFonts w:ascii="Courier New" w:hAnsi="Courier New"/>
                <w:sz w:val="14"/>
              </w:rPr>
              <w:br/>
              <w:t xml:space="preserve">    background: #220000;</w:t>
            </w:r>
            <w:r>
              <w:rPr>
                <w:rFonts w:ascii="Courier New" w:hAnsi="Courier New"/>
                <w:sz w:val="14"/>
              </w:rPr>
              <w:br/>
              <w:t xml:space="preserve">    color: #ff3333;</w:t>
            </w:r>
            <w:r>
              <w:rPr>
                <w:rFonts w:ascii="Courier New" w:hAnsi="Courier New"/>
                <w:sz w:val="14"/>
              </w:rPr>
              <w:br/>
              <w:t xml:space="preserve">    font-family: monospace;</w:t>
            </w:r>
            <w:r>
              <w:rPr>
                <w:rFonts w:ascii="Courier New" w:hAnsi="Courier New"/>
                <w:sz w:val="14"/>
              </w:rPr>
              <w:br/>
              <w:t xml:space="preserve">    padding: 50px;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sz w:val="14"/>
              </w:rPr>
              <w:lastRenderedPageBreak/>
              <w:t>text-transform: uppercase;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h2 {</w:t>
            </w:r>
            <w:r>
              <w:rPr>
                <w:rFonts w:ascii="Courier New" w:hAnsi="Courier New"/>
                <w:sz w:val="14"/>
              </w:rPr>
              <w:br/>
              <w:t xml:space="preserve">    border: 2px solid red;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display: inline-block;</w:t>
            </w:r>
            <w:r>
              <w:rPr>
                <w:rFonts w:ascii="Courier New" w:hAnsi="Courier New"/>
                <w:sz w:val="14"/>
              </w:rPr>
              <w:br/>
              <w:t xml:space="preserve">    background: #550000;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6DA54E60" w14:textId="77777777" w:rsidR="0010497C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lastRenderedPageBreak/>
              <w:t xml:space="preserve">const </w:t>
            </w:r>
            <w:proofErr w:type="spellStart"/>
            <w:r>
              <w:rPr>
                <w:rFonts w:ascii="Courier New" w:hAnsi="Courier New"/>
                <w:sz w:val="14"/>
              </w:rPr>
              <w:t>accessCodes</w:t>
            </w:r>
            <w:proofErr w:type="spellEnd"/>
            <w:r>
              <w:rPr>
                <w:rFonts w:ascii="Courier New" w:hAnsi="Courier New"/>
                <w:sz w:val="14"/>
              </w:rPr>
              <w:t xml:space="preserve"> = new </w:t>
            </w:r>
            <w:proofErr w:type="gramStart"/>
            <w:r>
              <w:rPr>
                <w:rFonts w:ascii="Courier New" w:hAnsi="Courier New"/>
                <w:sz w:val="14"/>
              </w:rPr>
              <w:t>Map(</w:t>
            </w:r>
            <w:proofErr w:type="gramEnd"/>
            <w:r>
              <w:rPr>
                <w:rFonts w:ascii="Courier New" w:hAnsi="Courier New"/>
                <w:sz w:val="14"/>
              </w:rPr>
              <w:t>[[101, "Alpha"]]);</w:t>
            </w:r>
            <w:r>
              <w:rPr>
                <w:rFonts w:ascii="Courier New" w:hAnsi="Courier New"/>
                <w:sz w:val="14"/>
              </w:rPr>
              <w:br/>
            </w:r>
            <w:proofErr w:type="spellStart"/>
            <w:r>
              <w:rPr>
                <w:rFonts w:ascii="Courier New" w:hAnsi="Courier New"/>
                <w:sz w:val="14"/>
              </w:rPr>
              <w:t>accessCodes.delete</w:t>
            </w:r>
            <w:proofErr w:type="spellEnd"/>
            <w:r>
              <w:rPr>
                <w:rFonts w:ascii="Courier New" w:hAnsi="Courier New"/>
                <w:sz w:val="14"/>
              </w:rPr>
              <w:t>(101);</w:t>
            </w:r>
          </w:p>
          <w:p w14:paraId="53779B17" w14:textId="77777777" w:rsidR="0010497C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br/>
              <w:t>let remainingCodes = accessCodes.size;</w:t>
            </w:r>
            <w:r>
              <w:rPr>
                <w:rFonts w:ascii="Courier New" w:hAnsi="Courier New"/>
                <w:sz w:val="14"/>
              </w:rPr>
              <w:br/>
              <w:t xml:space="preserve">let </w:t>
            </w:r>
            <w:proofErr w:type="spellStart"/>
            <w:r>
              <w:rPr>
                <w:rFonts w:ascii="Courier New" w:hAnsi="Courier New"/>
                <w:sz w:val="14"/>
              </w:rPr>
              <w:t>displayNode</w:t>
            </w:r>
            <w:proofErr w:type="spellEnd"/>
            <w:r>
              <w:rPr>
                <w:rFonts w:ascii="Courier New" w:hAnsi="Courier New"/>
                <w:sz w:val="14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/>
                <w:sz w:val="14"/>
              </w:rPr>
              <w:t>document.createElement</w:t>
            </w:r>
            <w:proofErr w:type="spellEnd"/>
            <w:proofErr w:type="gramEnd"/>
            <w:r>
              <w:rPr>
                <w:rFonts w:ascii="Courier New" w:hAnsi="Courier New"/>
                <w:sz w:val="14"/>
              </w:rPr>
              <w:t>("h2");</w:t>
            </w:r>
          </w:p>
          <w:p w14:paraId="73586948" w14:textId="79BC9A47" w:rsidR="00800356" w:rsidRDefault="00000000">
            <w:r>
              <w:rPr>
                <w:rFonts w:ascii="Courier New" w:hAnsi="Courier New"/>
                <w:sz w:val="14"/>
              </w:rPr>
              <w:br/>
              <w:t>displayNode.textContent = "Codes remaining: " + remainingCodes;</w:t>
            </w:r>
            <w:r>
              <w:rPr>
                <w:rFonts w:ascii="Courier New" w:hAnsi="Courier New"/>
                <w:sz w:val="14"/>
              </w:rPr>
              <w:br/>
            </w:r>
            <w:proofErr w:type="gramStart"/>
            <w:r>
              <w:rPr>
                <w:rFonts w:ascii="Courier New" w:hAnsi="Courier New"/>
                <w:sz w:val="14"/>
              </w:rPr>
              <w:t>document.body</w:t>
            </w:r>
            <w:proofErr w:type="gramEnd"/>
            <w:r>
              <w:rPr>
                <w:rFonts w:ascii="Courier New" w:hAnsi="Courier New"/>
                <w:sz w:val="14"/>
              </w:rPr>
              <w:t>.appendChild(displayNode);</w:t>
            </w:r>
          </w:p>
        </w:tc>
        <w:tc>
          <w:tcPr>
            <w:tcW w:w="2160" w:type="dxa"/>
          </w:tcPr>
          <w:p w14:paraId="21CBF3B5" w14:textId="77777777" w:rsidR="00800356" w:rsidRDefault="00000000">
            <w:r>
              <w:rPr>
                <w:rFonts w:ascii="Courier New" w:hAnsi="Courier New"/>
                <w:b/>
                <w:sz w:val="16"/>
              </w:rPr>
              <w:t>Round 4:</w:t>
            </w:r>
            <w:r>
              <w:rPr>
                <w:rFonts w:ascii="Courier New" w:hAnsi="Courier New"/>
                <w:b/>
                <w:sz w:val="16"/>
              </w:rPr>
              <w:br/>
              <w:t>["accessCodes", 'Map([[101,', '"Alpha"]]);', "accessCodes.delete(101);", "remainingCodes", "accessCodes.size;", "document.createElement", "displayNode.textContent", "document.body.appendChild"]</w:t>
            </w:r>
          </w:p>
        </w:tc>
      </w:tr>
      <w:tr w:rsidR="00800356" w14:paraId="011DF41A" w14:textId="77777777">
        <w:tc>
          <w:tcPr>
            <w:tcW w:w="2160" w:type="dxa"/>
          </w:tcPr>
          <w:p w14:paraId="4C4545A3" w14:textId="77777777" w:rsidR="00800356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2160" w:type="dxa"/>
          </w:tcPr>
          <w:p w14:paraId="188D5E0D" w14:textId="77777777" w:rsidR="00800356" w:rsidRDefault="00000000">
            <w:r>
              <w:rPr>
                <w:rFonts w:ascii="Courier New" w:hAnsi="Courier New"/>
                <w:sz w:val="14"/>
              </w:rPr>
              <w:t>body {</w:t>
            </w:r>
            <w:r>
              <w:rPr>
                <w:rFonts w:ascii="Courier New" w:hAnsi="Courier New"/>
                <w:sz w:val="14"/>
              </w:rPr>
              <w:br/>
              <w:t xml:space="preserve">    background: #050505;</w:t>
            </w:r>
            <w:r>
              <w:rPr>
                <w:rFonts w:ascii="Courier New" w:hAnsi="Courier New"/>
                <w:sz w:val="14"/>
              </w:rPr>
              <w:br/>
              <w:t xml:space="preserve">    border-top: 15px solid #333;</w:t>
            </w:r>
            <w:r>
              <w:rPr>
                <w:rFonts w:ascii="Courier New" w:hAnsi="Courier New"/>
                <w:sz w:val="14"/>
              </w:rPr>
              <w:br/>
              <w:t xml:space="preserve">    color: #777;</w:t>
            </w:r>
            <w:r>
              <w:rPr>
                <w:rFonts w:ascii="Courier New" w:hAnsi="Courier New"/>
                <w:sz w:val="14"/>
              </w:rPr>
              <w:br/>
              <w:t xml:space="preserve">    font-family: monospace;</w:t>
            </w:r>
            <w:r>
              <w:rPr>
                <w:rFonts w:ascii="Courier New" w:hAnsi="Courier New"/>
                <w:sz w:val="14"/>
              </w:rPr>
              <w:br/>
              <w:t xml:space="preserve">    font-size: 1.4rem;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2B1D789F" w14:textId="77777777" w:rsidR="003A1CFF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t xml:space="preserve">const </w:t>
            </w:r>
            <w:proofErr w:type="spellStart"/>
            <w:r>
              <w:rPr>
                <w:rFonts w:ascii="Courier New" w:hAnsi="Courier New"/>
                <w:sz w:val="14"/>
              </w:rPr>
              <w:t>covertWeakMap</w:t>
            </w:r>
            <w:proofErr w:type="spellEnd"/>
            <w:r>
              <w:rPr>
                <w:rFonts w:ascii="Courier New" w:hAnsi="Courier New"/>
                <w:sz w:val="14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hAnsi="Courier New"/>
                <w:sz w:val="14"/>
              </w:rPr>
              <w:t>WeakMap</w:t>
            </w:r>
            <w:proofErr w:type="spellEnd"/>
            <w:r>
              <w:rPr>
                <w:rFonts w:ascii="Courier New" w:hAnsi="Courier New"/>
                <w:sz w:val="14"/>
              </w:rPr>
              <w:t>(</w:t>
            </w:r>
            <w:proofErr w:type="gramEnd"/>
            <w:r>
              <w:rPr>
                <w:rFonts w:ascii="Courier New" w:hAnsi="Courier New"/>
                <w:sz w:val="14"/>
              </w:rPr>
              <w:t>);</w:t>
            </w:r>
          </w:p>
          <w:p w14:paraId="0B5BE814" w14:textId="77777777" w:rsidR="003A1CFF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br/>
              <w:t xml:space="preserve">const spyDrone = </w:t>
            </w:r>
            <w:proofErr w:type="gramStart"/>
            <w:r>
              <w:rPr>
                <w:rFonts w:ascii="Courier New" w:hAnsi="Courier New"/>
                <w:sz w:val="14"/>
              </w:rPr>
              <w:t>{ id</w:t>
            </w:r>
            <w:proofErr w:type="gramEnd"/>
            <w:r>
              <w:rPr>
                <w:rFonts w:ascii="Courier New" w:hAnsi="Courier New"/>
                <w:sz w:val="14"/>
              </w:rPr>
              <w:t>: 77 };</w:t>
            </w:r>
            <w:r>
              <w:rPr>
                <w:rFonts w:ascii="Courier New" w:hAnsi="Courier New"/>
                <w:sz w:val="14"/>
              </w:rPr>
              <w:br/>
            </w:r>
            <w:proofErr w:type="spellStart"/>
            <w:proofErr w:type="gramStart"/>
            <w:r>
              <w:rPr>
                <w:rFonts w:ascii="Courier New" w:hAnsi="Courier New"/>
                <w:sz w:val="14"/>
              </w:rPr>
              <w:t>covertWeakMap.set</w:t>
            </w:r>
            <w:proofErr w:type="spellEnd"/>
            <w:r>
              <w:rPr>
                <w:rFonts w:ascii="Courier New" w:hAnsi="Courier New"/>
                <w:sz w:val="14"/>
              </w:rPr>
              <w:t>(</w:t>
            </w:r>
            <w:proofErr w:type="spellStart"/>
            <w:proofErr w:type="gramEnd"/>
            <w:r>
              <w:rPr>
                <w:rFonts w:ascii="Courier New" w:hAnsi="Courier New"/>
                <w:sz w:val="14"/>
              </w:rPr>
              <w:t>spyDrone</w:t>
            </w:r>
            <w:proofErr w:type="spellEnd"/>
            <w:r>
              <w:rPr>
                <w:rFonts w:ascii="Courier New" w:hAnsi="Courier New"/>
                <w:sz w:val="14"/>
              </w:rPr>
              <w:t>, "Stealth");</w:t>
            </w:r>
          </w:p>
          <w:p w14:paraId="576E9586" w14:textId="24A93B7D" w:rsidR="0010497C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br/>
              <w:t xml:space="preserve">let </w:t>
            </w:r>
            <w:proofErr w:type="spellStart"/>
            <w:r>
              <w:rPr>
                <w:rFonts w:ascii="Courier New" w:hAnsi="Courier New"/>
                <w:sz w:val="14"/>
              </w:rPr>
              <w:t>droneStatus</w:t>
            </w:r>
            <w:proofErr w:type="spellEnd"/>
            <w:r>
              <w:rPr>
                <w:rFonts w:ascii="Courier New" w:hAnsi="Courier New"/>
                <w:sz w:val="14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4"/>
              </w:rPr>
              <w:t>covertWeakMap.get</w:t>
            </w:r>
            <w:proofErr w:type="spellEnd"/>
            <w:r>
              <w:rPr>
                <w:rFonts w:ascii="Courier New" w:hAnsi="Courier New"/>
                <w:sz w:val="14"/>
              </w:rPr>
              <w:t>(</w:t>
            </w:r>
            <w:proofErr w:type="spellStart"/>
            <w:r>
              <w:rPr>
                <w:rFonts w:ascii="Courier New" w:hAnsi="Courier New"/>
                <w:sz w:val="14"/>
              </w:rPr>
              <w:t>spyDrone</w:t>
            </w:r>
            <w:proofErr w:type="spellEnd"/>
            <w:r>
              <w:rPr>
                <w:rFonts w:ascii="Courier New" w:hAnsi="Courier New"/>
                <w:sz w:val="14"/>
              </w:rPr>
              <w:t>);</w:t>
            </w:r>
          </w:p>
          <w:p w14:paraId="025DD86A" w14:textId="2E85A097" w:rsidR="00800356" w:rsidRDefault="00000000">
            <w:r>
              <w:rPr>
                <w:rFonts w:ascii="Courier New" w:hAnsi="Courier New"/>
                <w:sz w:val="14"/>
              </w:rPr>
              <w:br/>
            </w:r>
            <w:proofErr w:type="gramStart"/>
            <w:r>
              <w:rPr>
                <w:rFonts w:ascii="Courier New" w:hAnsi="Courier New"/>
                <w:sz w:val="14"/>
              </w:rPr>
              <w:t>console.warn</w:t>
            </w:r>
            <w:proofErr w:type="gramEnd"/>
            <w:r>
              <w:rPr>
                <w:rFonts w:ascii="Courier New" w:hAnsi="Courier New"/>
                <w:sz w:val="14"/>
              </w:rPr>
              <w:t>("Drone Alert: ", droneStatus);</w:t>
            </w:r>
            <w:r>
              <w:rPr>
                <w:rFonts w:ascii="Courier New" w:hAnsi="Courier New"/>
                <w:sz w:val="14"/>
              </w:rPr>
              <w:br/>
            </w:r>
            <w:proofErr w:type="gramStart"/>
            <w:r>
              <w:rPr>
                <w:rFonts w:ascii="Courier New" w:hAnsi="Courier New"/>
                <w:sz w:val="14"/>
              </w:rPr>
              <w:t>document.write</w:t>
            </w:r>
            <w:proofErr w:type="gramEnd"/>
            <w:r>
              <w:rPr>
                <w:rFonts w:ascii="Courier New" w:hAnsi="Courier New"/>
                <w:sz w:val="14"/>
              </w:rPr>
              <w:t>("Status: " + droneStatus);</w:t>
            </w:r>
          </w:p>
        </w:tc>
        <w:tc>
          <w:tcPr>
            <w:tcW w:w="2160" w:type="dxa"/>
          </w:tcPr>
          <w:p w14:paraId="65441D1E" w14:textId="77777777" w:rsidR="00800356" w:rsidRDefault="00000000">
            <w:r>
              <w:rPr>
                <w:rFonts w:ascii="Courier New" w:hAnsi="Courier New"/>
                <w:b/>
                <w:sz w:val="16"/>
              </w:rPr>
              <w:t>Round 5:</w:t>
            </w:r>
            <w:r>
              <w:rPr>
                <w:rFonts w:ascii="Courier New" w:hAnsi="Courier New"/>
                <w:b/>
                <w:sz w:val="16"/>
              </w:rPr>
              <w:br/>
              <w:t>["covertWeakMap", "new WeakMap();", "spyDrone", "{ id: 77 };", "covertWeakMap.set", "droneStatus", "covertWeakMap.get", "console.warn", "document.write", '"Status: "']</w:t>
            </w:r>
          </w:p>
        </w:tc>
      </w:tr>
      <w:tr w:rsidR="00800356" w14:paraId="44A80843" w14:textId="77777777">
        <w:tc>
          <w:tcPr>
            <w:tcW w:w="2160" w:type="dxa"/>
          </w:tcPr>
          <w:p w14:paraId="752A38A6" w14:textId="77777777" w:rsidR="00800356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class="cia-terminal"&gt;</w:t>
            </w:r>
            <w:r>
              <w:rPr>
                <w:rFonts w:ascii="Courier New" w:hAnsi="Courier New"/>
                <w:sz w:val="14"/>
              </w:rPr>
              <w:br/>
              <w:t xml:space="preserve">        &lt;div class="header"&gt;CIA CLEARANCE&lt;/div&gt;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id="clearance" class="screen"&gt;&lt;/div&gt;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2160" w:type="dxa"/>
          </w:tcPr>
          <w:p w14:paraId="6FCC22C7" w14:textId="77777777" w:rsidR="00800356" w:rsidRDefault="00000000">
            <w:r>
              <w:rPr>
                <w:rFonts w:ascii="Courier New" w:hAnsi="Courier New"/>
                <w:sz w:val="14"/>
              </w:rPr>
              <w:t>body {</w:t>
            </w:r>
            <w:r>
              <w:rPr>
                <w:rFonts w:ascii="Courier New" w:hAnsi="Courier New"/>
                <w:sz w:val="14"/>
              </w:rPr>
              <w:br/>
              <w:t xml:space="preserve">    background: #001a33;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.cia-terminal {</w:t>
            </w:r>
            <w:r>
              <w:rPr>
                <w:rFonts w:ascii="Courier New" w:hAnsi="Courier New"/>
                <w:sz w:val="14"/>
              </w:rPr>
              <w:br/>
              <w:t xml:space="preserve">    border: 1px solid #0099ff;</w:t>
            </w:r>
            <w:r>
              <w:rPr>
                <w:rFonts w:ascii="Courier New" w:hAnsi="Courier New"/>
                <w:sz w:val="14"/>
              </w:rPr>
              <w:br/>
              <w:t xml:space="preserve">    background: #000;</w:t>
            </w:r>
            <w:r>
              <w:rPr>
                <w:rFonts w:ascii="Courier New" w:hAnsi="Courier New"/>
                <w:sz w:val="14"/>
              </w:rPr>
              <w:br/>
              <w:t xml:space="preserve">    margin: 20px;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.header {</w:t>
            </w:r>
            <w:r>
              <w:rPr>
                <w:rFonts w:ascii="Courier New" w:hAnsi="Courier New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sz w:val="14"/>
              </w:rPr>
              <w:lastRenderedPageBreak/>
              <w:t>background: #0099ff;</w:t>
            </w:r>
            <w:r>
              <w:rPr>
                <w:rFonts w:ascii="Courier New" w:hAnsi="Courier New"/>
                <w:sz w:val="14"/>
              </w:rPr>
              <w:br/>
              <w:t xml:space="preserve">    color: #fff;</w:t>
            </w:r>
            <w:r>
              <w:rPr>
                <w:rFonts w:ascii="Courier New" w:hAnsi="Courier New"/>
                <w:sz w:val="14"/>
              </w:rPr>
              <w:br/>
              <w:t xml:space="preserve">    text-align: right;</w:t>
            </w:r>
            <w:r>
              <w:rPr>
                <w:rFonts w:ascii="Courier New" w:hAnsi="Courier New"/>
                <w:sz w:val="14"/>
              </w:rPr>
              <w:br/>
              <w:t xml:space="preserve">    padding: 10px;</w:t>
            </w:r>
            <w:r>
              <w:rPr>
                <w:rFonts w:ascii="Courier New" w:hAnsi="Courier New"/>
                <w:sz w:val="14"/>
              </w:rPr>
              <w:br/>
              <w:t xml:space="preserve">    font-family: sans-serif;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.screen {</w:t>
            </w:r>
            <w:r>
              <w:rPr>
                <w:rFonts w:ascii="Courier New" w:hAnsi="Courier New"/>
                <w:sz w:val="14"/>
              </w:rPr>
              <w:br/>
              <w:t xml:space="preserve">    color: #ccffff;</w:t>
            </w:r>
            <w:r>
              <w:rPr>
                <w:rFonts w:ascii="Courier New" w:hAnsi="Courier New"/>
                <w:sz w:val="14"/>
              </w:rPr>
              <w:br/>
              <w:t xml:space="preserve">    padding: 40px;</w:t>
            </w:r>
            <w:r>
              <w:rPr>
                <w:rFonts w:ascii="Courier New" w:hAnsi="Courier New"/>
                <w:sz w:val="14"/>
              </w:rPr>
              <w:br/>
              <w:t xml:space="preserve">    font-family: monospace;</w:t>
            </w:r>
            <w:r>
              <w:rPr>
                <w:rFonts w:ascii="Courier New" w:hAnsi="Courier New"/>
                <w:sz w:val="14"/>
              </w:rPr>
              <w:br/>
              <w:t xml:space="preserve">    font-size: 2rem;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248B9C3D" w14:textId="77777777" w:rsidR="003A1CFF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lastRenderedPageBreak/>
              <w:t xml:space="preserve">const </w:t>
            </w:r>
            <w:proofErr w:type="spellStart"/>
            <w:r>
              <w:rPr>
                <w:rFonts w:ascii="Courier New" w:hAnsi="Courier New"/>
                <w:sz w:val="14"/>
              </w:rPr>
              <w:t>clearanceLevels</w:t>
            </w:r>
            <w:proofErr w:type="spellEnd"/>
            <w:r>
              <w:rPr>
                <w:rFonts w:ascii="Courier New" w:hAnsi="Courier New"/>
                <w:sz w:val="14"/>
              </w:rPr>
              <w:t xml:space="preserve"> = new </w:t>
            </w:r>
            <w:proofErr w:type="gramStart"/>
            <w:r>
              <w:rPr>
                <w:rFonts w:ascii="Courier New" w:hAnsi="Courier New"/>
                <w:sz w:val="14"/>
              </w:rPr>
              <w:t>Set(</w:t>
            </w:r>
            <w:proofErr w:type="gramEnd"/>
            <w:r>
              <w:rPr>
                <w:rFonts w:ascii="Courier New" w:hAnsi="Courier New"/>
                <w:sz w:val="14"/>
              </w:rPr>
              <w:t>);</w:t>
            </w:r>
          </w:p>
          <w:p w14:paraId="57ED3434" w14:textId="77777777" w:rsidR="003A1CFF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br/>
            </w:r>
            <w:proofErr w:type="gramStart"/>
            <w:r>
              <w:rPr>
                <w:rFonts w:ascii="Courier New" w:hAnsi="Courier New"/>
                <w:sz w:val="14"/>
              </w:rPr>
              <w:t>clearanceLevels.add(</w:t>
            </w:r>
            <w:proofErr w:type="gramEnd"/>
            <w:r>
              <w:rPr>
                <w:rFonts w:ascii="Courier New" w:hAnsi="Courier New"/>
                <w:sz w:val="14"/>
              </w:rPr>
              <w:t>"Level 1");</w:t>
            </w:r>
            <w:r>
              <w:rPr>
                <w:rFonts w:ascii="Courier New" w:hAnsi="Courier New"/>
                <w:sz w:val="14"/>
              </w:rPr>
              <w:br/>
            </w:r>
            <w:proofErr w:type="spellStart"/>
            <w:proofErr w:type="gramStart"/>
            <w:r>
              <w:rPr>
                <w:rFonts w:ascii="Courier New" w:hAnsi="Courier New"/>
                <w:sz w:val="14"/>
              </w:rPr>
              <w:t>clearanceLevels.add</w:t>
            </w:r>
            <w:proofErr w:type="spellEnd"/>
            <w:r>
              <w:rPr>
                <w:rFonts w:ascii="Courier New" w:hAnsi="Courier New"/>
                <w:sz w:val="14"/>
              </w:rPr>
              <w:t>(</w:t>
            </w:r>
            <w:proofErr w:type="gramEnd"/>
            <w:r>
              <w:rPr>
                <w:rFonts w:ascii="Courier New" w:hAnsi="Courier New"/>
                <w:sz w:val="14"/>
              </w:rPr>
              <w:t>"Level 5");</w:t>
            </w:r>
          </w:p>
          <w:p w14:paraId="17C42B8F" w14:textId="1AF5849D" w:rsidR="0010497C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br/>
              <w:t xml:space="preserve">let </w:t>
            </w:r>
            <w:proofErr w:type="spellStart"/>
            <w:r>
              <w:rPr>
                <w:rFonts w:ascii="Courier New" w:hAnsi="Courier New"/>
                <w:sz w:val="14"/>
              </w:rPr>
              <w:t>totalLevels</w:t>
            </w:r>
            <w:proofErr w:type="spellEnd"/>
            <w:r>
              <w:rPr>
                <w:rFonts w:ascii="Courier New" w:hAnsi="Courier New"/>
                <w:sz w:val="14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4"/>
              </w:rPr>
              <w:t>clearanceLevels.size</w:t>
            </w:r>
            <w:proofErr w:type="spellEnd"/>
            <w:r>
              <w:rPr>
                <w:rFonts w:ascii="Courier New" w:hAnsi="Courier New"/>
                <w:sz w:val="14"/>
              </w:rPr>
              <w:t>;</w:t>
            </w:r>
          </w:p>
          <w:p w14:paraId="4FB4E22D" w14:textId="6955B315" w:rsidR="0010497C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br/>
              <w:t xml:space="preserve">let </w:t>
            </w:r>
            <w:proofErr w:type="spellStart"/>
            <w:r>
              <w:rPr>
                <w:rFonts w:ascii="Courier New" w:hAnsi="Courier New"/>
                <w:sz w:val="14"/>
              </w:rPr>
              <w:t>outScreen</w:t>
            </w:r>
            <w:proofErr w:type="spellEnd"/>
            <w:r>
              <w:rPr>
                <w:rFonts w:ascii="Courier New" w:hAnsi="Courier New"/>
                <w:sz w:val="14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/>
                <w:sz w:val="14"/>
              </w:rPr>
              <w:t>document.querySelector</w:t>
            </w:r>
            <w:proofErr w:type="spellEnd"/>
            <w:proofErr w:type="gramEnd"/>
            <w:r>
              <w:rPr>
                <w:rFonts w:ascii="Courier New" w:hAnsi="Courier New"/>
                <w:sz w:val="14"/>
              </w:rPr>
              <w:t>("#clearance");</w:t>
            </w:r>
          </w:p>
          <w:p w14:paraId="055F1605" w14:textId="486B1942" w:rsidR="00800356" w:rsidRDefault="00000000">
            <w:r>
              <w:rPr>
                <w:rFonts w:ascii="Courier New" w:hAnsi="Courier New"/>
                <w:sz w:val="14"/>
              </w:rPr>
              <w:br/>
              <w:t>outScreen.innerText = "Unique Tiers: " + totalLevels;</w:t>
            </w:r>
          </w:p>
        </w:tc>
        <w:tc>
          <w:tcPr>
            <w:tcW w:w="2160" w:type="dxa"/>
          </w:tcPr>
          <w:p w14:paraId="2BDC7CAF" w14:textId="77777777" w:rsidR="00800356" w:rsidRDefault="00000000">
            <w:r>
              <w:rPr>
                <w:rFonts w:ascii="Courier New" w:hAnsi="Courier New"/>
                <w:b/>
                <w:sz w:val="16"/>
              </w:rPr>
              <w:t>Round 6:</w:t>
            </w:r>
            <w:r>
              <w:rPr>
                <w:rFonts w:ascii="Courier New" w:hAnsi="Courier New"/>
                <w:b/>
                <w:sz w:val="16"/>
              </w:rPr>
              <w:br/>
              <w:t>["clearanceLevels", "new Set();", "clearanceLevels.add", '"Level 1";', "totalLevels", "outScreen.innerText"]</w:t>
            </w:r>
          </w:p>
        </w:tc>
      </w:tr>
      <w:tr w:rsidR="00800356" w14:paraId="44B0200C" w14:textId="77777777">
        <w:tc>
          <w:tcPr>
            <w:tcW w:w="2160" w:type="dxa"/>
          </w:tcPr>
          <w:p w14:paraId="7D51BF23" w14:textId="77777777" w:rsidR="00800356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2160" w:type="dxa"/>
          </w:tcPr>
          <w:p w14:paraId="441EA8E3" w14:textId="77777777" w:rsidR="00800356" w:rsidRDefault="00000000">
            <w:r>
              <w:rPr>
                <w:rFonts w:ascii="Courier New" w:hAnsi="Courier New"/>
                <w:sz w:val="14"/>
              </w:rPr>
              <w:t>body {</w:t>
            </w:r>
            <w:r>
              <w:rPr>
                <w:rFonts w:ascii="Courier New" w:hAnsi="Courier New"/>
                <w:sz w:val="14"/>
              </w:rPr>
              <w:br/>
              <w:t xml:space="preserve">    background: #2b0000;</w:t>
            </w:r>
            <w:r>
              <w:rPr>
                <w:rFonts w:ascii="Courier New" w:hAnsi="Courier New"/>
                <w:sz w:val="14"/>
              </w:rPr>
              <w:br/>
              <w:t xml:space="preserve">    color: #ff4d4d;</w:t>
            </w:r>
            <w:r>
              <w:rPr>
                <w:rFonts w:ascii="Courier New" w:hAnsi="Courier New"/>
                <w:sz w:val="14"/>
              </w:rPr>
              <w:br/>
              <w:t xml:space="preserve">    border-left: 30px solid #ff0000;</w:t>
            </w:r>
            <w:r>
              <w:rPr>
                <w:rFonts w:ascii="Courier New" w:hAnsi="Courier New"/>
                <w:sz w:val="14"/>
              </w:rPr>
              <w:br/>
              <w:t xml:space="preserve">    padding: 40px;</w:t>
            </w:r>
            <w:r>
              <w:rPr>
                <w:rFonts w:ascii="Courier New" w:hAnsi="Courier New"/>
                <w:sz w:val="14"/>
              </w:rPr>
              <w:br/>
              <w:t xml:space="preserve">    font-family: monospace;</w:t>
            </w:r>
            <w:r>
              <w:rPr>
                <w:rFonts w:ascii="Courier New" w:hAnsi="Courier New"/>
                <w:sz w:val="14"/>
              </w:rPr>
              <w:br/>
              <w:t xml:space="preserve">    font-size: 24px;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1D32F8F9" w14:textId="77777777" w:rsidR="0010497C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t xml:space="preserve">let </w:t>
            </w:r>
            <w:proofErr w:type="spellStart"/>
            <w:r>
              <w:rPr>
                <w:rFonts w:ascii="Courier New" w:hAnsi="Courier New"/>
                <w:sz w:val="14"/>
              </w:rPr>
              <w:t>blacklistedIPs</w:t>
            </w:r>
            <w:proofErr w:type="spellEnd"/>
            <w:r>
              <w:rPr>
                <w:rFonts w:ascii="Courier New" w:hAnsi="Courier New"/>
                <w:sz w:val="14"/>
              </w:rPr>
              <w:t xml:space="preserve"> = new </w:t>
            </w:r>
            <w:proofErr w:type="gramStart"/>
            <w:r>
              <w:rPr>
                <w:rFonts w:ascii="Courier New" w:hAnsi="Courier New"/>
                <w:sz w:val="14"/>
              </w:rPr>
              <w:t>Set(</w:t>
            </w:r>
            <w:proofErr w:type="gramEnd"/>
            <w:r>
              <w:rPr>
                <w:rFonts w:ascii="Courier New" w:hAnsi="Courier New"/>
                <w:sz w:val="14"/>
              </w:rPr>
              <w:t>["1.1.1.1", "2.2.2.2"]);</w:t>
            </w:r>
            <w:r>
              <w:rPr>
                <w:rFonts w:ascii="Courier New" w:hAnsi="Courier New"/>
                <w:sz w:val="14"/>
              </w:rPr>
              <w:br/>
            </w:r>
            <w:proofErr w:type="spellStart"/>
            <w:r>
              <w:rPr>
                <w:rFonts w:ascii="Courier New" w:hAnsi="Courier New"/>
                <w:sz w:val="14"/>
              </w:rPr>
              <w:t>blacklistedIPs.delete</w:t>
            </w:r>
            <w:proofErr w:type="spellEnd"/>
            <w:r>
              <w:rPr>
                <w:rFonts w:ascii="Courier New" w:hAnsi="Courier New"/>
                <w:sz w:val="14"/>
              </w:rPr>
              <w:t>("1.1.1.1");</w:t>
            </w:r>
          </w:p>
          <w:p w14:paraId="01F84E53" w14:textId="77777777" w:rsidR="0010497C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br/>
              <w:t xml:space="preserve">let threatFound = </w:t>
            </w:r>
            <w:proofErr w:type="gramStart"/>
            <w:r>
              <w:rPr>
                <w:rFonts w:ascii="Courier New" w:hAnsi="Courier New"/>
                <w:sz w:val="14"/>
              </w:rPr>
              <w:t>blacklistedIPs.has(</w:t>
            </w:r>
            <w:proofErr w:type="gramEnd"/>
            <w:r>
              <w:rPr>
                <w:rFonts w:ascii="Courier New" w:hAnsi="Courier New"/>
                <w:sz w:val="14"/>
              </w:rPr>
              <w:t>"1.1.1.1");</w:t>
            </w:r>
            <w:r>
              <w:rPr>
                <w:rFonts w:ascii="Courier New" w:hAnsi="Courier New"/>
                <w:sz w:val="14"/>
              </w:rPr>
              <w:br/>
            </w:r>
            <w:proofErr w:type="spellStart"/>
            <w:proofErr w:type="gramStart"/>
            <w:r>
              <w:rPr>
                <w:rFonts w:ascii="Courier New" w:hAnsi="Courier New"/>
                <w:sz w:val="14"/>
              </w:rPr>
              <w:t>console.error</w:t>
            </w:r>
            <w:proofErr w:type="spellEnd"/>
            <w:proofErr w:type="gramEnd"/>
            <w:r>
              <w:rPr>
                <w:rFonts w:ascii="Courier New" w:hAnsi="Courier New"/>
                <w:sz w:val="14"/>
              </w:rPr>
              <w:t xml:space="preserve">("Threat Log: ", </w:t>
            </w:r>
            <w:proofErr w:type="spellStart"/>
            <w:r>
              <w:rPr>
                <w:rFonts w:ascii="Courier New" w:hAnsi="Courier New"/>
                <w:sz w:val="14"/>
              </w:rPr>
              <w:t>threatFound</w:t>
            </w:r>
            <w:proofErr w:type="spellEnd"/>
            <w:r>
              <w:rPr>
                <w:rFonts w:ascii="Courier New" w:hAnsi="Courier New"/>
                <w:sz w:val="14"/>
              </w:rPr>
              <w:t>);</w:t>
            </w:r>
          </w:p>
          <w:p w14:paraId="6741DA03" w14:textId="47863050" w:rsidR="00800356" w:rsidRDefault="00000000">
            <w:r>
              <w:rPr>
                <w:rFonts w:ascii="Courier New" w:hAnsi="Courier New"/>
                <w:sz w:val="14"/>
              </w:rPr>
              <w:br/>
            </w:r>
            <w:proofErr w:type="gramStart"/>
            <w:r>
              <w:rPr>
                <w:rFonts w:ascii="Courier New" w:hAnsi="Courier New"/>
                <w:sz w:val="14"/>
              </w:rPr>
              <w:t>document.body</w:t>
            </w:r>
            <w:proofErr w:type="gramEnd"/>
            <w:r>
              <w:rPr>
                <w:rFonts w:ascii="Courier New" w:hAnsi="Courier New"/>
                <w:sz w:val="14"/>
              </w:rPr>
              <w:t>.</w:t>
            </w:r>
            <w:proofErr w:type="gramStart"/>
            <w:r>
              <w:rPr>
                <w:rFonts w:ascii="Courier New" w:hAnsi="Courier New"/>
                <w:sz w:val="14"/>
              </w:rPr>
              <w:t>append(</w:t>
            </w:r>
            <w:proofErr w:type="gramEnd"/>
            <w:r>
              <w:rPr>
                <w:rFonts w:ascii="Courier New" w:hAnsi="Courier New"/>
                <w:sz w:val="14"/>
              </w:rPr>
              <w:t>"Threat Active: " + threatFound);</w:t>
            </w:r>
          </w:p>
        </w:tc>
        <w:tc>
          <w:tcPr>
            <w:tcW w:w="2160" w:type="dxa"/>
          </w:tcPr>
          <w:p w14:paraId="6455A537" w14:textId="77777777" w:rsidR="00800356" w:rsidRDefault="00000000">
            <w:r>
              <w:rPr>
                <w:rFonts w:ascii="Courier New" w:hAnsi="Courier New"/>
                <w:b/>
                <w:sz w:val="16"/>
              </w:rPr>
              <w:t>Round 7:</w:t>
            </w:r>
            <w:r>
              <w:rPr>
                <w:rFonts w:ascii="Courier New" w:hAnsi="Courier New"/>
                <w:b/>
                <w:sz w:val="16"/>
              </w:rPr>
              <w:br/>
              <w:t>["blacklistedIPs", 'new Set(["1.1.1.1",', '"2.2.2.2"]);', 'blacklistedIPs.delete("1.1.1.1");', "threatFound", "console.error", "document.body.append"]</w:t>
            </w:r>
          </w:p>
        </w:tc>
      </w:tr>
      <w:tr w:rsidR="00800356" w14:paraId="37651C28" w14:textId="77777777">
        <w:tc>
          <w:tcPr>
            <w:tcW w:w="2160" w:type="dxa"/>
          </w:tcPr>
          <w:p w14:paraId="33CA49DF" w14:textId="77777777" w:rsidR="00800356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id="intel-screen"&gt;&lt;/div&gt;</w:t>
            </w:r>
            <w:r>
              <w:rPr>
                <w:rFonts w:ascii="Courier New" w:hAnsi="Courier New"/>
                <w:sz w:val="14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2160" w:type="dxa"/>
          </w:tcPr>
          <w:p w14:paraId="7280BDDC" w14:textId="77777777" w:rsidR="00800356" w:rsidRDefault="00000000">
            <w:r>
              <w:rPr>
                <w:rFonts w:ascii="Courier New" w:hAnsi="Courier New"/>
                <w:sz w:val="14"/>
              </w:rPr>
              <w:lastRenderedPageBreak/>
              <w:t>body {</w:t>
            </w:r>
            <w:r>
              <w:rPr>
                <w:rFonts w:ascii="Courier New" w:hAnsi="Courier New"/>
                <w:sz w:val="14"/>
              </w:rPr>
              <w:br/>
              <w:t xml:space="preserve">    background: #000;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#intel-screen {</w:t>
            </w:r>
            <w:r>
              <w:rPr>
                <w:rFonts w:ascii="Courier New" w:hAnsi="Courier New"/>
                <w:sz w:val="14"/>
              </w:rPr>
              <w:br/>
              <w:t xml:space="preserve">    background: </w:t>
            </w:r>
            <w:r>
              <w:rPr>
                <w:rFonts w:ascii="Courier New" w:hAnsi="Courier New"/>
                <w:sz w:val="14"/>
              </w:rPr>
              <w:lastRenderedPageBreak/>
              <w:t>#001f00;</w:t>
            </w:r>
            <w:r>
              <w:rPr>
                <w:rFonts w:ascii="Courier New" w:hAnsi="Courier New"/>
                <w:sz w:val="14"/>
              </w:rPr>
              <w:br/>
              <w:t xml:space="preserve">    border: 4px solid #0f0;</w:t>
            </w:r>
            <w:r>
              <w:rPr>
                <w:rFonts w:ascii="Courier New" w:hAnsi="Courier New"/>
                <w:sz w:val="14"/>
              </w:rPr>
              <w:br/>
              <w:t xml:space="preserve">    padding: 50px;</w:t>
            </w:r>
            <w:r>
              <w:rPr>
                <w:rFonts w:ascii="Courier New" w:hAnsi="Courier New"/>
                <w:sz w:val="14"/>
              </w:rPr>
              <w:br/>
              <w:t xml:space="preserve">    color: #0f0;</w:t>
            </w:r>
            <w:r>
              <w:rPr>
                <w:rFonts w:ascii="Courier New" w:hAnsi="Courier New"/>
                <w:sz w:val="14"/>
              </w:rPr>
              <w:br/>
              <w:t xml:space="preserve">    font-family: monospace;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 margin: 20px;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7A09386B" w14:textId="77777777" w:rsidR="003A1CFF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lastRenderedPageBreak/>
              <w:t xml:space="preserve">const mi6Roster = new </w:t>
            </w:r>
            <w:proofErr w:type="gramStart"/>
            <w:r>
              <w:rPr>
                <w:rFonts w:ascii="Courier New" w:hAnsi="Courier New"/>
                <w:sz w:val="14"/>
              </w:rPr>
              <w:t>Set(</w:t>
            </w:r>
            <w:proofErr w:type="gramEnd"/>
            <w:r>
              <w:rPr>
                <w:rFonts w:ascii="Courier New" w:hAnsi="Courier New"/>
                <w:sz w:val="14"/>
              </w:rPr>
              <w:t>["007"]);</w:t>
            </w:r>
          </w:p>
          <w:p w14:paraId="284DECB1" w14:textId="77777777" w:rsidR="003A1CFF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br/>
              <w:t xml:space="preserve">const </w:t>
            </w:r>
            <w:proofErr w:type="spellStart"/>
            <w:r>
              <w:rPr>
                <w:rFonts w:ascii="Courier New" w:hAnsi="Courier New"/>
                <w:sz w:val="14"/>
              </w:rPr>
              <w:t>ciaRoster</w:t>
            </w:r>
            <w:proofErr w:type="spellEnd"/>
            <w:r>
              <w:rPr>
                <w:rFonts w:ascii="Courier New" w:hAnsi="Courier New"/>
                <w:sz w:val="14"/>
              </w:rPr>
              <w:t xml:space="preserve"> = new Set(["Bourne"]);</w:t>
            </w:r>
          </w:p>
          <w:p w14:paraId="3CB0B66C" w14:textId="4EC64B92" w:rsidR="0010497C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br/>
              <w:t xml:space="preserve">const jointTaskForce = new </w:t>
            </w:r>
            <w:proofErr w:type="gramStart"/>
            <w:r>
              <w:rPr>
                <w:rFonts w:ascii="Courier New" w:hAnsi="Courier New"/>
                <w:sz w:val="14"/>
              </w:rPr>
              <w:t>Set(</w:t>
            </w:r>
            <w:proofErr w:type="gramEnd"/>
            <w:r>
              <w:rPr>
                <w:rFonts w:ascii="Courier New" w:hAnsi="Courier New"/>
                <w:sz w:val="14"/>
              </w:rPr>
              <w:t>[...mi6Roster, ...</w:t>
            </w:r>
            <w:proofErr w:type="spellStart"/>
            <w:r>
              <w:rPr>
                <w:rFonts w:ascii="Courier New" w:hAnsi="Courier New"/>
                <w:sz w:val="14"/>
              </w:rPr>
              <w:t>ciaRoster</w:t>
            </w:r>
            <w:proofErr w:type="spellEnd"/>
            <w:r>
              <w:rPr>
                <w:rFonts w:ascii="Courier New" w:hAnsi="Courier New"/>
                <w:sz w:val="14"/>
              </w:rPr>
              <w:t>]);</w:t>
            </w:r>
          </w:p>
          <w:p w14:paraId="2C92E41E" w14:textId="77777777" w:rsidR="0010497C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br/>
              <w:t xml:space="preserve">let </w:t>
            </w:r>
            <w:proofErr w:type="spellStart"/>
            <w:r>
              <w:rPr>
                <w:rFonts w:ascii="Courier New" w:hAnsi="Courier New"/>
                <w:sz w:val="14"/>
              </w:rPr>
              <w:t>forceSize</w:t>
            </w:r>
            <w:proofErr w:type="spellEnd"/>
            <w:r>
              <w:rPr>
                <w:rFonts w:ascii="Courier New" w:hAnsi="Courier New"/>
                <w:sz w:val="14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4"/>
              </w:rPr>
              <w:t>jointTaskForce.size</w:t>
            </w:r>
            <w:proofErr w:type="spellEnd"/>
            <w:r>
              <w:rPr>
                <w:rFonts w:ascii="Courier New" w:hAnsi="Courier New"/>
                <w:sz w:val="14"/>
              </w:rPr>
              <w:t>;</w:t>
            </w:r>
          </w:p>
          <w:p w14:paraId="5000968F" w14:textId="62533130" w:rsidR="00800356" w:rsidRDefault="00000000">
            <w:r>
              <w:rPr>
                <w:rFonts w:ascii="Courier New" w:hAnsi="Courier New"/>
                <w:sz w:val="14"/>
              </w:rPr>
              <w:br/>
              <w:t xml:space="preserve">let displayH3 = </w:t>
            </w:r>
            <w:proofErr w:type="gramStart"/>
            <w:r>
              <w:rPr>
                <w:rFonts w:ascii="Courier New" w:hAnsi="Courier New"/>
                <w:sz w:val="14"/>
              </w:rPr>
              <w:t>document.createElement</w:t>
            </w:r>
            <w:proofErr w:type="gramEnd"/>
            <w:r>
              <w:rPr>
                <w:rFonts w:ascii="Courier New" w:hAnsi="Courier New"/>
                <w:sz w:val="14"/>
              </w:rPr>
              <w:t>("h3");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>displayH3.innerText = "Joint Ops Size: " + forceSize;</w:t>
            </w:r>
            <w:r>
              <w:rPr>
                <w:rFonts w:ascii="Courier New" w:hAnsi="Courier New"/>
                <w:sz w:val="14"/>
              </w:rPr>
              <w:br/>
            </w:r>
            <w:proofErr w:type="gramStart"/>
            <w:r>
              <w:rPr>
                <w:rFonts w:ascii="Courier New" w:hAnsi="Courier New"/>
                <w:sz w:val="14"/>
              </w:rPr>
              <w:t>document.getElementById</w:t>
            </w:r>
            <w:proofErr w:type="gramEnd"/>
            <w:r>
              <w:rPr>
                <w:rFonts w:ascii="Courier New" w:hAnsi="Courier New"/>
                <w:sz w:val="14"/>
              </w:rPr>
              <w:t>("intel-screen"</w:t>
            </w:r>
            <w:proofErr w:type="gramStart"/>
            <w:r>
              <w:rPr>
                <w:rFonts w:ascii="Courier New" w:hAnsi="Courier New"/>
                <w:sz w:val="14"/>
              </w:rPr>
              <w:t>).append</w:t>
            </w:r>
            <w:proofErr w:type="gramEnd"/>
            <w:r>
              <w:rPr>
                <w:rFonts w:ascii="Courier New" w:hAnsi="Courier New"/>
                <w:sz w:val="14"/>
              </w:rPr>
              <w:t>(displayH3);</w:t>
            </w:r>
          </w:p>
        </w:tc>
        <w:tc>
          <w:tcPr>
            <w:tcW w:w="2160" w:type="dxa"/>
          </w:tcPr>
          <w:p w14:paraId="419CCCAF" w14:textId="77777777" w:rsidR="00800356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8:</w:t>
            </w:r>
            <w:r>
              <w:rPr>
                <w:rFonts w:ascii="Courier New" w:hAnsi="Courier New"/>
                <w:b/>
                <w:sz w:val="16"/>
              </w:rPr>
              <w:br/>
              <w:t>["mi6Roster", "ciaRoster", "jointTaskForce", 'new Set([...mi6Roster,', '...ciaRoster]);', "forceSize", "jointTaskForce.size;", "displayH3.innerText"]</w:t>
            </w:r>
          </w:p>
        </w:tc>
      </w:tr>
      <w:tr w:rsidR="00800356" w14:paraId="6A3D872E" w14:textId="77777777">
        <w:tc>
          <w:tcPr>
            <w:tcW w:w="2160" w:type="dxa"/>
          </w:tcPr>
          <w:p w14:paraId="3CF6086B" w14:textId="77777777" w:rsidR="00800356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id="spy-log" class="log-box"&gt;&lt;/div&gt;</w:t>
            </w:r>
            <w:r>
              <w:rPr>
                <w:rFonts w:ascii="Courier New" w:hAnsi="Courier New"/>
                <w:sz w:val="14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2160" w:type="dxa"/>
          </w:tcPr>
          <w:p w14:paraId="45ADBB33" w14:textId="77777777" w:rsidR="00800356" w:rsidRDefault="00000000">
            <w:r>
              <w:rPr>
                <w:rFonts w:ascii="Courier New" w:hAnsi="Courier New"/>
                <w:sz w:val="14"/>
              </w:rPr>
              <w:t>body {</w:t>
            </w:r>
            <w:r>
              <w:rPr>
                <w:rFonts w:ascii="Courier New" w:hAnsi="Courier New"/>
                <w:sz w:val="14"/>
              </w:rPr>
              <w:br/>
              <w:t xml:space="preserve">    background: #1a1a1a;</w:t>
            </w:r>
            <w:r>
              <w:rPr>
                <w:rFonts w:ascii="Courier New" w:hAnsi="Courier New"/>
                <w:sz w:val="14"/>
              </w:rPr>
              <w:br/>
              <w:t xml:space="preserve">    padding: 50px;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.log-box {</w:t>
            </w:r>
            <w:r>
              <w:rPr>
                <w:rFonts w:ascii="Courier New" w:hAnsi="Courier New"/>
                <w:sz w:val="14"/>
              </w:rPr>
              <w:br/>
              <w:t xml:space="preserve">    border: 2px solid #ff00ff;</w:t>
            </w:r>
            <w:r>
              <w:rPr>
                <w:rFonts w:ascii="Courier New" w:hAnsi="Courier New"/>
                <w:sz w:val="14"/>
              </w:rPr>
              <w:br/>
              <w:t xml:space="preserve">    background: #2d002d;</w:t>
            </w:r>
            <w:r>
              <w:rPr>
                <w:rFonts w:ascii="Courier New" w:hAnsi="Courier New"/>
                <w:sz w:val="14"/>
              </w:rPr>
              <w:br/>
              <w:t xml:space="preserve">    color: #ff66ff;</w:t>
            </w:r>
            <w:r>
              <w:rPr>
                <w:rFonts w:ascii="Courier New" w:hAnsi="Courier New"/>
                <w:sz w:val="14"/>
              </w:rPr>
              <w:br/>
              <w:t xml:space="preserve">    padding: 30px;</w:t>
            </w:r>
            <w:r>
              <w:rPr>
                <w:rFonts w:ascii="Courier New" w:hAnsi="Courier New"/>
                <w:sz w:val="14"/>
              </w:rPr>
              <w:br/>
              <w:t xml:space="preserve">    font-family: monospace;</w:t>
            </w:r>
            <w:r>
              <w:rPr>
                <w:rFonts w:ascii="Courier New" w:hAnsi="Courier New"/>
                <w:sz w:val="14"/>
              </w:rPr>
              <w:br/>
              <w:t xml:space="preserve">    font-size: 1.8rem;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34F3748F" w14:textId="77777777" w:rsidR="00800356" w:rsidRDefault="00000000">
            <w:r>
              <w:rPr>
                <w:rFonts w:ascii="Courier New" w:hAnsi="Courier New"/>
                <w:sz w:val="14"/>
              </w:rPr>
              <w:t>const agencyA = new Set(["Archer", "Lana"]);</w:t>
            </w:r>
            <w:r>
              <w:rPr>
                <w:rFonts w:ascii="Courier New" w:hAnsi="Courier New"/>
                <w:sz w:val="14"/>
              </w:rPr>
              <w:br/>
              <w:t>const agencyB = new Set(["Barry", "Lana"]);</w:t>
            </w:r>
            <w:r>
              <w:rPr>
                <w:rFonts w:ascii="Courier New" w:hAnsi="Courier New"/>
                <w:sz w:val="14"/>
              </w:rPr>
              <w:br/>
              <w:t>const doubleAgents = new Set();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for (let agent of agencyA) {</w:t>
            </w:r>
            <w:r>
              <w:rPr>
                <w:rFonts w:ascii="Courier New" w:hAnsi="Courier New"/>
                <w:sz w:val="14"/>
              </w:rPr>
              <w:br/>
              <w:t xml:space="preserve">    if (agencyB.has(agent)) {</w:t>
            </w:r>
            <w:r>
              <w:rPr>
                <w:rFonts w:ascii="Courier New" w:hAnsi="Courier New"/>
                <w:sz w:val="14"/>
              </w:rPr>
              <w:br/>
              <w:t xml:space="preserve">        doubleAgents.add(agent);</w:t>
            </w:r>
            <w:r>
              <w:rPr>
                <w:rFonts w:ascii="Courier New" w:hAnsi="Courier New"/>
                <w:sz w:val="14"/>
              </w:rPr>
              <w:br/>
              <w:t xml:space="preserve">    }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let uiLog = document.getElementById("spy-log");</w:t>
            </w:r>
            <w:r>
              <w:rPr>
                <w:rFonts w:ascii="Courier New" w:hAnsi="Courier New"/>
                <w:sz w:val="14"/>
              </w:rPr>
              <w:br/>
              <w:t>uiLog.innerHTML = "Mole: ";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for (let spy of doubleAgents.values()) {</w:t>
            </w:r>
            <w:r>
              <w:rPr>
                <w:rFonts w:ascii="Courier New" w:hAnsi="Courier New"/>
                <w:sz w:val="14"/>
              </w:rPr>
              <w:br/>
              <w:t xml:space="preserve">    uiLog.innerHTML += spy;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7ACB7467" w14:textId="77777777" w:rsidR="00800356" w:rsidRDefault="00000000">
            <w:r>
              <w:rPr>
                <w:rFonts w:ascii="Courier New" w:hAnsi="Courier New"/>
                <w:b/>
                <w:sz w:val="16"/>
              </w:rPr>
              <w:t>Round 9:</w:t>
            </w:r>
            <w:r>
              <w:rPr>
                <w:rFonts w:ascii="Courier New" w:hAnsi="Courier New"/>
                <w:b/>
                <w:sz w:val="16"/>
              </w:rPr>
              <w:br/>
              <w:t>["agencyA", "agencyB", "doubleAgents", "agencyB.has(agent)", "doubleAgents.add(agent);", "uiLog", '"Mole: "', "doubleAgents.values()", "uiLog.innerHTML +="]</w:t>
            </w:r>
          </w:p>
        </w:tc>
      </w:tr>
      <w:tr w:rsidR="00800356" w14:paraId="3A2CB80D" w14:textId="77777777">
        <w:tc>
          <w:tcPr>
            <w:tcW w:w="2160" w:type="dxa"/>
          </w:tcPr>
          <w:p w14:paraId="5577E1FA" w14:textId="77777777" w:rsidR="00800356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2160" w:type="dxa"/>
          </w:tcPr>
          <w:p w14:paraId="73250DBB" w14:textId="77777777" w:rsidR="00800356" w:rsidRDefault="00000000">
            <w:r>
              <w:rPr>
                <w:rFonts w:ascii="Courier New" w:hAnsi="Courier New"/>
                <w:sz w:val="14"/>
              </w:rPr>
              <w:t>body {</w:t>
            </w:r>
            <w:r>
              <w:rPr>
                <w:rFonts w:ascii="Courier New" w:hAnsi="Courier New"/>
                <w:sz w:val="14"/>
              </w:rPr>
              <w:br/>
              <w:t xml:space="preserve">    background: #000;</w:t>
            </w:r>
            <w:r>
              <w:rPr>
                <w:rFonts w:ascii="Courier New" w:hAnsi="Courier New"/>
                <w:sz w:val="14"/>
              </w:rPr>
              <w:br/>
              <w:t xml:space="preserve">    border: 15px solid #333;</w:t>
            </w:r>
            <w:r>
              <w:rPr>
                <w:rFonts w:ascii="Courier New" w:hAnsi="Courier New"/>
                <w:sz w:val="14"/>
              </w:rPr>
              <w:br/>
              <w:t xml:space="preserve">    color: #888;</w:t>
            </w:r>
            <w:r>
              <w:rPr>
                <w:rFonts w:ascii="Courier New" w:hAnsi="Courier New"/>
                <w:sz w:val="14"/>
              </w:rPr>
              <w:br/>
              <w:t xml:space="preserve">    font-family: </w:t>
            </w:r>
            <w:r>
              <w:rPr>
                <w:rFonts w:ascii="Courier New" w:hAnsi="Courier New"/>
                <w:sz w:val="14"/>
              </w:rPr>
              <w:lastRenderedPageBreak/>
              <w:t>monospace;</w:t>
            </w:r>
            <w:r>
              <w:rPr>
                <w:rFonts w:ascii="Courier New" w:hAnsi="Courier New"/>
                <w:sz w:val="14"/>
              </w:rPr>
              <w:br/>
              <w:t xml:space="preserve">    font-size: 2.2rem;</w:t>
            </w:r>
            <w:r>
              <w:rPr>
                <w:rFonts w:ascii="Courier New" w:hAnsi="Courier New"/>
                <w:sz w:val="14"/>
              </w:rPr>
              <w:br/>
              <w:t xml:space="preserve">    padding: 60px;</w:t>
            </w:r>
            <w:r>
              <w:rPr>
                <w:rFonts w:ascii="Courier New" w:hAnsi="Courier New"/>
                <w:sz w:val="14"/>
              </w:rPr>
              <w:br/>
              <w:t xml:space="preserve">    text-align: right;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255A9ABE" w14:textId="77777777" w:rsidR="0010497C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lastRenderedPageBreak/>
              <w:t xml:space="preserve">const </w:t>
            </w:r>
            <w:proofErr w:type="spellStart"/>
            <w:r>
              <w:rPr>
                <w:rFonts w:ascii="Courier New" w:hAnsi="Courier New"/>
                <w:sz w:val="14"/>
              </w:rPr>
              <w:t>ghostProtocol</w:t>
            </w:r>
            <w:proofErr w:type="spellEnd"/>
            <w:r>
              <w:rPr>
                <w:rFonts w:ascii="Courier New" w:hAnsi="Courier New"/>
                <w:sz w:val="14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hAnsi="Courier New"/>
                <w:sz w:val="14"/>
              </w:rPr>
              <w:t>WeakSet</w:t>
            </w:r>
            <w:proofErr w:type="spellEnd"/>
            <w:r>
              <w:rPr>
                <w:rFonts w:ascii="Courier New" w:hAnsi="Courier New"/>
                <w:sz w:val="14"/>
              </w:rPr>
              <w:t>(</w:t>
            </w:r>
            <w:proofErr w:type="gramEnd"/>
            <w:r>
              <w:rPr>
                <w:rFonts w:ascii="Courier New" w:hAnsi="Courier New"/>
                <w:sz w:val="14"/>
              </w:rPr>
              <w:t>);</w:t>
            </w:r>
            <w:r>
              <w:rPr>
                <w:rFonts w:ascii="Courier New" w:hAnsi="Courier New"/>
                <w:sz w:val="14"/>
              </w:rPr>
              <w:br/>
              <w:t xml:space="preserve">const </w:t>
            </w:r>
            <w:proofErr w:type="spellStart"/>
            <w:r>
              <w:rPr>
                <w:rFonts w:ascii="Courier New" w:hAnsi="Courier New"/>
                <w:sz w:val="14"/>
              </w:rPr>
              <w:t>burnPhone</w:t>
            </w:r>
            <w:proofErr w:type="spellEnd"/>
            <w:r>
              <w:rPr>
                <w:rFonts w:ascii="Courier New" w:hAnsi="Courier New"/>
                <w:sz w:val="14"/>
              </w:rPr>
              <w:t xml:space="preserve"> = </w:t>
            </w:r>
            <w:proofErr w:type="gramStart"/>
            <w:r>
              <w:rPr>
                <w:rFonts w:ascii="Courier New" w:hAnsi="Courier New"/>
                <w:sz w:val="14"/>
              </w:rPr>
              <w:t>{ model</w:t>
            </w:r>
            <w:proofErr w:type="gramEnd"/>
            <w:r>
              <w:rPr>
                <w:rFonts w:ascii="Courier New" w:hAnsi="Courier New"/>
                <w:sz w:val="14"/>
              </w:rPr>
              <w:t>: "Satellite" };</w:t>
            </w:r>
            <w:r>
              <w:rPr>
                <w:rFonts w:ascii="Courier New" w:hAnsi="Courier New"/>
                <w:sz w:val="14"/>
              </w:rPr>
              <w:br/>
            </w:r>
            <w:proofErr w:type="spellStart"/>
            <w:r>
              <w:rPr>
                <w:rFonts w:ascii="Courier New" w:hAnsi="Courier New"/>
                <w:sz w:val="14"/>
              </w:rPr>
              <w:t>ghostProtocol.add</w:t>
            </w:r>
            <w:proofErr w:type="spellEnd"/>
            <w:r>
              <w:rPr>
                <w:rFonts w:ascii="Courier New" w:hAnsi="Courier New"/>
                <w:sz w:val="14"/>
              </w:rPr>
              <w:t>(</w:t>
            </w:r>
            <w:proofErr w:type="spellStart"/>
            <w:r>
              <w:rPr>
                <w:rFonts w:ascii="Courier New" w:hAnsi="Courier New"/>
                <w:sz w:val="14"/>
              </w:rPr>
              <w:t>burnPhone</w:t>
            </w:r>
            <w:proofErr w:type="spellEnd"/>
            <w:r>
              <w:rPr>
                <w:rFonts w:ascii="Courier New" w:hAnsi="Courier New"/>
                <w:sz w:val="14"/>
              </w:rPr>
              <w:t>);</w:t>
            </w:r>
          </w:p>
          <w:p w14:paraId="37267B7F" w14:textId="77777777" w:rsidR="0010497C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br/>
              <w:t xml:space="preserve">let </w:t>
            </w:r>
            <w:proofErr w:type="spellStart"/>
            <w:r>
              <w:rPr>
                <w:rFonts w:ascii="Courier New" w:hAnsi="Courier New"/>
                <w:sz w:val="14"/>
              </w:rPr>
              <w:t>isUntraceable</w:t>
            </w:r>
            <w:proofErr w:type="spellEnd"/>
            <w:r>
              <w:rPr>
                <w:rFonts w:ascii="Courier New" w:hAnsi="Courier New"/>
                <w:sz w:val="14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4"/>
              </w:rPr>
              <w:t>ghostProtocol.has</w:t>
            </w:r>
            <w:proofErr w:type="spellEnd"/>
            <w:r>
              <w:rPr>
                <w:rFonts w:ascii="Courier New" w:hAnsi="Courier New"/>
                <w:sz w:val="14"/>
              </w:rPr>
              <w:t>(</w:t>
            </w:r>
            <w:proofErr w:type="spellStart"/>
            <w:r>
              <w:rPr>
                <w:rFonts w:ascii="Courier New" w:hAnsi="Courier New"/>
                <w:sz w:val="14"/>
              </w:rPr>
              <w:t>burnPhone</w:t>
            </w:r>
            <w:proofErr w:type="spellEnd"/>
            <w:r>
              <w:rPr>
                <w:rFonts w:ascii="Courier New" w:hAnsi="Courier New"/>
                <w:sz w:val="14"/>
              </w:rPr>
              <w:t>);</w:t>
            </w:r>
          </w:p>
          <w:p w14:paraId="298C3704" w14:textId="77777777" w:rsidR="0010497C" w:rsidRDefault="00000000">
            <w:pPr>
              <w:rPr>
                <w:rFonts w:ascii="Courier New" w:hAnsi="Courier New"/>
                <w:sz w:val="14"/>
              </w:rPr>
            </w:pPr>
            <w:r>
              <w:rPr>
                <w:rFonts w:ascii="Courier New" w:hAnsi="Courier New"/>
                <w:sz w:val="14"/>
              </w:rPr>
              <w:br/>
              <w:t xml:space="preserve">let statusLog = "Untraceable: " + </w:t>
            </w:r>
            <w:proofErr w:type="spellStart"/>
            <w:r>
              <w:rPr>
                <w:rFonts w:ascii="Courier New" w:hAnsi="Courier New"/>
                <w:sz w:val="14"/>
              </w:rPr>
              <w:t>isUntraceable</w:t>
            </w:r>
            <w:proofErr w:type="spellEnd"/>
            <w:r>
              <w:rPr>
                <w:rFonts w:ascii="Courier New" w:hAnsi="Courier New"/>
                <w:sz w:val="14"/>
              </w:rPr>
              <w:t>;</w:t>
            </w:r>
          </w:p>
          <w:p w14:paraId="6F8CBDEF" w14:textId="5A5C7F4B" w:rsidR="00800356" w:rsidRDefault="00000000">
            <w:r>
              <w:rPr>
                <w:rFonts w:ascii="Courier New" w:hAnsi="Courier New"/>
                <w:sz w:val="14"/>
              </w:rPr>
              <w:br/>
            </w:r>
            <w:proofErr w:type="gramStart"/>
            <w:r>
              <w:rPr>
                <w:rFonts w:ascii="Courier New" w:hAnsi="Courier New"/>
                <w:sz w:val="14"/>
              </w:rPr>
              <w:t>document.body</w:t>
            </w:r>
            <w:proofErr w:type="gramEnd"/>
            <w:r>
              <w:rPr>
                <w:rFonts w:ascii="Courier New" w:hAnsi="Courier New"/>
                <w:sz w:val="14"/>
              </w:rPr>
              <w:t>.</w:t>
            </w:r>
            <w:proofErr w:type="gramStart"/>
            <w:r>
              <w:rPr>
                <w:rFonts w:ascii="Courier New" w:hAnsi="Courier New"/>
                <w:sz w:val="14"/>
              </w:rPr>
              <w:t>insertAdjacentText(</w:t>
            </w:r>
            <w:proofErr w:type="gramEnd"/>
            <w:r>
              <w:rPr>
                <w:rFonts w:ascii="Courier New" w:hAnsi="Courier New"/>
                <w:sz w:val="14"/>
              </w:rPr>
              <w:t>'afterbegin', statusLog);</w:t>
            </w:r>
          </w:p>
        </w:tc>
        <w:tc>
          <w:tcPr>
            <w:tcW w:w="2160" w:type="dxa"/>
          </w:tcPr>
          <w:p w14:paraId="055F7589" w14:textId="77777777" w:rsidR="00800356" w:rsidRDefault="00000000">
            <w:r>
              <w:rPr>
                <w:rFonts w:ascii="Courier New" w:hAnsi="Courier New"/>
                <w:b/>
                <w:sz w:val="16"/>
              </w:rPr>
              <w:t>Round 10:</w:t>
            </w:r>
            <w:r>
              <w:rPr>
                <w:rFonts w:ascii="Courier New" w:hAnsi="Courier New"/>
                <w:b/>
                <w:sz w:val="16"/>
              </w:rPr>
              <w:br/>
              <w:t>["ghostProtocol", "new WeakSet();", "burnPhone", '{ model: "Satellite" };', "ghostProtocol.add(burnPhone);", "isUntraceable", "ghostProtocol.has(burnPhone);", "statusLog", "insertAdjacentText", "'afterbegin',"]</w:t>
            </w:r>
          </w:p>
        </w:tc>
      </w:tr>
    </w:tbl>
    <w:p w14:paraId="609D95CD" w14:textId="77777777" w:rsidR="00593A74" w:rsidRDefault="00593A74"/>
    <w:sectPr w:rsidR="00593A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5217758">
    <w:abstractNumId w:val="8"/>
  </w:num>
  <w:num w:numId="2" w16cid:durableId="1981764529">
    <w:abstractNumId w:val="6"/>
  </w:num>
  <w:num w:numId="3" w16cid:durableId="1338263351">
    <w:abstractNumId w:val="5"/>
  </w:num>
  <w:num w:numId="4" w16cid:durableId="667948582">
    <w:abstractNumId w:val="4"/>
  </w:num>
  <w:num w:numId="5" w16cid:durableId="1187137856">
    <w:abstractNumId w:val="7"/>
  </w:num>
  <w:num w:numId="6" w16cid:durableId="500313255">
    <w:abstractNumId w:val="3"/>
  </w:num>
  <w:num w:numId="7" w16cid:durableId="1807360018">
    <w:abstractNumId w:val="2"/>
  </w:num>
  <w:num w:numId="8" w16cid:durableId="1782140086">
    <w:abstractNumId w:val="1"/>
  </w:num>
  <w:num w:numId="9" w16cid:durableId="26612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97C"/>
    <w:rsid w:val="0015074B"/>
    <w:rsid w:val="0029639D"/>
    <w:rsid w:val="00326F90"/>
    <w:rsid w:val="003A1CFF"/>
    <w:rsid w:val="004D123F"/>
    <w:rsid w:val="00593A74"/>
    <w:rsid w:val="00800356"/>
    <w:rsid w:val="0098471F"/>
    <w:rsid w:val="00AA1D8D"/>
    <w:rsid w:val="00B109C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77DC92"/>
  <w14:defaultImageDpi w14:val="300"/>
  <w15:docId w15:val="{BAA42DEB-F853-4888-A384-6B0A7BDBC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1381</Words>
  <Characters>7877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Noel Avila</cp:lastModifiedBy>
  <cp:revision>23</cp:revision>
  <dcterms:created xsi:type="dcterms:W3CDTF">2013-12-23T23:15:00Z</dcterms:created>
  <dcterms:modified xsi:type="dcterms:W3CDTF">2026-05-09T11:10:00Z</dcterms:modified>
  <cp:category/>
</cp:coreProperties>
</file>