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DOM Events Part 2 - Full Code (3 Files separated)</w:t>
      </w:r>
    </w:p>
    <w:p>
      <w:r>
        <w:t>This document breaks down the DOM Events Part 2 module into 9 steps using a strict 4-column format (HTML, CSS, JS, Picked Words). The code is organized, un-blanked, and JavaScript syntax is properly spaced and indented as requested.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HTML (index.html)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CSS (style.css)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JS (script.js)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Picked 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id="school-level" class="container"&gt;School</w:t>
              <w:br/>
              <w:t xml:space="preserve">        &lt;div id="classroom-level" class="container"&gt;Classroom</w:t>
              <w:br/>
              <w:t xml:space="preserve">            &lt;div id="desk-level" class="container stink"&gt;Drop Stink Bomb&lt;/div&gt;</w:t>
              <w:br/>
              <w:t xml:space="preserve">        &lt;/div&gt;</w:t>
              <w:br/>
              <w:t xml:space="preserve">    &lt;/div&gt;</w:t>
              <w:br/>
              <w:t xml:space="preserve">    &lt;div class="chalkboard"&gt;</w:t>
              <w:br/>
              <w:t xml:space="preserve">        &lt;h3&gt;Principal's Log:&lt;/h3&gt;</w:t>
              <w:br/>
              <w:t xml:space="preserve">        &lt;p id="incident-log"&gt;&lt;/p&gt;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#2c3e50;</w:t>
              <w:br/>
              <w:t xml:space="preserve">    display: flex;</w:t>
              <w:br/>
              <w:t xml:space="preserve">    gap: 40px;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sans-serif;</w:t>
              <w:br/>
              <w:t xml:space="preserve">    color: #fff;</w:t>
              <w:br/>
              <w:t xml:space="preserve">   </w:t>
              <w:br/>
              <w:t>}</w:t>
              <w:br/>
              <w:br/>
              <w:t xml:space="preserve"> .container {</w:t>
              <w:br/>
              <w:t xml:space="preserve">    padding: 30px;</w:t>
              <w:br/>
              <w:t xml:space="preserve">    border: 3px solid rgba(255,255,255,0.3);</w:t>
              <w:br/>
              <w:t xml:space="preserve">    border-radius: 8px;</w:t>
              <w:br/>
              <w:t xml:space="preserve">    cursor: pointer;</w:t>
              <w:br/>
              <w:t xml:space="preserve">    transition: 0.3s;</w:t>
              <w:br/>
              <w:t xml:space="preserve">    background: rgba(0,0,0,0.2);</w:t>
              <w:br/>
              <w:t xml:space="preserve">    text-align: center;</w:t>
              <w:br/>
              <w:t xml:space="preserve">    font-weight: bold;</w:t>
              <w:br/>
              <w:t xml:space="preserve">   </w:t>
              <w:br/>
              <w:t>}</w:t>
              <w:br/>
              <w:br/>
              <w:t xml:space="preserve"> .stink {</w:t>
              <w:br/>
              <w:t xml:space="preserve">    background: #27ae60;</w:t>
              <w:br/>
              <w:t xml:space="preserve">    border-color: #2ecc71;</w:t>
              <w:br/>
              <w:t xml:space="preserve">    box-shadow: 0 0 20px rgba(46, 204, 113, 0.4);</w:t>
              <w:br/>
              <w:t xml:space="preserve">    color: #000;</w:t>
              <w:br/>
              <w:t xml:space="preserve">   </w:t>
              <w:br/>
              <w:t>}</w:t>
              <w:br/>
              <w:br/>
              <w:t xml:space="preserve"> .stink:hover {</w:t>
              <w:br/>
              <w:t xml:space="preserve">    background: #2ecc71;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.chalkboard {</w:t>
              <w:br/>
              <w:t xml:space="preserve">    background: #1b2631;</w:t>
              <w:br/>
              <w:t xml:space="preserve">    border: 10px solid #5d4037;</w:t>
              <w:br/>
              <w:t xml:space="preserve">    padding: 20px;</w:t>
              <w:br/>
              <w:t xml:space="preserve">    width: 300px;</w:t>
              <w:br/>
              <w:t xml:space="preserve">    height: 300px;</w:t>
              <w:br/>
              <w:t xml:space="preserve">    border-radius: 5px;</w:t>
              <w:br/>
              <w:t xml:space="preserve">    color: #a9dfbf;</w:t>
              <w:br/>
              <w:t xml:space="preserve">    font-family: 'Courier New', monospace;</w:t>
              <w:br/>
              <w:t xml:space="preserve">    box-shadow: 10px 10px 30px rgba(0,0,0,0.5);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schoolNode = document.getElementById("school-level");</w:t>
              <w:br/>
              <w:t>let classNode = document.getElementById("classroom-level");</w:t>
              <w:br/>
              <w:t>let deskNode = document.getElementById("desk-level");</w:t>
              <w:br/>
              <w:br/>
              <w:t>deskNode.onclick = function() {</w:t>
              <w:br/>
              <w:t xml:space="preserve">    document.getElementById("incident-log").innerHTML += "Desk smells!&lt;br&gt;";</w:t>
              <w:br/>
              <w:t>};</w:t>
              <w:br/>
              <w:t>classNode.onclick = function() {</w:t>
              <w:br/>
              <w:t xml:space="preserve">    document.getElementById("incident-log").innerHTML += "Classroom smells!&lt;br&gt;";</w:t>
              <w:br/>
              <w:t>};</w:t>
              <w:br/>
              <w:t>schoolNode.onclick = function() {</w:t>
              <w:br/>
              <w:t xml:space="preserve">    document.getElementById("incident-log").innerHTML += "School smells!&lt;br&gt;---&lt;br&gt;";</w:t>
              <w:br/>
              <w:t>};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["schoolNode", "classNode", "deskNode", "deskNode.onclick", "function()", "\"School smells!&lt;br&gt;---&lt;br&gt;\"", "schoolNode.onclick"]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id="hallway-zone" class="hallway"&gt;</w:t>
              <w:br/>
              <w:t xml:space="preserve">        &lt;h2 id="hall-status"&gt;Hallway Clear&lt;/h2&gt;</w:t>
              <w:br/>
              <w:t xml:space="preserve">        &lt;div id="monitored-desk" class="desk-bomb"&gt;Contain Stink Bomb&lt;/div&gt;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#1a1a1a;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'Segoe UI', Tahoma, Geneva, Verdana, sans-serif;</w:t>
              <w:br/>
              <w:t xml:space="preserve">   </w:t>
              <w:br/>
              <w:t>}</w:t>
              <w:br/>
              <w:br/>
              <w:t xml:space="preserve"> .hallway {</w:t>
              <w:br/>
              <w:t xml:space="preserve">    background: #333;</w:t>
              <w:br/>
              <w:t xml:space="preserve">    padding: 60px;</w:t>
              <w:br/>
              <w:t xml:space="preserve">    border-radius: 12px;</w:t>
              <w:br/>
              <w:t xml:space="preserve">    text-align: center;</w:t>
              <w:br/>
              <w:t xml:space="preserve">    border: 4px dashed #666;</w:t>
              <w:br/>
              <w:t xml:space="preserve">    transition: 0.5s;</w:t>
              <w:br/>
              <w:t xml:space="preserve">   </w:t>
              <w:br/>
              <w:t>}</w:t>
              <w:br/>
              <w:br/>
              <w:t xml:space="preserve"> .hallway.contaminated {</w:t>
              <w:br/>
              <w:t xml:space="preserve">    background: #2e4a2e;</w:t>
              <w:br/>
              <w:t xml:space="preserve">    border-color: #4caf50;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color: #fff;</w:t>
              <w:br/>
              <w:t xml:space="preserve">    margin-top: 0;</w:t>
              <w:br/>
              <w:t xml:space="preserve">   </w:t>
              <w:br/>
              <w:t>}</w:t>
              <w:br/>
              <w:br/>
              <w:t xml:space="preserve"> .desk-bomb {</w:t>
              <w:br/>
              <w:t xml:space="preserve">    background: #e74c3c;</w:t>
              <w:br/>
              <w:t xml:space="preserve">    color: #fff;</w:t>
              <w:br/>
              <w:t xml:space="preserve">    padding: 20px;</w:t>
              <w:br/>
              <w:t xml:space="preserve">    font-weight: bold;</w:t>
              <w:br/>
              <w:t xml:space="preserve">    border-radius: 8px;</w:t>
              <w:br/>
              <w:t xml:space="preserve">    cursor: pointer;</w:t>
              <w:br/>
              <w:t xml:space="preserve">    box-shadow: 0 5px 15px rgba(231, 76, 60, 0.4);</w:t>
              <w:br/>
              <w:t xml:space="preserve">   </w:t>
              <w:br/>
              <w:t>}</w:t>
              <w:br/>
              <w:br/>
              <w:t xml:space="preserve"> .desk-bomb:active {</w:t>
              <w:br/>
              <w:t xml:space="preserve">    transform: translateY(4px);</w:t>
              <w:br/>
              <w:t xml:space="preserve">    box-shadow: none;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monitorDesk = document.querySelector("#monitored-desk");</w:t>
              <w:br/>
              <w:br/>
              <w:t>monitorDesk.addEventListener("click", (eventObj) =&gt; {</w:t>
              <w:br/>
              <w:t xml:space="preserve">    eventObj.stopPropagation();</w:t>
              <w:br/>
              <w:t xml:space="preserve">    eventObj.target.innerText = "Stink contained!";</w:t>
              <w:br/>
              <w:t>});</w:t>
              <w:br/>
              <w:br/>
              <w:t>let hallwayArea = document.querySelector("#hallway-zone");</w:t>
              <w:br/>
              <w:br/>
              <w:t>hallwayArea.addEventListener("click", () =&gt; {</w:t>
              <w:br/>
              <w:t xml:space="preserve">    hallwayArea.classList.add("contaminated");</w:t>
              <w:br/>
              <w:t xml:space="preserve">    document.getElementById("hall-status").innerText = "Hallway Contaminated!";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["monitorDesk", "addEventListener", "\"click\",", "(eventObj) =&gt;", "eventObj.stopPropagation();", "eventObj.target.innerText", "hallwayArea", "classList.add"]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id="school-pa" class="pa-system"&gt;📢 School PA System</w:t>
              <w:br/>
              <w:t xml:space="preserve">        &lt;div id="class-speaker" class="pa-system"&gt;🔈 Classroom Speaker</w:t>
              <w:br/>
              <w:t xml:space="preserve">            &lt;div id="student-ear" class="pa-system student"&gt;👂 Student Desk&lt;/div&gt;</w:t>
              <w:br/>
              <w:t xml:space="preserve">        &lt;/div&gt;</w:t>
              <w:br/>
              <w:t xml:space="preserve">    &lt;/div&gt;</w:t>
              <w:br/>
              <w:t xml:space="preserve">    &lt;div class="chalkboard" id="announcement-log"&gt;&lt;/div&gt;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#111827;</w:t>
              <w:br/>
              <w:t xml:space="preserve">    display: flex;</w:t>
              <w:br/>
              <w:t xml:space="preserve">    gap: 50px;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color: #fff;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.pa-system {</w:t>
              <w:br/>
              <w:t xml:space="preserve">    padding: 30px;</w:t>
              <w:br/>
              <w:t xml:space="preserve">    border: 2px solid #3b82f6;</w:t>
              <w:br/>
              <w:t xml:space="preserve">    border-radius: 8px;</w:t>
              <w:br/>
              <w:t xml:space="preserve">    background: rgba(59, 130, 246, 0.1);</w:t>
              <w:br/>
              <w:t xml:space="preserve">    text-align: center;</w:t>
              <w:br/>
              <w:t xml:space="preserve">    cursor: pointer;</w:t>
              <w:br/>
              <w:t xml:space="preserve">    font-size: 1.2rem;</w:t>
              <w:br/>
              <w:t xml:space="preserve">    margin: 15px;</w:t>
              <w:br/>
              <w:t xml:space="preserve">   </w:t>
              <w:br/>
              <w:t>}</w:t>
              <w:br/>
              <w:br/>
              <w:t xml:space="preserve"> .student {</w:t>
              <w:br/>
              <w:t xml:space="preserve">    background: #f59e0b;</w:t>
              <w:br/>
              <w:t xml:space="preserve">    color: #000;</w:t>
              <w:br/>
              <w:t xml:space="preserve">    border-color: #d97706;</w:t>
              <w:br/>
              <w:t xml:space="preserve">    font-weight: bold;</w:t>
              <w:br/>
              <w:t xml:space="preserve">   </w:t>
              <w:br/>
              <w:t>}</w:t>
              <w:br/>
              <w:br/>
              <w:t xml:space="preserve"> .chalkboard {</w:t>
              <w:br/>
              <w:t xml:space="preserve">    background: #1f2937;</w:t>
              <w:br/>
              <w:t xml:space="preserve">    border: 5px solid #4b5563;</w:t>
              <w:br/>
              <w:t xml:space="preserve">    padding: 20px;</w:t>
              <w:br/>
              <w:t xml:space="preserve">    width: 300px;</w:t>
              <w:br/>
              <w:t xml:space="preserve">    min-height: 200px;</w:t>
              <w:br/>
              <w:t xml:space="preserve">    color: #6ee7b7;</w:t>
              <w:br/>
              <w:t xml:space="preserve">    font-size: 1.1rem;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logBoard = document.getElementById("announcement-log");</w:t>
              <w:br/>
              <w:br/>
              <w:t>document.getElementById("school-pa").addEventListener("click", () =&gt; {</w:t>
              <w:br/>
              <w:t xml:space="preserve">    logBoard.insertAdjacentHTML('beforeend', "1. Principal speaks.&lt;br&gt;");</w:t>
              <w:br/>
              <w:t>}, { capture: true });</w:t>
              <w:br/>
              <w:br/>
              <w:t>document.getElementById("class-speaker").addEventListener("click", () =&gt; {</w:t>
              <w:br/>
              <w:t xml:space="preserve">    logBoard.insertAdjacentHTML('beforeend', "2. Speaker echoes.&lt;br&gt;");</w:t>
              <w:br/>
              <w:t>}, { capture: true });</w:t>
              <w:br/>
              <w:br/>
              <w:t>document.getElementById("student-ear").addEventListener("click", () =&gt; {</w:t>
              <w:br/>
              <w:t xml:space="preserve">    logBoard.insertAdjacentHTML('beforeend', "3. Student hears it.&lt;br&gt;---&lt;br&gt;");</w:t>
              <w:br/>
              <w:t>}, { capture: true 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["logBoard", "\"school-pa\"", "insertAdjacentHTML", "'beforeend',", "\"1. Principal speaks.&lt;br&gt;\"", "{ capture: true }", "\"class-speaker\"", "\"student-ear\"", "\"3. Student hears it.&lt;br&gt;---&lt;br&gt;\"]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class="bad-classroom"&gt;</w:t>
              <w:br/>
              <w:t xml:space="preserve">        &lt;div class="kid"&gt;Kid 1&lt;/div&gt;&lt;div class="kid"&gt;Kid 2&lt;/div&gt;&lt;div class="kid"&gt;Kid 3&lt;/div&gt;</w:t>
              <w:br/>
              <w:t xml:space="preserve">        &lt;div class="kid"&gt;Kid 4&lt;/div&gt;&lt;div class="kid"&gt;Kid 5&lt;/div&gt;&lt;div class="kid"&gt;Kid 6&lt;/div&gt;</w:t>
              <w:br/>
              <w:t xml:space="preserve">    &lt;/div&gt;</w:t>
              <w:br/>
              <w:t xml:space="preserve">    &lt;h3 id="memory-warning"&gt;&lt;/h3&gt;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#2d0000;</w:t>
              <w:br/>
              <w:t xml:space="preserve">    display: flex;</w:t>
              <w:br/>
              <w:t xml:space="preserve">    flex-direction: column;</w:t>
              <w:br/>
              <w:t xml:space="preserve">    align-items: center;</w:t>
              <w:br/>
              <w:t xml:space="preserve">    justify-content: center;</w:t>
              <w:br/>
              <w:t xml:space="preserve">    height: 100vh;</w:t>
              <w:br/>
              <w:t xml:space="preserve">    margin: 0;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.bad-classroom {</w:t>
              <w:br/>
              <w:t xml:space="preserve">    display: grid;</w:t>
              <w:br/>
              <w:t xml:space="preserve">    grid-template-columns: repeat(3, 1fr);</w:t>
              <w:br/>
              <w:t xml:space="preserve">    gap: 15px;</w:t>
              <w:br/>
              <w:t xml:space="preserve">    background: #000;</w:t>
              <w:br/>
              <w:t xml:space="preserve">    padding: 30px;</w:t>
              <w:br/>
              <w:t xml:space="preserve">    border: 2px solid red;</w:t>
              <w:br/>
              <w:t xml:space="preserve">   </w:t>
              <w:br/>
              <w:t>}</w:t>
              <w:br/>
              <w:br/>
              <w:t xml:space="preserve"> .kid {</w:t>
              <w:br/>
              <w:t xml:space="preserve">    background: #ff4d4d;</w:t>
              <w:br/>
              <w:t xml:space="preserve">    color: #fff;</w:t>
              <w:br/>
              <w:t xml:space="preserve">    padding: 20px;</w:t>
              <w:br/>
              <w:t xml:space="preserve">    text-align: center;</w:t>
              <w:br/>
              <w:t xml:space="preserve">    border-radius: 5px;</w:t>
              <w:br/>
              <w:t xml:space="preserve">    cursor: pointer;</w:t>
              <w:br/>
              <w:t xml:space="preserve">    font-weight: bold;</w:t>
              <w:br/>
              <w:t xml:space="preserve">   </w:t>
              <w:br/>
              <w:t>}</w:t>
              <w:br/>
              <w:br/>
              <w:t xml:space="preserve"> #memory-warning {</w:t>
              <w:br/>
              <w:t xml:space="preserve">    color: #ff9999;</w:t>
              <w:br/>
              <w:t xml:space="preserve">    font-family: monospace;</w:t>
              <w:br/>
              <w:t xml:space="preserve">    margin-top: 20px;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allKids = document.querySelectorAll(".kid");</w:t>
              <w:br/>
              <w:t>let listenerCount = 0;</w:t>
              <w:br/>
              <w:br/>
              <w:t>allKids.forEach((studentNode) =&gt; {</w:t>
              <w:br/>
              <w:t xml:space="preserve">    studentNode.onmouseover = function() {</w:t>
              <w:br/>
              <w:t xml:space="preserve">        this.style.transform = "scale(1.1)";</w:t>
              <w:br/>
              <w:t xml:space="preserve">    };</w:t>
              <w:br/>
              <w:t xml:space="preserve">    listenerCount++;</w:t>
              <w:br/>
              <w:t>});</w:t>
              <w:br/>
              <w:br/>
              <w:t>document.getElementById("memory-warning").innerText = "Warning: Attached " + listenerCount + " separate listeners!";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["allKids", "document.querySelectorAll", "\".kid\"", "forEach", "(studentNode) =&gt;", "studentNode.onmouseover", "this.style.transform", "listenerCount++"]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id="substitute-teacher" class="parent-floor"&gt;</w:t>
              <w:br/>
              <w:t xml:space="preserve">        &lt;button class="student-desk"&gt;Timmy&lt;/button&gt;</w:t>
              <w:br/>
              <w:t xml:space="preserve">        &lt;button class="student-desk"&gt;Sarah&lt;/button&gt;</w:t>
              <w:br/>
              <w:t xml:space="preserve">        &lt;button class="student-desk"&gt;Jimmy&lt;/button&gt;</w:t>
              <w:br/>
              <w:t xml:space="preserve">    &lt;/div&gt;</w:t>
              <w:br/>
              <w:t xml:space="preserve">    &lt;div id="teacher-log" class="notebook"&gt;Teacher's Notes:&lt;/div&gt;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#fdf5e6;</w:t>
              <w:br/>
              <w:t xml:space="preserve">    display: flex;</w:t>
              <w:br/>
              <w:t xml:space="preserve">    flex-direction: column;</w:t>
              <w:br/>
              <w:t xml:space="preserve">    align-items: center;</w:t>
              <w:br/>
              <w:t xml:space="preserve">    justify-content: center;</w:t>
              <w:br/>
              <w:t xml:space="preserve">    height: 100vh;</w:t>
              <w:br/>
              <w:t xml:space="preserve">    margin: 0;</w:t>
              <w:br/>
              <w:t xml:space="preserve">    font-family: 'Comic Sans MS', cursive;</w:t>
              <w:br/>
              <w:t xml:space="preserve">   </w:t>
              <w:br/>
              <w:t>}</w:t>
              <w:br/>
              <w:br/>
              <w:t xml:space="preserve"> .parent-floor {</w:t>
              <w:br/>
              <w:t xml:space="preserve">    background: #d2b48c;</w:t>
              <w:br/>
              <w:t xml:space="preserve">    padding: 40px;</w:t>
              <w:br/>
              <w:t xml:space="preserve">    border: 5px solid #8b4513;</w:t>
              <w:br/>
              <w:t xml:space="preserve">    border-radius: 10px;</w:t>
              <w:br/>
              <w:t xml:space="preserve">    display: flex;</w:t>
              <w:br/>
              <w:t xml:space="preserve">    gap: 20px;</w:t>
              <w:br/>
              <w:t xml:space="preserve">    box-shadow: inset 0 0 20px rgba(0,0,0,0.3);</w:t>
              <w:br/>
              <w:t xml:space="preserve">    margin-bottom: 30px;</w:t>
              <w:br/>
              <w:t xml:space="preserve">   </w:t>
              <w:br/>
              <w:t>}</w:t>
              <w:br/>
              <w:br/>
              <w:t xml:space="preserve"> .student-desk {</w:t>
              <w:br/>
              <w:t xml:space="preserve">    background: #fff;</w:t>
              <w:br/>
              <w:t xml:space="preserve">    border: 2px solid #000;</w:t>
              <w:br/>
              <w:t xml:space="preserve">    padding: 15px 30px;</w:t>
              <w:br/>
              <w:t xml:space="preserve">    font-size: 1.2rem;</w:t>
              <w:br/>
              <w:t xml:space="preserve">    cursor: pointer;</w:t>
              <w:br/>
              <w:t xml:space="preserve">    border-radius: 5px;</w:t>
              <w:br/>
              <w:t xml:space="preserve">    font-family: inherit;</w:t>
              <w:br/>
              <w:t xml:space="preserve">   </w:t>
              <w:br/>
              <w:t>}</w:t>
              <w:br/>
              <w:br/>
              <w:t xml:space="preserve"> .student-desk:hover {</w:t>
              <w:br/>
              <w:t xml:space="preserve">    background: #ffe4b5;</w:t>
              <w:br/>
              <w:t xml:space="preserve">   </w:t>
              <w:br/>
              <w:t>}</w:t>
              <w:br/>
              <w:br/>
              <w:t xml:space="preserve"> .notebook {</w:t>
              <w:br/>
              <w:t xml:space="preserve">    background: #fff;</w:t>
              <w:br/>
              <w:t xml:space="preserve">    border-left: 5px solid red;</w:t>
              <w:br/>
              <w:t xml:space="preserve">    padding: 20px;</w:t>
              <w:br/>
              <w:t xml:space="preserve">    width: 300px;</w:t>
              <w:br/>
              <w:t xml:space="preserve">    font-size: 1.2rem;</w:t>
              <w:br/>
              <w:t xml:space="preserve">    box-shadow: 5px 5px 15px rgba(0,0,0,0.2);</w:t>
              <w:br/>
              <w:t xml:space="preserve">    background-image: repeating-linear-gradient(transparent, transparent 29px, #00bfff 30px);</w:t>
              <w:br/>
              <w:t xml:space="preserve">    line-height: 30px;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classFloor = document.getElementById("substitute-teacher");</w:t>
              <w:br/>
              <w:t>let notes = document.getElementById("teacher-log");</w:t>
              <w:br/>
              <w:br/>
              <w:t>classFloor.onclick = function(e) {</w:t>
              <w:br/>
              <w:t xml:space="preserve">    let culprit = e.target;</w:t>
              <w:br/>
              <w:t xml:space="preserve">    if (culprit.tagName === "BUTTON") {</w:t>
              <w:br/>
              <w:t xml:space="preserve">        notes.innerHTML += "&lt;br&gt;Detention for: " + culprit.innerText;</w:t>
              <w:br/>
              <w:t xml:space="preserve">        culprit.style.backgroundColor = "#ffcccc";</w:t>
              <w:br/>
              <w:t xml:space="preserve">    }</w:t>
              <w:br/>
              <w:t>};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["classFloor", "\"substitute-teacher\"", "classFloor.onclick", "e.target;", "culprit.tagName ===", "\"BUTTON\"", "notes.innerHTML +=", "culprit.innerText", "culprit.style.backgroundColor"]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id="airspace" class="classroom-air"&gt;</w:t>
              <w:br/>
              <w:t xml:space="preserve">        &lt;div class="desk"&gt;Desk&lt;/div&gt;</w:t>
              <w:br/>
              <w:t xml:space="preserve">        &lt;div class="paper-airplane"&gt;✈️ Zoom!&lt;/div&gt;</w:t>
              <w:br/>
              <w:t xml:space="preserve">        &lt;div class="desk"&gt;Desk&lt;/div&gt;</w:t>
              <w:br/>
              <w:t xml:space="preserve">        &lt;div class="paper-airplane"&gt;✈️ Swoosh!&lt;/div&gt;</w:t>
              <w:br/>
              <w:t xml:space="preserve">    &lt;/div&gt;</w:t>
              <w:br/>
              <w:t xml:space="preserve">    &lt;h2 id="catch-log"&gt;&lt;/h2&gt;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#87ceeb;</w:t>
              <w:br/>
              <w:t xml:space="preserve">    display: flex;</w:t>
              <w:br/>
              <w:t xml:space="preserve">    flex-direction: column;</w:t>
              <w:br/>
              <w:t xml:space="preserve">    align-items: center;</w:t>
              <w:br/>
              <w:t xml:space="preserve">    justify-content: center;</w:t>
              <w:br/>
              <w:t xml:space="preserve">    height: 100vh;</w:t>
              <w:br/>
              <w:t xml:space="preserve">    margin: 0;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.classroom-air {</w:t>
              <w:br/>
              <w:t xml:space="preserve">    display: flex;</w:t>
              <w:br/>
              <w:t xml:space="preserve">    gap: 20px;</w:t>
              <w:br/>
              <w:t xml:space="preserve">    padding: 50px;</w:t>
              <w:br/>
              <w:t xml:space="preserve">    background: rgba(255,255,255,0.4);</w:t>
              <w:br/>
              <w:t xml:space="preserve">    border: 2px dashed #fff;</w:t>
              <w:br/>
              <w:t xml:space="preserve">    border-radius: 15px;</w:t>
              <w:br/>
              <w:t xml:space="preserve">   </w:t>
              <w:br/>
              <w:t>}</w:t>
              <w:br/>
              <w:br/>
              <w:t xml:space="preserve"> .desk {</w:t>
              <w:br/>
              <w:t xml:space="preserve">    background: #8b4513;</w:t>
              <w:br/>
              <w:t xml:space="preserve">    color: #fff;</w:t>
              <w:br/>
              <w:t xml:space="preserve">    padding: 20px;</w:t>
              <w:br/>
              <w:t xml:space="preserve">    border-radius: 5px;</w:t>
              <w:br/>
              <w:t xml:space="preserve">    font-weight: bold;</w:t>
              <w:br/>
              <w:t xml:space="preserve">   </w:t>
              <w:br/>
              <w:t>}</w:t>
              <w:br/>
              <w:br/>
              <w:t xml:space="preserve"> .paper-airplane {</w:t>
              <w:br/>
              <w:t xml:space="preserve">    background: #fff;</w:t>
              <w:br/>
              <w:t xml:space="preserve">    color: #000;</w:t>
              <w:br/>
              <w:t xml:space="preserve">    padding: 20px;</w:t>
              <w:br/>
              <w:t xml:space="preserve">    border-radius: 5px;</w:t>
              <w:br/>
              <w:t xml:space="preserve">    font-weight: bold;</w:t>
              <w:br/>
              <w:t xml:space="preserve">    cursor: crosshair;</w:t>
              <w:br/>
              <w:t xml:space="preserve">    box-shadow: 0 5px 10px rgba(0,0,0,0.2);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.paper-airplane:active {</w:t>
              <w:br/>
              <w:t xml:space="preserve">    transform: scale(0.9);</w:t>
              <w:br/>
              <w:t xml:space="preserve">   </w:t>
              <w:br/>
              <w:t>}</w:t>
              <w:br/>
              <w:br/>
              <w:t xml:space="preserve"> #catch-log {</w:t>
              <w:br/>
              <w:t xml:space="preserve">    color: #cc0000;</w:t>
              <w:br/>
              <w:t xml:space="preserve">    font-family: 'Courier New', monospace;</w:t>
              <w:br/>
              <w:t xml:space="preserve">    text-transform: uppercase;</w:t>
              <w:br/>
              <w:t xml:space="preserve">    text-shadow: 2px 2px 0px #fff;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airspaceNode = document.querySelector("#airspace");</w:t>
              <w:br/>
              <w:br/>
              <w:t>airspaceNode.addEventListener("mousedown", function(eventData) {</w:t>
              <w:br/>
              <w:t xml:space="preserve">    if (eventData.target.matches(".paper-airplane")) {</w:t>
              <w:br/>
              <w:t xml:space="preserve">        document.getElementById("catch-log").textContent = "CAUGHT AN AIRPLANE!";</w:t>
              <w:br/>
              <w:t xml:space="preserve">        eventData.target.style.display = "none";</w:t>
              <w:br/>
              <w:t xml:space="preserve">    }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["airspaceNode", "document.querySelector", "\"mousedown\",", "function(eventData)", "eventData.target.matches", "\".paper-airplane\"", "eventData.target.style.display"]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class="cafeteria-table"&gt;</w:t>
              <w:br/>
              <w:t xml:space="preserve">        &lt;button id="plan-prank" class="secret-btn"&gt;Plan Senior Prank&lt;/button&gt;</w:t>
              <w:br/>
              <w:t xml:space="preserve">        &lt;p id="rumor-mill"&gt;&lt;/p&gt;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#1a1a1a;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monospace;</w:t>
              <w:br/>
              <w:t xml:space="preserve">    transition: background 0.3s;</w:t>
              <w:br/>
              <w:t xml:space="preserve">   </w:t>
              <w:br/>
              <w:t>}</w:t>
              <w:br/>
              <w:br/>
              <w:t xml:space="preserve"> .cafeteria-table {</w:t>
              <w:br/>
              <w:t xml:space="preserve">    background: #333;</w:t>
              <w:br/>
              <w:t xml:space="preserve">    padding: 40px;</w:t>
              <w:br/>
              <w:t xml:space="preserve">    border-radius: 10px;</w:t>
              <w:br/>
              <w:t xml:space="preserve">    border-top: 5px solid #ff00ff;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.secret-btn {</w:t>
              <w:br/>
              <w:t xml:space="preserve">    background: #000;</w:t>
              <w:br/>
              <w:t xml:space="preserve">    color: #ff00ff;</w:t>
              <w:br/>
              <w:t xml:space="preserve">    border: 1px solid #ff00ff;</w:t>
              <w:br/>
              <w:t xml:space="preserve">    padding: 15px 30px;</w:t>
              <w:br/>
              <w:t xml:space="preserve">    font-size: 1.2rem;</w:t>
              <w:br/>
              <w:t xml:space="preserve">    cursor: pointer;</w:t>
              <w:br/>
              <w:t xml:space="preserve">    text-transform: uppercase;</w:t>
              <w:br/>
              <w:t xml:space="preserve">    letter-spacing: 2px;</w:t>
              <w:br/>
              <w:t xml:space="preserve">   </w:t>
              <w:br/>
              <w:t>}</w:t>
              <w:br/>
              <w:br/>
              <w:t xml:space="preserve"> .secret-btn:hover {</w:t>
              <w:br/>
              <w:t xml:space="preserve">    background: #ff00ff;</w:t>
              <w:br/>
              <w:t xml:space="preserve">    color: #000;</w:t>
              <w:br/>
              <w:t xml:space="preserve">   </w:t>
              <w:br/>
              <w:t>}</w:t>
              <w:br/>
              <w:br/>
              <w:t xml:space="preserve"> #rumor-mill {</w:t>
              <w:br/>
              <w:t xml:space="preserve">    color: #fff;</w:t>
              <w:br/>
              <w:t xml:space="preserve">    margin-top: 20px;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body.chaos {</w:t>
              <w:br/>
              <w:t xml:space="preserve">    background: #ff0000;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prankEvent = new CustomEvent("foodFight");</w:t>
              <w:br/>
              <w:br/>
              <w:t>window.addEventListener("foodFight", () =&gt; {</w:t>
              <w:br/>
              <w:t xml:space="preserve">    document.body.className = "chaos";</w:t>
              <w:br/>
              <w:t xml:space="preserve">    document.getElementById("rumor-mill").innerText = "THE PRANK IS HAPPENING!";</w:t>
              <w:br/>
              <w:t>});</w:t>
              <w:br/>
              <w:br/>
              <w:t>document.getElementById("plan-prank").onclick = () =&gt; {</w:t>
              <w:br/>
              <w:t xml:space="preserve">    window.dispatchEvent(prankEvent);</w:t>
              <w:br/>
              <w:t>};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["prankEvent", "new CustomEvent", "\"foodFight\"", "window.addEventListener", "document.body.className", "\"chaos\"", "document.getElementById", "window.dispatchEvent", "(prankEvent);", "onclick"]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id="cafeteria" class="lunch-room"&gt;</w:t>
              <w:br/>
              <w:t xml:space="preserve">        &lt;button id="trigger-riot" class="riot-btn"&gt;Throw Mashed Potatoes!&lt;/button&gt;</w:t>
              <w:br/>
              <w:t xml:space="preserve">        &lt;div id="splatter-zone"&gt;&lt;/div&gt;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#e0e0e0;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sans-serif;</w:t>
              <w:br/>
              <w:t xml:space="preserve">    overflow: hidden;</w:t>
              <w:br/>
              <w:t xml:space="preserve">   </w:t>
              <w:br/>
              <w:t>}</w:t>
              <w:br/>
              <w:br/>
              <w:t xml:space="preserve"> .lunch-room {</w:t>
              <w:br/>
              <w:t xml:space="preserve">    background: #fff;</w:t>
              <w:br/>
              <w:t xml:space="preserve">    padding: 50px;</w:t>
              <w:br/>
              <w:t xml:space="preserve">    border-radius: 20px;</w:t>
              <w:br/>
              <w:t xml:space="preserve">    box-shadow: 0 20px 50px rgba(0,0,0,0.1);</w:t>
              <w:br/>
              <w:t xml:space="preserve">    text-align: center;</w:t>
              <w:br/>
              <w:t xml:space="preserve">    position: relative;</w:t>
              <w:br/>
              <w:t xml:space="preserve">    z-index: 10;</w:t>
              <w:br/>
              <w:t xml:space="preserve">   </w:t>
              <w:br/>
              <w:t>}</w:t>
              <w:br/>
              <w:br/>
              <w:t xml:space="preserve"> .riot-btn {</w:t>
              <w:br/>
              <w:t xml:space="preserve">    background: #ff9800;</w:t>
              <w:br/>
              <w:t xml:space="preserve">    color: #fff;</w:t>
              <w:br/>
              <w:t xml:space="preserve">    font-weight: bold;</w:t>
              <w:br/>
              <w:t xml:space="preserve">    border: none;</w:t>
              <w:br/>
              <w:t xml:space="preserve">    padding: 20px 40px;</w:t>
              <w:br/>
              <w:t xml:space="preserve">    font-size: 1.5rem;</w:t>
              <w:br/>
              <w:t xml:space="preserve">    cursor: pointer;</w:t>
              <w:br/>
              <w:t xml:space="preserve">    border-radius: 50px;</w:t>
              <w:br/>
              <w:t xml:space="preserve">    box-shadow: 0 10px 20px rgba(255, 152, 0, 0.4);</w:t>
              <w:br/>
              <w:t xml:space="preserve">   </w:t>
              <w:br/>
              <w:t>}</w:t>
              <w:br/>
              <w:br/>
              <w:t xml:space="preserve"> .riot-btn:active {</w:t>
              <w:br/>
              <w:t xml:space="preserve">    transform: scale(0.95);</w:t>
              <w:br/>
              <w:t xml:space="preserve">   </w:t>
              <w:br/>
              <w:t>}</w:t>
              <w:br/>
              <w:br/>
              <w:t xml:space="preserve"> .splat {</w:t>
              <w:br/>
              <w:t xml:space="preserve">    position: absolute;</w:t>
              <w:br/>
              <w:t xml:space="preserve">    font-size: 3rem;</w:t>
              <w:br/>
              <w:t xml:space="preserve">    animation: fadeOut 2s forwards;</w:t>
              <w:br/>
              <w:t xml:space="preserve">    pointer-events: none;</w:t>
              <w:br/>
              <w:t xml:space="preserve">   </w:t>
              <w:br/>
              <w:t>}</w:t>
              <w:br/>
              <w:br/>
              <w:t xml:space="preserve"> @keyframes fadeOut {</w:t>
              <w:br/>
              <w:t xml:space="preserve">    100% {</w:t>
              <w:br/>
              <w:t xml:space="preserve">    opacity: 0;</w:t>
              <w:br/>
              <w:t xml:space="preserve">    transform: translateY(50px);</w:t>
              <w:br/>
              <w:t xml:space="preserve">   </w:t>
              <w:br/>
              <w:t>}</w:t>
              <w:br/>
              <w:br/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riotEvent = new CustomEvent("potatoThrown");</w:t>
              <w:br/>
              <w:t>let lunchRoom = document.querySelector("#cafeteria");</w:t>
              <w:br/>
              <w:br/>
              <w:t>lunchRoom.addEventListener("potatoThrown", function() {</w:t>
              <w:br/>
              <w:t xml:space="preserve">    let splat = document.createElement("div");</w:t>
              <w:br/>
              <w:t xml:space="preserve">    splat.className = "splat";</w:t>
              <w:br/>
              <w:t xml:space="preserve">    splat.innerText = "🥔 SPLAT!";</w:t>
              <w:br/>
              <w:t xml:space="preserve">    document.getElementById("splatter-zone").appendChild(splat);</w:t>
              <w:br/>
              <w:t>});</w:t>
              <w:br/>
              <w:br/>
              <w:t>document.querySelector("#trigger-riot").addEventListener("click", () =&gt; {</w:t>
              <w:br/>
              <w:t xml:space="preserve">    lunchRoom.dispatchEvent(riotEvent);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["riotEvent", "\"potatoThrown\"", "lunchRoom", "document.createElement", "splat.className", "\"splat\";", "splat.innerText", "lunchRoom.dispatchEvent"]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class="classroom-grid"&gt;</w:t>
              <w:br/>
              <w:t xml:space="preserve">        &lt;button id="sender" class="student-avatar"&gt;Pass Note 📝&lt;/button&gt;</w:t>
              <w:br/>
              <w:t xml:space="preserve">        &lt;div id="receiver" class="student-avatar target"&gt;Awaiting Note...&lt;/div&gt;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#2f4f4f;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.classroom-grid {</w:t>
              <w:br/>
              <w:t xml:space="preserve">    display: flex;</w:t>
              <w:br/>
              <w:t xml:space="preserve">    gap: 100px;</w:t>
              <w:br/>
              <w:t xml:space="preserve">    background: rgba(0,0,0,0.3);</w:t>
              <w:br/>
              <w:t xml:space="preserve">    padding: 50px;</w:t>
              <w:br/>
              <w:t xml:space="preserve">    border-radius: 15px;</w:t>
              <w:br/>
              <w:t xml:space="preserve">    border: 2px dashed #778899;</w:t>
              <w:br/>
              <w:t xml:space="preserve">   </w:t>
              <w:br/>
              <w:t>}</w:t>
              <w:br/>
              <w:br/>
              <w:t xml:space="preserve"> .student-avatar {</w:t>
              <w:br/>
              <w:t xml:space="preserve">    background: #fff;</w:t>
              <w:br/>
              <w:t xml:space="preserve">    color: #333;</w:t>
              <w:br/>
              <w:t xml:space="preserve">    border: 4px solid #333;</w:t>
              <w:br/>
              <w:t xml:space="preserve">    padding: 30px;</w:t>
              <w:br/>
              <w:t xml:space="preserve">    border-radius: 50%;</w:t>
              <w:br/>
              <w:t xml:space="preserve">    font-size: 1.2rem;</w:t>
              <w:br/>
              <w:t xml:space="preserve">    font-weight: bold;</w:t>
              <w:br/>
              <w:t xml:space="preserve">    cursor: pointer;</w:t>
              <w:br/>
              <w:t xml:space="preserve">    box-shadow: 5px 5px 0 #111;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.student-avatar:active {</w:t>
              <w:br/>
              <w:t xml:space="preserve">    transform: translate(5px, 5px);</w:t>
              <w:br/>
              <w:t xml:space="preserve">    box-shadow: 0 0 0 #111;</w:t>
              <w:br/>
              <w:t xml:space="preserve">   </w:t>
              <w:br/>
              <w:t>}</w:t>
              <w:br/>
              <w:br/>
              <w:t xml:space="preserve"> .target {</w:t>
              <w:br/>
              <w:t xml:space="preserve">    background: #ffd700;</w:t>
              <w:br/>
              <w:t xml:space="preserve">    cursor: default;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noteEvent = new CustomEvent("secretNote", {</w:t>
              <w:br/>
              <w:t xml:space="preserve">    detail: { payload: "Meet at the lockers at 3PM." }</w:t>
              <w:br/>
              <w:t>});</w:t>
              <w:br/>
              <w:br/>
              <w:t>let receiverNode = document.getElementById("receiver");</w:t>
              <w:br/>
              <w:br/>
              <w:t>receiverNode.addEventListener("secretNote", (evtObj) =&gt; {</w:t>
              <w:br/>
              <w:t xml:space="preserve">    receiverNode.innerHTML = "Note read:&lt;br&gt;" + evtObj.detail.payload;</w:t>
              <w:br/>
              <w:t xml:space="preserve">    receiverNode.style.backgroundColor = "#98fb98";</w:t>
              <w:br/>
              <w:t>});</w:t>
              <w:br/>
              <w:br/>
              <w:t>document.getElementById("sender").addEventListener("click", () =&gt; {</w:t>
              <w:br/>
              <w:t xml:space="preserve">    receiverNode.dispatchEvent(noteEvent);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["noteEvent", "\"secretNote\",", "detail:", "{ payload: \"Meet at the lockers at 3PM.\" }", "receiverNode", "evtObj.detail.payload;", "receiverNode.style.backgroundColor", "\"#98fb98\";", "\"sender\"", "receiverNode.dispatchEvent", "(noteEvent);"]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