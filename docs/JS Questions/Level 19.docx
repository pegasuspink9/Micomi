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Promises &amp; Callbacks - Full Code (3 Files separated)</w:t>
      </w:r>
    </w:p>
    <w:p>
      <w:r>
        <w:t>This document breaks down the Promises &amp; Callbacks module into 18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class="store-front"&gt;</w:t>
              <w:br/>
              <w:t xml:space="preserve">        &lt;div class="line"&gt;🧍🧍🧍🧍🧍 Angry Line&lt;/div&gt;</w:t>
              <w:br/>
              <w:t xml:space="preserve">        &lt;button onclick="takeOrderSync()" class="cashier-btn"&gt;Take Order (Blocks Line)&lt;/button&gt;</w:t>
              <w:br/>
              <w:t xml:space="preserve">        &lt;p id="status-log"&gt;Cashier waiting...&lt;/p&gt;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#ffcccc;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.store-front {</w:t>
              <w:br/>
              <w:t xml:space="preserve">    background: #cc0000;</w:t>
              <w:br/>
              <w:t xml:space="preserve">    padding: 40px;</w:t>
              <w:br/>
              <w:t xml:space="preserve">    border-radius: 15px;</w:t>
              <w:br/>
              <w:t xml:space="preserve">    border: 8px solid #990000;</w:t>
              <w:br/>
              <w:t xml:space="preserve">    text-align: center;</w:t>
              <w:br/>
              <w:t xml:space="preserve">    box-shadow: 0 10px 30px rgba(0,0,0,0.5);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.line {</w:t>
              <w:br/>
              <w:t xml:space="preserve">    font-size: 2rem;</w:t>
              <w:br/>
              <w:t xml:space="preserve">    background: #fff;</w:t>
              <w:br/>
              <w:t xml:space="preserve">    padding: 15px;</w:t>
              <w:br/>
              <w:t xml:space="preserve">    border-radius: 10px;</w:t>
              <w:br/>
              <w:t xml:space="preserve">    margin-bottom: 20px;</w:t>
              <w:br/>
              <w:t xml:space="preserve">    border: 4px solid #333;</w:t>
              <w:br/>
              <w:t xml:space="preserve">   </w:t>
              <w:br/>
              <w:t>}</w:t>
              <w:br/>
              <w:br/>
              <w:t xml:space="preserve"> .cashier-btn {</w:t>
              <w:br/>
              <w:t xml:space="preserve">    background: #ffcc00;</w:t>
              <w:br/>
              <w:t xml:space="preserve">    color: #000;</w:t>
              <w:br/>
              <w:t xml:space="preserve">    border: 4px solid #cc9900;</w:t>
              <w:br/>
              <w:t xml:space="preserve">    padding: 20px;</w:t>
              <w:br/>
              <w:t xml:space="preserve">    font-size: 1.2rem;</w:t>
              <w:br/>
              <w:t xml:space="preserve">    font-weight: 900;</w:t>
              <w:br/>
              <w:t xml:space="preserve">    cursor: pointer;</w:t>
              <w:br/>
              <w:t xml:space="preserve">    border-radius: 10px;</w:t>
              <w:br/>
              <w:t xml:space="preserve">    transition: 0.1s;</w:t>
              <w:br/>
              <w:t xml:space="preserve">    width: 100%;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.cashier-btn:active {</w:t>
              <w:br/>
              <w:t xml:space="preserve">    transform: scale(0.95);</w:t>
              <w:br/>
              <w:t xml:space="preserve">   </w:t>
              <w:br/>
              <w:t>}</w:t>
              <w:br/>
              <w:br/>
              <w:t xml:space="preserve"> #status-log {</w:t>
              <w:br/>
              <w:t xml:space="preserve">    color: #fff;</w:t>
              <w:br/>
              <w:t xml:space="preserve">    font-size: 1.2rem;</w:t>
              <w:br/>
              <w:t xml:space="preserve">    margin-top: 20px;</w:t>
              <w:br/>
              <w:t xml:space="preserve">    background: #000;</w:t>
              <w:br/>
              <w:t xml:space="preserve">    padding: 10px;</w:t>
              <w:br/>
              <w:t xml:space="preserve">    border-radius: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takeOrderSync() {</w:t>
              <w:br/>
              <w:t xml:space="preserve">    document.getElementById("status-log").innerText = "Cooking (Screen Frozen)...";</w:t>
              <w:br/>
              <w:t xml:space="preserve">    let start = Date.now();</w:t>
              <w:br/>
              <w:t xml:space="preserve">    while (Date.now() - start &lt; 3000) {</w:t>
              <w:br/>
              <w:t xml:space="preserve">        // Entire browser is completely frozen for 3 seconds!</w:t>
              <w:br/>
              <w:t xml:space="preserve">    }</w:t>
              <w:br/>
              <w:t xml:space="preserve">    alert("Line frozen!");</w:t>
              <w:br/>
              <w:t xml:space="preserve">    document.getElementById("status-log").innerText = "Burger served.";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["function", "takeOrderSync()", "Date.now()", "while", "alert(\"Line frozen!\");"]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class="fast-store"&gt;</w:t>
              <w:br/>
              <w:t xml:space="preserve">        &lt;button onclick="takeOrderAsync()" class="good-cashier-btn"&gt;Take Order (Fast!)&lt;/button&gt;</w:t>
              <w:br/>
              <w:t xml:space="preserve">        &lt;div class="buzzer-rack" id="rack"&gt;&lt;/div&gt;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#ccffcc;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.fast-store {</w:t>
              <w:br/>
              <w:t xml:space="preserve">    background: #009933;</w:t>
              <w:br/>
              <w:t xml:space="preserve">    padding: 40px;</w:t>
              <w:br/>
              <w:t xml:space="preserve">    border-radius: 15px;</w:t>
              <w:br/>
              <w:t xml:space="preserve">    border: 8px solid #006622;</w:t>
              <w:br/>
              <w:t xml:space="preserve">    text-align: center;</w:t>
              <w:br/>
              <w:t xml:space="preserve">    width: 400px;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.good-cashier-btn {</w:t>
              <w:br/>
              <w:t xml:space="preserve">    background: #fff;</w:t>
              <w:br/>
              <w:t xml:space="preserve">    color: #009933;</w:t>
              <w:br/>
              <w:t xml:space="preserve">    border: 4px solid #006622;</w:t>
              <w:br/>
              <w:t xml:space="preserve">    padding: 20px;</w:t>
              <w:br/>
              <w:t xml:space="preserve">    font-size: 1.5rem;</w:t>
              <w:br/>
              <w:t xml:space="preserve">    font-weight: 900;</w:t>
              <w:br/>
              <w:t xml:space="preserve">    cursor: pointer;</w:t>
              <w:br/>
              <w:t xml:space="preserve">    border-radius: 10px;</w:t>
              <w:br/>
              <w:t xml:space="preserve">    width: 100%;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.good-cashier-btn:active {</w:t>
              <w:br/>
              <w:t xml:space="preserve">    transform: translateY(5px);</w:t>
              <w:br/>
              <w:t xml:space="preserve">   </w:t>
              <w:br/>
              <w:t>}</w:t>
              <w:br/>
              <w:br/>
              <w:t xml:space="preserve"> .buzzer-rack {</w:t>
              <w:br/>
              <w:t xml:space="preserve">    display: flex;</w:t>
              <w:br/>
              <w:t xml:space="preserve">    flex-wrap: wrap;</w:t>
              <w:br/>
              <w:t xml:space="preserve">    gap: 10px;</w:t>
              <w:br/>
              <w:t xml:space="preserve">    margin-top: 20px;</w:t>
              <w:br/>
              <w:t xml:space="preserve">    justify-content: center;</w:t>
              <w:br/>
              <w:t xml:space="preserve">    min-height: 50px;</w:t>
              <w:br/>
              <w:t xml:space="preserve">   </w:t>
              <w:br/>
              <w:t>}</w:t>
              <w:br/>
              <w:br/>
              <w:t xml:space="preserve"> .buzzer {</w:t>
              <w:br/>
              <w:t xml:space="preserve">    background: #333;</w:t>
              <w:br/>
              <w:t xml:space="preserve">    color: red;</w:t>
              <w:br/>
              <w:t xml:space="preserve">    padding: 10px 15px;</w:t>
              <w:br/>
              <w:t xml:space="preserve">    border-radius: 5px;</w:t>
              <w:br/>
              <w:t xml:space="preserve">    font-weight: bold;</w:t>
              <w:br/>
              <w:t xml:space="preserve">    border: 2px solid #111;</w:t>
              <w:br/>
              <w:t xml:space="preserve">    animation: flash 0.5s infinite alternate;</w:t>
              <w:br/>
              <w:t xml:space="preserve">   </w:t>
              <w:br/>
              <w:t>}</w:t>
              <w:br/>
              <w:br/>
              <w:t xml:space="preserve"> @keyframes flash {</w:t>
              <w:br/>
              <w:t xml:space="preserve">    100% {</w:t>
              <w:br/>
              <w:t xml:space="preserve">    background: #555;</w:t>
              <w:br/>
              <w:t xml:space="preserve">    box-shadow: 0 0 10px red;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var buzCounter = 0;</w:t>
              <w:br/>
              <w:br/>
              <w:t>function takeOrderAsync() {</w:t>
              <w:br/>
              <w:t xml:space="preserve">    buzCounter++;</w:t>
              <w:br/>
              <w:t xml:space="preserve">    document.getElementById("rack").innerHTML += `&lt;div class='buzzer'&gt;Buzzer #${buzCounter}&lt;/div&gt;`;</w:t>
              <w:br/>
              <w:t xml:space="preserve">    </w:t>
              <w:br/>
              <w:t xml:space="preserve">    setTimeout(() =&gt; {</w:t>
              <w:br/>
              <w:t xml:space="preserve">        console.log("Cooking...");</w:t>
              <w:br/>
              <w:t xml:space="preserve">    }, 2000);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["var buzCounter", "buzCounter++;", "setTimeout", "() =&gt;", "console.log(\"Cooking...\");", "2000);"]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class="table-view"&gt;</w:t>
              <w:br/>
              <w:t xml:space="preserve">        &lt;button onclick="createBuzzer()" class="order-btn"&gt;Order Burger&lt;/button&gt;</w:t>
              <w:br/>
              <w:t xml:space="preserve">        &lt;div id="buzzer-prop" class="plastic-buzzer"&gt;IDLE&lt;/div&gt;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.table-view {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.order-btn {</w:t>
              <w:br/>
              <w:t xml:space="preserve">    background: #ffaa00;</w:t>
              <w:br/>
              <w:t xml:space="preserve">    color: #000;</w:t>
              <w:br/>
              <w:t xml:space="preserve">    border: none;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border-radius: 5px;</w:t>
              <w:br/>
              <w:t xml:space="preserve">    font-weight: bold;</w:t>
              <w:br/>
              <w:t xml:space="preserve">    margin-bottom: 40px;</w:t>
              <w:br/>
              <w:t xml:space="preserve">   </w:t>
              <w:br/>
              <w:t>}</w:t>
              <w:br/>
              <w:br/>
              <w:t xml:space="preserve"> .plastic-buzzer {</w:t>
              <w:br/>
              <w:t xml:space="preserve">    background: #111;</w:t>
              <w:br/>
              <w:t xml:space="preserve">    border: 5px solid #333;</w:t>
              <w:br/>
              <w:t xml:space="preserve">    width: 150px;</w:t>
              <w:br/>
              <w:t xml:space="preserve">    height: 150px;</w:t>
              <w:br/>
              <w:t xml:space="preserve">    border-radius: 50%;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color: #555;</w:t>
              <w:br/>
              <w:t xml:space="preserve">    font-size: 1.5rem;</w:t>
              <w:br/>
              <w:t xml:space="preserve">    font-weight: 900;</w:t>
              <w:br/>
              <w:t xml:space="preserve">    margin: 0 auto;</w:t>
              <w:br/>
              <w:t xml:space="preserve">    transition: 0.3s;</w:t>
              <w:br/>
              <w:t xml:space="preserve">    box-shadow: inset 0 0 20px #000;</w:t>
              <w:br/>
              <w:t xml:space="preserve">   </w:t>
              <w:br/>
              <w:t>}</w:t>
              <w:br/>
              <w:br/>
              <w:t xml:space="preserve"> .plastic-buzzer.pending {</w:t>
              <w:br/>
              <w:t xml:space="preserve">    border-color: #ffaa00;</w:t>
              <w:br/>
              <w:t xml:space="preserve">    color: #ffaa00;</w:t>
              <w:br/>
              <w:t xml:space="preserve">    box-shadow: 0 0 20px #ffaa00;</w:t>
              <w:br/>
              <w:t xml:space="preserve">    animation: vibrate 0.1s infinite;</w:t>
              <w:br/>
              <w:t xml:space="preserve">   </w:t>
              <w:br/>
              <w:t>}</w:t>
              <w:br/>
              <w:br/>
              <w:t xml:space="preserve"> @keyframes vibrate {</w:t>
              <w:br/>
              <w:t xml:space="preserve">    0% {</w:t>
              <w:br/>
              <w:t xml:space="preserve">    transform: translate(2px, 2px);</w:t>
              <w:br/>
              <w:t xml:space="preserve">   </w:t>
              <w:br/>
              <w:t>}</w:t>
              <w:br/>
              <w:br/>
              <w:t xml:space="preserve"> 50% {</w:t>
              <w:br/>
              <w:t xml:space="preserve">    transform: translate(-2px, -2px);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transform: translate(2px, -2px);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createBuzzer() {</w:t>
              <w:br/>
              <w:t xml:space="preserve">    document.getElementById("buzzer-prop").className = "plastic-buzzer pending";</w:t>
              <w:br/>
              <w:t xml:space="preserve">    document.getElementById("buzzer-prop").innerText = "PENDING";</w:t>
              <w:br/>
              <w:t xml:space="preserve">    </w:t>
              <w:br/>
              <w:t xml:space="preserve">    let burgerPromise = new Promise((resolve, reject) =&gt; {</w:t>
              <w:br/>
              <w:t xml:space="preserve">        let grillIsHot = true;</w:t>
              <w:br/>
              <w:t xml:space="preserve">        if (grillIsHot) {</w:t>
              <w:br/>
              <w:t xml:space="preserve">            resolve("Burger!");</w:t>
              <w:br/>
              <w:t xml:space="preserve">        } else {</w:t>
              <w:br/>
              <w:t xml:space="preserve">            reject("Fire!");</w:t>
              <w:br/>
              <w:t xml:space="preserve">        }</w:t>
              <w:br/>
              <w:t xml:space="preserve">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["new Promise", "(resolve, reject)", "if", "(grillIsHot)", "resolve(\"Burger!\");", "else", "reject(\"Fire!\");"]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class="pickup-zone"&gt;</w:t>
              <w:br/>
              <w:t xml:space="preserve">        &lt;button onclick="handleResolve()" class="pickup-btn"&gt;Wait for Buzzer...&lt;/button&gt;</w:t>
              <w:br/>
              <w:t xml:space="preserve">        &lt;div id="pickup" class="tray-area"&gt;Tray Empty&lt;/div&gt;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#e6f7ff;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.pickup-zone {</w:t>
              <w:br/>
              <w:t xml:space="preserve">    background: #fff;</w:t>
              <w:br/>
              <w:t xml:space="preserve">    padding: 40px;</w:t>
              <w:br/>
              <w:t xml:space="preserve">    border-radius: 15px;</w:t>
              <w:br/>
              <w:t xml:space="preserve">    border: 4px solid #006699;</w:t>
              <w:br/>
              <w:t xml:space="preserve">    box-shadow: 0 15px 30px rgba(0,0,0,0.1);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.pickup-btn {</w:t>
              <w:br/>
              <w:t xml:space="preserve">    background: #006699;</w:t>
              <w:br/>
              <w:t xml:space="preserve">    color: #fff;</w:t>
              <w:br/>
              <w:t xml:space="preserve">    border: none;</w:t>
              <w:br/>
              <w:t xml:space="preserve">    padding: 15px;</w:t>
              <w:br/>
              <w:t xml:space="preserve">    width: 100%;</w:t>
              <w:br/>
              <w:t xml:space="preserve">    font-size: 1.2rem;</w:t>
              <w:br/>
              <w:t xml:space="preserve">    font-weight: bold;</w:t>
              <w:br/>
              <w:t xml:space="preserve">    border-radius: 8px;</w:t>
              <w:br/>
              <w:t xml:space="preserve">    cursor: pointer;</w:t>
              <w:br/>
              <w:t xml:space="preserve">    margin-bottom: 25px;</w:t>
              <w:br/>
              <w:t xml:space="preserve">   </w:t>
              <w:br/>
              <w:t>}</w:t>
              <w:br/>
              <w:br/>
              <w:t xml:space="preserve"> .tray-area {</w:t>
              <w:br/>
              <w:t xml:space="preserve">    background: #f0f0f0;</w:t>
              <w:br/>
              <w:t xml:space="preserve">    border: 2px dashed #999;</w:t>
              <w:br/>
              <w:t xml:space="preserve">    height: 100px;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2rem;</w:t>
              <w:br/>
              <w:t xml:space="preserve">    color: #666;</w:t>
              <w:br/>
              <w:t xml:space="preserve">    border-radius: 8px;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.tray-area.served {</w:t>
              <w:br/>
              <w:t xml:space="preserve">    background: #d9f2d9;</w:t>
              <w:br/>
              <w:t xml:space="preserve">    border-color: #33cc33;</w:t>
              <w:br/>
              <w:t xml:space="preserve">    color: #006600;</w:t>
              <w:br/>
              <w:t xml:space="preserve">    box-shadow: 0 0 20px #33cc33;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orderFood() {</w:t>
              <w:br/>
              <w:t xml:space="preserve">    return Promise.resolve("🍔 Double Cheeseburger");</w:t>
              <w:br/>
              <w:t>}</w:t>
              <w:br/>
              <w:br/>
              <w:t>function handleResolve() {</w:t>
              <w:br/>
              <w:t xml:space="preserve">    orderFood()</w:t>
              <w:br/>
              <w:t xml:space="preserve">        .then((meal) =&gt; {</w:t>
              <w:br/>
              <w:t xml:space="preserve">            let tray = document.getElementById("pickup");</w:t>
              <w:br/>
              <w:t xml:space="preserve">            tray.classList.add("served");</w:t>
              <w:br/>
              <w:t xml:space="preserve">            tray.innerHTML = meal;</w:t>
              <w:br/>
              <w:t xml:space="preserve">            console.info("Served.");</w:t>
              <w:br/>
              <w:t xml:space="preserve">    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["orderFood()", ".then", "(meal) =&gt;", "document.getElementById(\"pickup\")", ".innerHTML", "meal;", "console.info", "\"Served.\""]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class="kitchen-view"&gt;</w:t>
              <w:br/>
              <w:t xml:space="preserve">        &lt;button onclick="handleReject()" class="fry-btn"&gt;Order Fries&lt;/button&gt;</w:t>
              <w:br/>
              <w:t xml:space="preserve">        &lt;p class="error-log"&gt;Kitchen status nominal.&lt;/p&gt;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#333;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 transition: background 0.3s;</w:t>
              <w:br/>
              <w:t xml:space="preserve">   </w:t>
              <w:br/>
              <w:t>}</w:t>
              <w:br/>
              <w:br/>
              <w:t xml:space="preserve"> .kitchen-view {</w:t>
              <w:br/>
              <w:t xml:space="preserve">    background: #222;</w:t>
              <w:br/>
              <w:t xml:space="preserve">    padding: 40px;</w:t>
              <w:br/>
              <w:t xml:space="preserve">    border-radius: 10px;</w:t>
              <w:br/>
              <w:t xml:space="preserve">    border: 4px solid #555;</w:t>
              <w:br/>
              <w:t xml:space="preserve">    text-align: center;</w:t>
              <w:br/>
              <w:t xml:space="preserve">    width: 350px;</w:t>
              <w:br/>
              <w:t xml:space="preserve">    box-shadow: 0 10px 30px #000;</w:t>
              <w:br/>
              <w:t xml:space="preserve">   </w:t>
              <w:br/>
              <w:t>}</w:t>
              <w:br/>
              <w:br/>
              <w:t xml:space="preserve"> .fry-btn {</w:t>
              <w:br/>
              <w:t xml:space="preserve">    background: #ffcc00;</w:t>
              <w:br/>
              <w:t xml:space="preserve">    color: #000;</w:t>
              <w:br/>
              <w:t xml:space="preserve">    border: none;</w:t>
              <w:br/>
              <w:t xml:space="preserve">    padding: 15px 30px;</w:t>
              <w:br/>
              <w:t xml:space="preserve">    font-size: 1.2rem;</w:t>
              <w:br/>
              <w:t xml:space="preserve">    font-weight: bold;</w:t>
              <w:br/>
              <w:t xml:space="preserve">    cursor: pointer;</w:t>
              <w:br/>
              <w:t xml:space="preserve">    border-radius: 5px;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.error-log {</w:t>
              <w:br/>
              <w:t xml:space="preserve">    color: #0f0;</w:t>
              <w:br/>
              <w:t xml:space="preserve">    font-size: 1.2rem;</w:t>
              <w:br/>
              <w:t xml:space="preserve">    background: #000;</w:t>
              <w:br/>
              <w:t xml:space="preserve">    padding: 15px;</w:t>
              <w:br/>
              <w:t xml:space="preserve">    border-radius: 5px;</w:t>
              <w:br/>
              <w:t xml:space="preserve">    border: 1px solid #0f0;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orderDrink = () =&gt; {</w:t>
              <w:br/>
              <w:t xml:space="preserve">    return Promise.reject("🔥 FRYER FIRE DETECTED!");</w:t>
              <w:br/>
              <w:t>};</w:t>
              <w:br/>
              <w:br/>
              <w:t>function handleReject() {</w:t>
              <w:br/>
              <w:t xml:space="preserve">    orderDrink()</w:t>
              <w:br/>
              <w:t xml:space="preserve">        .catch((err) =&gt; {</w:t>
              <w:br/>
              <w:t xml:space="preserve">            let log = document.querySelector(".error-log");</w:t>
              <w:br/>
              <w:t xml:space="preserve">            log.style.color = "red";</w:t>
              <w:br/>
              <w:t xml:space="preserve">            log.style.borderColor = "red";</w:t>
              <w:br/>
              <w:t xml:space="preserve">            log.textContent = err;</w:t>
              <w:br/>
              <w:t xml:space="preserve">            document.body.style.background = "darkred";</w:t>
              <w:br/>
              <w:t xml:space="preserve">    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["const", "orderDrink()", ".catch", "(err) =&gt;", "document.querySelector(\".error-log\")", ".textContent", "err;", "document.body.style.background", "\"darkred\";"]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class="sandwich-station"&gt;</w:t>
              <w:br/>
              <w:t xml:space="preserve">        &lt;h2&gt;Subway Builder&lt;/h2&gt;</w:t>
              <w:br/>
              <w:t xml:space="preserve">        &lt;button onclick="startHell()" class="build-btn"&gt;Build Sub (Callback Hell)&lt;/button&gt;</w:t>
              <w:br/>
              <w:t xml:space="preserve">        &lt;div id="sub-board" class="board"&gt;&lt;/div&gt;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#f4a460;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cursive;</w:t>
              <w:br/>
              <w:t xml:space="preserve">   </w:t>
              <w:br/>
              <w:t>}</w:t>
              <w:br/>
              <w:br/>
              <w:t xml:space="preserve"> .sandwich-station {</w:t>
              <w:br/>
              <w:t xml:space="preserve">    background: #fff8dc;</w:t>
              <w:br/>
              <w:t xml:space="preserve">    padding: 30px;</w:t>
              <w:br/>
              <w:t xml:space="preserve">    border-radius: 15px;</w:t>
              <w:br/>
              <w:t xml:space="preserve">    border: 5px dashed #8b4513;</w:t>
              <w:br/>
              <w:t xml:space="preserve">    text-align: center;</w:t>
              <w:br/>
              <w:t xml:space="preserve">    width: 400px;</w:t>
              <w:br/>
              <w:t xml:space="preserve">    box-shadow: 0 10px 20px rgba(139, 69, 19, 0.3);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color: #8b4513;</w:t>
              <w:br/>
              <w:t xml:space="preserve">    margin-top: 0;</w:t>
              <w:br/>
              <w:t xml:space="preserve">   </w:t>
              <w:br/>
              <w:t>}</w:t>
              <w:br/>
              <w:br/>
              <w:t xml:space="preserve"> .build-btn {</w:t>
              <w:br/>
              <w:t xml:space="preserve">    background: #8b4513;</w:t>
              <w:br/>
              <w:t xml:space="preserve">    color: #fff;</w:t>
              <w:br/>
              <w:t xml:space="preserve">    padding: 15px 25px;</w:t>
              <w:br/>
              <w:t xml:space="preserve">    border: none;</w:t>
              <w:br/>
              <w:t xml:space="preserve">    font-size: 1.1rem;</w:t>
              <w:br/>
              <w:t xml:space="preserve">    cursor: pointer;</w:t>
              <w:br/>
              <w:t xml:space="preserve">    border-radius: 8px;</w:t>
              <w:br/>
              <w:t xml:space="preserve">    margin-bottom: 20px;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.board {</w:t>
              <w:br/>
              <w:t xml:space="preserve">    background: #fff;</w:t>
              <w:br/>
              <w:t xml:space="preserve">    color: #333;</w:t>
              <w:br/>
              <w:t xml:space="preserve">    padding: 20px;</w:t>
              <w:br/>
              <w:t xml:space="preserve">    text-align: left;</w:t>
              <w:br/>
              <w:t xml:space="preserve">    font-size: 1.1rem;</w:t>
              <w:br/>
              <w:t xml:space="preserve">    border: 2px solid #ccc;</w:t>
              <w:br/>
              <w:t xml:space="preserve">    border-radius: 5px;</w:t>
              <w:br/>
              <w:t xml:space="preserve">    min-height: 100px;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 xml:space="preserve">function getBun(bun, cb1) { </w:t>
              <w:br/>
              <w:t xml:space="preserve">    let meat = "Bacon"; </w:t>
              <w:br/>
              <w:t xml:space="preserve">    cb1(bun + meat); </w:t>
              <w:br/>
              <w:t>}</w:t>
              <w:br/>
              <w:br/>
              <w:t xml:space="preserve">function getPatty(meat, cb2) { </w:t>
              <w:br/>
              <w:t xml:space="preserve">    let lettuce = "Kale"; </w:t>
              <w:br/>
              <w:t xml:space="preserve">    let sub = meat; </w:t>
              <w:br/>
              <w:t xml:space="preserve">    cb2(sub + lettuce); </w:t>
              <w:br/>
              <w:t>}</w:t>
              <w:br/>
              <w:br/>
              <w:t xml:space="preserve">function getLettuce(lettuce, cb3) { </w:t>
              <w:br/>
              <w:t xml:space="preserve">    let burger = lettuce; </w:t>
              <w:br/>
              <w:t xml:space="preserve">    cb3(burger); </w:t>
              <w:br/>
              <w:t>}</w:t>
              <w:br/>
              <w:br/>
              <w:t>function startHell() {</w:t>
              <w:br/>
              <w:t xml:space="preserve">    getBun("Bun", function(res1) {</w:t>
              <w:br/>
              <w:t xml:space="preserve">        getPatty(res1, function(res2) {</w:t>
              <w:br/>
              <w:t xml:space="preserve">            getLettuce(res2, function(final) {</w:t>
              <w:br/>
              <w:t xml:space="preserve">                document.getElementById("sub-board").innerText = final;</w:t>
              <w:br/>
              <w:t xml:space="preserve">                console.warn("Callback Hell!");</w:t>
              <w:br/>
              <w:t xml:space="preserve">            });</w:t>
              <w:br/>
              <w:t xml:space="preserve">        });</w:t>
              <w:br/>
              <w:t xml:space="preserve">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["getBun", "(bun, cb1)", "getPatty", "(meat, cb2)", "getLettuce", "(lettuce, cb3)", "cb1(bun + meat);", "cb2(sub + lettuce);", "cb3(burger);", "console.warn(\"Callback Hell!\")"]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class="assembly-line"&gt;</w:t>
              <w:br/>
              <w:t xml:space="preserve">        &lt;button onclick="startChain()" class="chain-btn"&gt;Start Assembly Line&lt;/button&gt;</w:t>
              <w:br/>
              <w:t xml:space="preserve">        &lt;div id="belt-ui" class="belt-text"&gt;Waiting for order...&lt;/div&gt;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#e6e6fa;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.assembly-line {</w:t>
              <w:br/>
              <w:t xml:space="preserve">    background: #9370db;</w:t>
              <w:br/>
              <w:t xml:space="preserve">    padding: 40px;</w:t>
              <w:br/>
              <w:t xml:space="preserve">    border-radius: 10px;</w:t>
              <w:br/>
              <w:t xml:space="preserve">    border: 6px solid #4b0082;</w:t>
              <w:br/>
              <w:t xml:space="preserve">    text-align: center;</w:t>
              <w:br/>
              <w:t xml:space="preserve">    width: 400px;</w:t>
              <w:br/>
              <w:t xml:space="preserve">    box-shadow: 0 10px 30px rgba(75, 0, 130, 0.4);</w:t>
              <w:br/>
              <w:t xml:space="preserve">   </w:t>
              <w:br/>
              <w:t>}</w:t>
              <w:br/>
              <w:br/>
              <w:t xml:space="preserve"> .chain-btn {</w:t>
              <w:br/>
              <w:t xml:space="preserve">    background: #4b0082;</w:t>
              <w:br/>
              <w:t xml:space="preserve">    color: #fff;</w:t>
              <w:br/>
              <w:t xml:space="preserve">    padding: 15px 30px;</w:t>
              <w:br/>
              <w:t xml:space="preserve">    font-size: 1.2rem;</w:t>
              <w:br/>
              <w:t xml:space="preserve">    border: none;</w:t>
              <w:br/>
              <w:t xml:space="preserve">    cursor: pointer;</w:t>
              <w:br/>
              <w:t xml:space="preserve">    border-radius: 8px;</w:t>
              <w:br/>
              <w:t xml:space="preserve">    font-weight: bold;</w:t>
              <w:br/>
              <w:t xml:space="preserve">    margin-bottom: 25px;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.chain-btn:hover {</w:t>
              <w:br/>
              <w:t xml:space="preserve">    background: #320057;</w:t>
              <w:br/>
              <w:t xml:space="preserve">    box-shadow: 0 0 15px #fff;</w:t>
              <w:br/>
              <w:t xml:space="preserve">   </w:t>
              <w:br/>
              <w:t>}</w:t>
              <w:br/>
              <w:br/>
              <w:t xml:space="preserve"> .belt-text {</w:t>
              <w:br/>
              <w:t xml:space="preserve">    background: #fff;</w:t>
              <w:br/>
              <w:t xml:space="preserve">    color: #4b0082;</w:t>
              <w:br/>
              <w:t xml:space="preserve">    padding: 20px;</w:t>
              <w:br/>
              <w:t xml:space="preserve">    font-weight: bold;</w:t>
              <w:br/>
              <w:t xml:space="preserve">    font-size: 1.2rem;</w:t>
              <w:br/>
              <w:t xml:space="preserve">    border-radius: 5px;</w:t>
              <w:br/>
              <w:t xml:space="preserve">    box-shadow: inset 0 0 10px #ccc;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prepBun = () =&gt; Promise.resolve("Bun");</w:t>
              <w:br/>
              <w:t>const addPatty = (b) =&gt; Promise.resolve(b + " &gt; Patty");</w:t>
              <w:br/>
              <w:t>const addLettuce = (bp) =&gt; Promise.resolve(bp + " &gt; Lettuce");</w:t>
              <w:br/>
              <w:t>const serveTray = (burger) =&gt; document.getElementById("belt-ui").innerText = burger;</w:t>
              <w:br/>
              <w:t>const kitchenFail = (err) =&gt; console.log(err);</w:t>
              <w:br/>
              <w:br/>
              <w:t>function startChain() {</w:t>
              <w:br/>
              <w:t xml:space="preserve">    prepBun()</w:t>
              <w:br/>
              <w:t xml:space="preserve">        .then(addPatty)</w:t>
              <w:br/>
              <w:t xml:space="preserve">        .then(addLettuce)</w:t>
              <w:br/>
              <w:t xml:space="preserve">        .then(serveTray)</w:t>
              <w:br/>
              <w:t xml:space="preserve">        .catch(kitchenFail);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["prepBun()", ".then(addPatty)", ".then(addLettuce)", ".then(serveTray)", ".catch(kitchenFail);"]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class="vip-table"&gt;</w:t>
              <w:br/>
              <w:t xml:space="preserve">        &lt;div class="candle"&gt;🕯️&lt;/div&gt;</w:t>
              <w:br/>
              <w:t xml:space="preserve">        &lt;button onclick="callWaiter()" class="vip-btn"&gt;Summon VIP Waiter&lt;/button&gt;</w:t>
              <w:br/>
              <w:t xml:space="preserve">        &lt;div id="fancy-plate" class="plate"&gt;&lt;/div&gt;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#1a0f0f;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'Georgia', serif;</w:t>
              <w:br/>
              <w:t xml:space="preserve">   </w:t>
              <w:br/>
              <w:t>}</w:t>
              <w:br/>
              <w:br/>
              <w:t xml:space="preserve"> .vip-table {</w:t>
              <w:br/>
              <w:t xml:space="preserve">    background: #4a2511;</w:t>
              <w:br/>
              <w:t xml:space="preserve">    padding: 50px;</w:t>
              <w:br/>
              <w:t xml:space="preserve">    border-radius: 50%;</w:t>
              <w:br/>
              <w:t xml:space="preserve">    width: 350px;</w:t>
              <w:br/>
              <w:t xml:space="preserve">    height: 350px;</w:t>
              <w:br/>
              <w:t xml:space="preserve">    border: 15px solid #2a1508;</w:t>
              <w:br/>
              <w:t xml:space="preserve">    text-align: center;</w:t>
              <w:br/>
              <w:t xml:space="preserve">    box-shadow: inset 0 0 50px rgba(0,0,0,0.8), 0 20px 40px rgba(0,0,0,0.9);</w:t>
              <w:br/>
              <w:t xml:space="preserve">    display: flex;</w:t>
              <w:br/>
              <w:t xml:space="preserve">    flex-direction: column;</w:t>
              <w:br/>
              <w:t xml:space="preserve">    justify-content: center;</w:t>
              <w:br/>
              <w:t xml:space="preserve">    align-items: center;</w:t>
              <w:br/>
              <w:t xml:space="preserve">   </w:t>
              <w:br/>
              <w:t>}</w:t>
              <w:br/>
              <w:br/>
              <w:t xml:space="preserve"> .candle {</w:t>
              <w:br/>
              <w:t xml:space="preserve">    font-size: 3rem;</w:t>
              <w:br/>
              <w:t xml:space="preserve">    animation: flicker 1s infinite alternate;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@keyframes flicker {</w:t>
              <w:br/>
              <w:t xml:space="preserve">    0% {</w:t>
              <w:br/>
              <w:t xml:space="preserve">    opacity: 0.8;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opacity: 1;</w:t>
              <w:br/>
              <w:t xml:space="preserve">    text-shadow: 0 0 20px #ffaa00;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.vip-btn {</w:t>
              <w:br/>
              <w:t xml:space="preserve">    background: #d4af37;</w:t>
              <w:br/>
              <w:t xml:space="preserve">    color: #1a0f0f;</w:t>
              <w:br/>
              <w:t xml:space="preserve">    border: 2px solid #fff;</w:t>
              <w:br/>
              <w:t xml:space="preserve">    padding: 10px 20px;</w:t>
              <w:br/>
              <w:t xml:space="preserve">    font-weight: bold;</w:t>
              <w:br/>
              <w:t xml:space="preserve">    cursor: pointer;</w:t>
              <w:br/>
              <w:t xml:space="preserve">    border-radius: 4px;</w:t>
              <w:br/>
              <w:t xml:space="preserve">    text-transform: uppercase;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.plate {</w:t>
              <w:br/>
              <w:t xml:space="preserve">    color: #fff;</w:t>
              <w:br/>
              <w:t xml:space="preserve">    font-size: 1.2rem;</w:t>
              <w:br/>
              <w:t xml:space="preserve">    font-style: italic;</w:t>
              <w:br/>
              <w:t xml:space="preserve">    margin-top: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 xml:space="preserve">function cookGourmet() { </w:t>
              <w:br/>
              <w:t xml:space="preserve">    return Promise.resolve("Truffle Burger 🍔"); </w:t>
              <w:br/>
              <w:t>}</w:t>
              <w:br/>
              <w:br/>
              <w:t>async function serveVIP() {</w:t>
              <w:br/>
              <w:t xml:space="preserve">    let vipTable = document.getElementById("fancy-plate");</w:t>
              <w:br/>
              <w:t xml:space="preserve">    let meal = await cookGourmet();</w:t>
              <w:br/>
              <w:t xml:space="preserve">    vipTable.append(meal);</w:t>
              <w:br/>
              <w:t xml:space="preserve">    vipTable.append(" - Enjoy!");</w:t>
              <w:br/>
              <w:t>}</w:t>
              <w:br/>
              <w:br/>
              <w:t xml:space="preserve">function callWaiter() { </w:t>
              <w:br/>
              <w:t xml:space="preserve">    serveVIP();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["async", "serveVIP()", "await", "cookGourmet();", "vipTable.append", "\"Enjoy!\"]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class="dining-room"&gt;</w:t>
              <w:br/>
              <w:t xml:space="preserve">        &lt;button onclick="orderDessert()" class="dessert-btn"&gt;Order Milkshake&lt;/button&gt;</w:t>
              <w:br/>
              <w:t xml:space="preserve">        &lt;div id="spill-alert" class="spill-hidden"&gt;&lt;/div&gt;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#fdf5e6;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.dining-room {</w:t>
              <w:br/>
              <w:t xml:space="preserve">    background: #fff;</w:t>
              <w:br/>
              <w:t xml:space="preserve">    padding: 40px;</w:t>
              <w:br/>
              <w:t xml:space="preserve">    border-radius: 12px;</w:t>
              <w:br/>
              <w:t xml:space="preserve">    box-shadow: 0 10px 20px rgba(0,0,0,0.1);</w:t>
              <w:br/>
              <w:t xml:space="preserve">    border: 2px solid #ddd;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.dessert-btn {</w:t>
              <w:br/>
              <w:t xml:space="preserve">    background: #ff69b4;</w:t>
              <w:br/>
              <w:t xml:space="preserve">    color: #fff;</w:t>
              <w:br/>
              <w:t xml:space="preserve">    border: none;</w:t>
              <w:br/>
              <w:t xml:space="preserve">    padding: 15px 25px;</w:t>
              <w:br/>
              <w:t xml:space="preserve">    font-size: 1.2rem;</w:t>
              <w:br/>
              <w:t xml:space="preserve">    border-radius: 8px;</w:t>
              <w:br/>
              <w:t xml:space="preserve">    cursor: pointer;</w:t>
              <w:br/>
              <w:t xml:space="preserve">    font-weight: bold;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.spill-hidden {</w:t>
              <w:br/>
              <w:t xml:space="preserve">    opacity: 0;</w:t>
              <w:br/>
              <w:t xml:space="preserve">    color: #fff;</w:t>
              <w:br/>
              <w:t xml:space="preserve">    background: red;</w:t>
              <w:br/>
              <w:t xml:space="preserve">    padding: 15px;</w:t>
              <w:br/>
              <w:t xml:space="preserve">    border-radius: 8px;</w:t>
              <w:br/>
              <w:t xml:space="preserve">    font-weight: bold;</w:t>
              <w:br/>
              <w:t xml:space="preserve">    transition: 0.3s;</w:t>
              <w:br/>
              <w:t xml:space="preserve">    transform: translateY(-10px);</w:t>
              <w:br/>
              <w:t xml:space="preserve">   </w:t>
              <w:br/>
              <w:t>}</w:t>
              <w:br/>
              <w:br/>
              <w:t xml:space="preserve"> .spill-hidden.show {</w:t>
              <w:br/>
              <w:t xml:space="preserve">    opacity: 1;</w:t>
              <w:br/>
              <w:t xml:space="preserve">    transform: translateY(0);</w:t>
              <w:br/>
              <w:t xml:space="preserve">    box-shadow: 0 5px 15px rgba(255,0,0,0.4);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makeShake = () =&gt; Promise.reject(new Error("Glass broke!"));</w:t>
              <w:br/>
              <w:br/>
              <w:t>async function orderDessert() {</w:t>
              <w:br/>
              <w:t xml:space="preserve">    let spillScreen = document.getElementById("spill-alert");</w:t>
              <w:br/>
              <w:t xml:space="preserve">    try {</w:t>
              <w:br/>
              <w:t xml:space="preserve">        let shake = await makeShake();</w:t>
              <w:br/>
              <w:t xml:space="preserve">    } catch (error) {</w:t>
              <w:br/>
              <w:t xml:space="preserve">        spillScreen.classList.add("show");</w:t>
              <w:br/>
              <w:t xml:space="preserve">        spillScreen.innerText = error.message;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["try", "await makeShake();", "catch (error)", "spillScreen", ".classList.add(\"show\");", "spillScreen.innerText", "error.message;"]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class="kitchen-belt"&gt;</w:t>
              <w:br/>
              <w:t xml:space="preserve">        &lt;h3&gt;Order Queue Initialized&lt;/h3&gt;</w:t>
              <w:br/>
              <w:t xml:space="preserve">        &lt;p&gt;System Ready.&lt;/p&gt;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#333;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 color: #0f0;</w:t>
              <w:br/>
              <w:t xml:space="preserve">   </w:t>
              <w:br/>
              <w:t>}</w:t>
              <w:br/>
              <w:br/>
              <w:t xml:space="preserve"> .kitchen-belt {</w:t>
              <w:br/>
              <w:t xml:space="preserve">    border: 2px dashed #0f0;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fryItem = (item) =&gt; Promise.resolve(`Fried Item #${item}`);</w:t>
              <w:br/>
              <w:br/>
              <w:t>const orderQueue = {</w:t>
              <w:br/>
              <w:t xml:space="preserve">    [Symbol.asyncIterator]: async function* () {</w:t>
              <w:br/>
              <w:t xml:space="preserve">        for (let i = 0; i &lt; 3; i++) {</w:t>
              <w:br/>
              <w:t xml:space="preserve">            yield await fryItem(i);</w:t>
              <w:br/>
              <w:t xml:space="preserve">        }</w:t>
              <w:br/>
              <w:t xml:space="preserve">        console.log("Batch finished.");</w:t>
              <w:br/>
              <w:t xml:space="preserve">    }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["orderQueue", "[Symbol.asyncIterator]:", "async function*", "for", "(let i = 0; i &lt; 3; i++)", "yield", "await fryItem(i);", "\"Batch finished.\""]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class="belt-housing"&gt;</w:t>
              <w:br/>
              <w:t xml:space="preserve">        &lt;button onclick="runConveyor()" class="belt-btn"&gt;Start Conveyor Belt&lt;/button&gt;</w:t>
              <w:br/>
              <w:t xml:space="preserve">        &lt;ul id="conveyorBelt" class="scrolling-belt"&gt;&lt;/ul&gt;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.belt-housing {</w:t>
              <w:br/>
              <w:t xml:space="preserve">    background: #222;</w:t>
              <w:br/>
              <w:t xml:space="preserve">    padding: 40px;</w:t>
              <w:br/>
              <w:t xml:space="preserve">    border-radius: 10px;</w:t>
              <w:br/>
              <w:t xml:space="preserve">    border-bottom: 10px solid #555;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.belt-btn {</w:t>
              <w:br/>
              <w:t xml:space="preserve">    background: #00ccff;</w:t>
              <w:br/>
              <w:t xml:space="preserve">    color: #000;</w:t>
              <w:br/>
              <w:t xml:space="preserve">    border: none;</w:t>
              <w:br/>
              <w:t xml:space="preserve">    padding: 15px 20px;</w:t>
              <w:br/>
              <w:t xml:space="preserve">    font-weight: 900;</w:t>
              <w:br/>
              <w:t xml:space="preserve">    cursor: pointer;</w:t>
              <w:br/>
              <w:t xml:space="preserve">    border-radius: 5px;</w:t>
              <w:br/>
              <w:t xml:space="preserve">    margin-bottom: 20px;</w:t>
              <w:br/>
              <w:t xml:space="preserve">    width: 100%;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.scrolling-belt {</w:t>
              <w:br/>
              <w:t xml:space="preserve">    list-style: none;</w:t>
              <w:br/>
              <w:t xml:space="preserve">    padding: 20px;</w:t>
              <w:br/>
              <w:t xml:space="preserve">    margin: 0;</w:t>
              <w:br/>
              <w:t xml:space="preserve">    background: #000;</w:t>
              <w:br/>
              <w:t xml:space="preserve">    border: 2px dashed #444;</w:t>
              <w:br/>
              <w:t xml:space="preserve">    color: #00ccff;</w:t>
              <w:br/>
              <w:t xml:space="preserve">    font-family: monospace;</w:t>
              <w:br/>
              <w:t xml:space="preserve">    font-size: 1.2rem;</w:t>
              <w:br/>
              <w:t xml:space="preserve">    min-height: 100px;</w:t>
              <w:br/>
              <w:t xml:space="preserve">    display: flex;</w:t>
              <w:br/>
              <w:t xml:space="preserve">    flex-direction: column;</w:t>
              <w:br/>
              <w:t xml:space="preserve">    gap: 10px;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orderQueue = {</w:t>
              <w:br/>
              <w:t xml:space="preserve">    [Symbol.asyncIterator]: async function* () {</w:t>
              <w:br/>
              <w:t xml:space="preserve">        yield "🍔 Burger"; </w:t>
              <w:br/>
              <w:t xml:space="preserve">        yield "🍟 Fries"; </w:t>
              <w:br/>
              <w:t xml:space="preserve">        yield "🥤 Drink";</w:t>
              <w:br/>
              <w:t xml:space="preserve">    }</w:t>
              <w:br/>
              <w:t>};</w:t>
              <w:br/>
              <w:br/>
              <w:t>async function runConveyor() {</w:t>
              <w:br/>
              <w:t xml:space="preserve">    let conveyorBelt = document.getElementById("conveyorBelt");</w:t>
              <w:br/>
              <w:t xml:space="preserve">    for await (const tray of orderQueue) {</w:t>
              <w:br/>
              <w:t xml:space="preserve">        conveyorBelt.insertAdjacentHTML('beforeend', "&lt;li&gt;" + tray + "&lt;/li&gt;");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["async function", "runConveyor()", "for await", "(const tray of orderQueue)", "conveyorBelt", ".insertAdjacentHTML", "'beforeend',", "\"&lt;li&gt;\"", "+ tray + \"&lt;/li&gt;\";"]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class="walk-in-fridge"&gt;</w:t>
              <w:br/>
              <w:t xml:space="preserve">        &lt;button onclick="callWarehouse()" class="phone-btn"&gt;☎️ Call Supplier for Cheese&lt;/button&gt;</w:t>
              <w:br/>
              <w:t xml:space="preserve">        &lt;div id="fridge-stock" class="inventory-display"&gt;Stock: Unknown&lt;/div&gt;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#e0f7fa;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.walk-in-fridge {</w:t>
              <w:br/>
              <w:t xml:space="preserve">    background: #b2ebf2;</w:t>
              <w:br/>
              <w:t xml:space="preserve">    border: 8px solid #00bcd4;</w:t>
              <w:br/>
              <w:t xml:space="preserve">    padding: 40px;</w:t>
              <w:br/>
              <w:t xml:space="preserve">    border-radius: 10px;</w:t>
              <w:br/>
              <w:t xml:space="preserve">    text-align: center;</w:t>
              <w:br/>
              <w:t xml:space="preserve">    box-shadow: inset 0 0 30px rgba(0, 188, 212, 0.3);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.phone-btn {</w:t>
              <w:br/>
              <w:t xml:space="preserve">    background: #00838f;</w:t>
              <w:br/>
              <w:t xml:space="preserve">    color: #fff;</w:t>
              <w:br/>
              <w:t xml:space="preserve">    padding: 15px;</w:t>
              <w:br/>
              <w:t xml:space="preserve">    border: none;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border-radius: 5px;</w:t>
              <w:br/>
              <w:t xml:space="preserve">    margin-bottom: 20px;</w:t>
              <w:br/>
              <w:t xml:space="preserve">    width: 100%;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.phone-btn:hover {</w:t>
              <w:br/>
              <w:t xml:space="preserve">    background: #006064;</w:t>
              <w:br/>
              <w:t xml:space="preserve">   </w:t>
              <w:br/>
              <w:t>}</w:t>
              <w:br/>
              <w:br/>
              <w:t xml:space="preserve"> .inventory-display {</w:t>
              <w:br/>
              <w:t xml:space="preserve">    background: #fff;</w:t>
              <w:br/>
              <w:t xml:space="preserve">    color: #006064;</w:t>
              <w:br/>
              <w:t xml:space="preserve">    padding: 20px;</w:t>
              <w:br/>
              <w:t xml:space="preserve">    font-size: 1.5rem;</w:t>
              <w:br/>
              <w:t xml:space="preserve">    font-weight: bold;</w:t>
              <w:br/>
              <w:t xml:space="preserve">    border: 2px dashed #00bcd4;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callWarehouse() {</w:t>
              <w:br/>
              <w:t xml:space="preserve">    let fridgeUI = document.getElementById("fridge-stock");</w:t>
              <w:br/>
              <w:t xml:space="preserve">    fetch('https://api.supplier.com/cheese')</w:t>
              <w:br/>
              <w:t xml:space="preserve">        .then(res =&gt; res.json())</w:t>
              <w:br/>
              <w:t xml:space="preserve">        .then(data =&gt; {</w:t>
              <w:br/>
              <w:t xml:space="preserve">            fridgeUI.innerText = data.qty;</w:t>
              <w:br/>
              <w:t xml:space="preserve">        })</w:t>
              <w:br/>
              <w:t xml:space="preserve">        .catch(e =&gt; {</w:t>
              <w:br/>
              <w:t xml:space="preserve">            console.error(e);</w:t>
              <w:br/>
              <w:t xml:space="preserve">    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["fetch", "('https://api.supplier.com/cheese')", ".then(res =&gt; res.json())", ".then(data =&gt;", "fridgeUI.innerText", "data.qty;", ")", ".catch(e =&gt;", "console.error", "e)"]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class="smart-device"&gt;</w:t>
              <w:br/>
              <w:t xml:space="preserve">        &lt;button onclick="checkSauce()" class="app-btn"&gt;Check Secret Sauce Stock&lt;/button&gt;</w:t>
              <w:br/>
              <w:t xml:space="preserve">        &lt;div id="sauce-app" class="app-screen"&gt;Connecting...&lt;/div&gt;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#263238;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.smart-device {</w:t>
              <w:br/>
              <w:t xml:space="preserve">    background: #000;</w:t>
              <w:br/>
              <w:t xml:space="preserve">    padding: 30px 20px;</w:t>
              <w:br/>
              <w:t xml:space="preserve">    border-radius: 40px;</w:t>
              <w:br/>
              <w:t xml:space="preserve">    border: 10px solid #546e7a;</w:t>
              <w:br/>
              <w:t xml:space="preserve">    box-shadow: 0 20px 40px rgba(0,0,0,0.8);</w:t>
              <w:br/>
              <w:t xml:space="preserve">    text-align: center;</w:t>
              <w:br/>
              <w:t xml:space="preserve">    width: 280px;</w:t>
              <w:br/>
              <w:t xml:space="preserve">    height: 500px;</w:t>
              <w:br/>
              <w:t xml:space="preserve">    display: flex;</w:t>
              <w:br/>
              <w:t xml:space="preserve">    flex-direction: column;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.app-btn {</w:t>
              <w:br/>
              <w:t xml:space="preserve">    background: #ff4081;</w:t>
              <w:br/>
              <w:t xml:space="preserve">    color: #fff;</w:t>
              <w:br/>
              <w:t xml:space="preserve">    border: none;</w:t>
              <w:br/>
              <w:t xml:space="preserve">    padding: 15px;</w:t>
              <w:br/>
              <w:t xml:space="preserve">    border-radius: 30px;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.app-screen {</w:t>
              <w:br/>
              <w:t xml:space="preserve">    background: #fff;</w:t>
              <w:br/>
              <w:t xml:space="preserve">    color: #ff4081;</w:t>
              <w:br/>
              <w:t xml:space="preserve">    flex-grow: 1;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2rem;</w:t>
              <w:br/>
              <w:t xml:space="preserve">    font-weight: 900;</w:t>
              <w:br/>
              <w:t xml:space="preserve">    box-shadow: inset 0 0 15px rgba(0,0,0,0.2);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// Mocked fetch for UI function</w:t>
              <w:br/>
              <w:t>window.fetch = async () =&gt; ({ json: async () =&gt; ({ amount: "50 Gallons" }) });</w:t>
              <w:br/>
              <w:br/>
              <w:t>async function checkSauce() {</w:t>
              <w:br/>
              <w:t xml:space="preserve">    let sauceDisplay = document.getElementById("sauce-app");</w:t>
              <w:br/>
              <w:t xml:space="preserve">    let resp = await fetch('/api/sauce');</w:t>
              <w:br/>
              <w:t xml:space="preserve">    let jsonObj = await resp.json();</w:t>
              <w:br/>
              <w:t xml:space="preserve">    sauceDisplay.textContent = jsonObj.amount;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["let resp", "await fetch('/api/sauce');", "let jsonObj", "await resp.json();", "sauceDisplay.textContent = jsonObj.amount;"]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class="loading-dock"&gt;</w:t>
              <w:br/>
              <w:t xml:space="preserve">        &lt;h3&gt;Delivery Truck Arriving&lt;/h3&gt;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#3e2723;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 color: #ffccbc;</w:t>
              <w:br/>
              <w:t xml:space="preserve">   </w:t>
              <w:br/>
              <w:t>}</w:t>
              <w:br/>
              <w:br/>
              <w:t xml:space="preserve"> .loading-dock {</w:t>
              <w:br/>
              <w:t xml:space="preserve">    border: 4px dashed #ffccbc;</w:t>
              <w:br/>
              <w:t xml:space="preserve">    padding: 50px;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async function* receiveDelivery() {</w:t>
              <w:br/>
              <w:t xml:space="preserve">    const endpoints = ['/bacon', '/mustard'];</w:t>
              <w:br/>
              <w:t xml:space="preserve">    </w:t>
              <w:br/>
              <w:t xml:space="preserve">    for (const link of endpoints) {</w:t>
              <w:br/>
              <w:t xml:space="preserve">        let r = await fetch(link);</w:t>
              <w:br/>
              <w:t xml:space="preserve">        let j = await r.json();</w:t>
              <w:br/>
              <w:t xml:space="preserve">        yield j;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["const endpoints", "['/bacon', '/mustard'];", "for (const link of endpoints)", "let r = await fetch(link);", "let j = await r.json();", "yield j;"]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class="combo-station"&gt;</w:t>
              <w:br/>
              <w:t xml:space="preserve">        &lt;button onclick="orderCombo()" class="combo-btn"&gt;Order Combo Meal&lt;/button&gt;</w:t>
              <w:br/>
              <w:t xml:space="preserve">        &lt;div id="combo-tray" class="tray"&gt;&lt;/div&gt;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#fff3e0;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.combo-station {</w:t>
              <w:br/>
              <w:t xml:space="preserve">    background: #ff9800;</w:t>
              <w:br/>
              <w:t xml:space="preserve">    padding: 40px;</w:t>
              <w:br/>
              <w:t xml:space="preserve">    border-radius: 20px;</w:t>
              <w:br/>
              <w:t xml:space="preserve">    box-shadow: 0 15px 0 #e65100;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.combo-btn {</w:t>
              <w:br/>
              <w:t xml:space="preserve">    background: #fff;</w:t>
              <w:br/>
              <w:t xml:space="preserve">    color: #e65100;</w:t>
              <w:br/>
              <w:t xml:space="preserve">    border: none;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border-radius: 10px;</w:t>
              <w:br/>
              <w:t xml:space="preserve">    font-weight: 900;</w:t>
              <w:br/>
              <w:t xml:space="preserve">    margin-bottom: 20px;</w:t>
              <w:br/>
              <w:t xml:space="preserve">    width: 100%;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.combo-btn:active {</w:t>
              <w:br/>
              <w:t xml:space="preserve">    transform: translateY(5px);</w:t>
              <w:br/>
              <w:t xml:space="preserve">    box-shadow: 0 -5px 0 inset #ccc;</w:t>
              <w:br/>
              <w:t xml:space="preserve">   </w:t>
              <w:br/>
              <w:t>}</w:t>
              <w:br/>
              <w:br/>
              <w:t xml:space="preserve"> .tray {</w:t>
              <w:br/>
              <w:t xml:space="preserve">    background: #ffe0b2;</w:t>
              <w:br/>
              <w:t xml:space="preserve">    height: 80px;</w:t>
              <w:br/>
              <w:t xml:space="preserve">    border: 4px solid #e65100;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1.5rem;</w:t>
              <w:br/>
              <w:t xml:space="preserve">    color: #e65100;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fryFries = () =&gt; Promise.resolve("Fries 🍟");</w:t>
              <w:br/>
              <w:t>const pourSoda = () =&gt; Promise.resolve("Soda 🥤");</w:t>
              <w:br/>
              <w:br/>
              <w:t>function orderCombo() {</w:t>
              <w:br/>
              <w:t xml:space="preserve">    let comboTray = document.getElementById("combo-tray");</w:t>
              <w:br/>
              <w:t xml:space="preserve">    </w:t>
              <w:br/>
              <w:t xml:space="preserve">    Promise.all([fryFries(), pourSoda()])</w:t>
              <w:br/>
              <w:t xml:space="preserve">        .then(results =&gt; {</w:t>
              <w:br/>
              <w:t xml:space="preserve">            comboTray.innerText = results.join(" + ");</w:t>
              <w:br/>
              <w:t xml:space="preserve">        })</w:t>
              <w:br/>
              <w:t xml:space="preserve">        .catch(reason =&gt; {</w:t>
              <w:br/>
              <w:t xml:space="preserve">            alert(reason);</w:t>
              <w:br/>
              <w:t xml:space="preserve">    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["Promise.all", "([fryFries(), pourSoda()])", ".then(results =&gt;", "comboTray.innerText =", "results.join(\" + \");", ".catch(reason =&gt;", "alert(reason);"]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class="competition-ring"&gt;</w:t>
              <w:br/>
              <w:t xml:space="preserve">        &lt;button onclick="startRace()" class="race-btn"&gt;Start Chef Race 🏁&lt;/button&gt;</w:t>
              <w:br/>
              <w:t xml:space="preserve">        &lt;div id="winner-box" class="podium"&gt;Who will win?&lt;/div&gt;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#37474f;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.competition-ring {</w:t>
              <w:br/>
              <w:t xml:space="preserve">    background: #263238;</w:t>
              <w:br/>
              <w:t xml:space="preserve">    padding: 40px;</w:t>
              <w:br/>
              <w:t xml:space="preserve">    border-radius: 10px;</w:t>
              <w:br/>
              <w:t xml:space="preserve">    border: 4px solid #546e7a;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.race-btn {</w:t>
              <w:br/>
              <w:t xml:space="preserve">    background: #ff5252;</w:t>
              <w:br/>
              <w:t xml:space="preserve">    color: #fff;</w:t>
              <w:br/>
              <w:t xml:space="preserve">    padding: 15px;</w:t>
              <w:br/>
              <w:t xml:space="preserve">    border: none;</w:t>
              <w:br/>
              <w:t xml:space="preserve">    width: 100%;</w:t>
              <w:br/>
              <w:t xml:space="preserve">    font-size: 1.2rem;</w:t>
              <w:br/>
              <w:t xml:space="preserve">    font-weight: bold;</w:t>
              <w:br/>
              <w:t xml:space="preserve">    border-radius: 5px;</w:t>
              <w:br/>
              <w:t xml:space="preserve">    cursor: pointer;</w:t>
              <w:br/>
              <w:t xml:space="preserve">    margin-bottom: 25px;</w:t>
              <w:br/>
              <w:t xml:space="preserve">   </w:t>
              <w:br/>
              <w:t>}</w:t>
              <w:br/>
              <w:br/>
              <w:t xml:space="preserve"> .podium {</w:t>
              <w:br/>
              <w:t xml:space="preserve">    background: #ffeb3b;</w:t>
              <w:br/>
              <w:t xml:space="preserve">    color: #000;</w:t>
              <w:br/>
              <w:t xml:space="preserve">    font-size: 1.8rem;</w:t>
              <w:br/>
              <w:t xml:space="preserve">    font-weight: 900;</w:t>
              <w:br/>
              <w:t xml:space="preserve">    padding: 30px 10px;</w:t>
              <w:br/>
              <w:t xml:space="preserve">    border-radius: 5px;</w:t>
              <w:br/>
              <w:t xml:space="preserve">    box-shadow: inset 0 0 20px #fbc02d;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chefA = () =&gt; new Promise(res =&gt; setTimeout(() =&gt; res("Chef A"), 500));</w:t>
              <w:br/>
              <w:t>const chefB = () =&gt; new Promise(res =&gt; setTimeout(() =&gt; res("Chef B"), 300));</w:t>
              <w:br/>
              <w:br/>
              <w:t>function startRace() {</w:t>
              <w:br/>
              <w:t xml:space="preserve">    let winnerBox = document.getElementById("winner-box");</w:t>
              <w:br/>
              <w:t xml:space="preserve">    </w:t>
              <w:br/>
              <w:t xml:space="preserve">    Promise.race([chefA(), chefB()])</w:t>
              <w:br/>
              <w:t xml:space="preserve">        .then(winner =&gt; {</w:t>
              <w:br/>
              <w:t xml:space="preserve">            winnerBox.innerText = winner + " wins!";</w:t>
              <w:br/>
              <w:t xml:space="preserve">            console.log("Race over.");</w:t>
              <w:br/>
              <w:t xml:space="preserve">    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["Promise.race", "([chefA(), chefB()])", ".then(winner =&gt;", "winnerBox", ".innerText =", "winner + \" wins!\";", "console.log", "\"Race over.\""]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class="vip-lounge"&gt;</w:t>
              <w:br/>
              <w:t xml:space="preserve">        &lt;h2&gt;VIP Orders&lt;/h2&gt;</w:t>
              <w:br/>
              <w:t xml:space="preserve">        &lt;button onclick="processVIPs()" class="process-btn"&gt;Process Tickets&lt;/button&gt;</w:t>
              <w:br/>
              <w:t xml:space="preserve">        &lt;div id="vip-area" class="grid-area"&gt;&lt;/div&gt;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color: #d4af37;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'Georgia', serif;</w:t>
              <w:br/>
              <w:t xml:space="preserve">   </w:t>
              <w:br/>
              <w:t>}</w:t>
              <w:br/>
              <w:br/>
              <w:t xml:space="preserve"> .vip-lounge {</w:t>
              <w:br/>
              <w:t xml:space="preserve">    border: 2px solid #d4af37;</w:t>
              <w:br/>
              <w:t xml:space="preserve">    padding: 40px;</w:t>
              <w:br/>
              <w:t xml:space="preserve">    text-align: center;</w:t>
              <w:br/>
              <w:t xml:space="preserve">    width: 400px;</w:t>
              <w:br/>
              <w:t xml:space="preserve">   </w:t>
              <w:br/>
              <w:t>}</w:t>
              <w:br/>
              <w:br/>
              <w:t xml:space="preserve"> .process-btn {</w:t>
              <w:br/>
              <w:t xml:space="preserve">    background: #d4af37;</w:t>
              <w:br/>
              <w:t xml:space="preserve">    color: #000;</w:t>
              <w:br/>
              <w:t xml:space="preserve">    border: none;</w:t>
              <w:br/>
              <w:t xml:space="preserve">    padding: 10px 20px;</w:t>
              <w:br/>
              <w:t xml:space="preserve">    font-weight: bold;</w:t>
              <w:br/>
              <w:t xml:space="preserve">    cursor: pointer;</w:t>
              <w:br/>
              <w:t xml:space="preserve">    margin-bottom: 20px;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.grid-area {</w:t>
              <w:br/>
              <w:t xml:space="preserve">    display: flex;</w:t>
              <w:br/>
              <w:t xml:space="preserve">    gap: 10px;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.ticket-meal {</w:t>
              <w:br/>
              <w:t xml:space="preserve">    background: #333;</w:t>
              <w:br/>
              <w:t xml:space="preserve">    border: 1px solid #d4af37;</w:t>
              <w:br/>
              <w:t xml:space="preserve">    padding: 15px;</w:t>
              <w:br/>
              <w:t xml:space="preserve">    color: #fff;</w:t>
              <w:br/>
              <w:t xml:space="preserve">    font-family: sans-serif;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cook = async (id) =&gt; `Meal #${id}`;</w:t>
              <w:br/>
              <w:br/>
              <w:t>function processVIPs() {</w:t>
              <w:br/>
              <w:t xml:space="preserve">    let vipArea = document.getElementById("vip-area");</w:t>
              <w:br/>
              <w:t xml:space="preserve">    let vipList = [101, 102, 103];</w:t>
              <w:br/>
              <w:t xml:space="preserve">    </w:t>
              <w:br/>
              <w:t xml:space="preserve">    vipList.forEach(async (ticket) =&gt; {</w:t>
              <w:br/>
              <w:t xml:space="preserve">        let meal = await cook(ticket);</w:t>
              <w:br/>
              <w:t xml:space="preserve">        let ticketBox = document.createElement("div");</w:t>
              <w:br/>
              <w:t xml:space="preserve">        ticketBox.className = "ticket-meal";</w:t>
              <w:br/>
              <w:t xml:space="preserve">        ticketBox.innerText = meal;</w:t>
              <w:br/>
              <w:t xml:space="preserve">        vipArea.appendChild(ticketBox);</w:t>
              <w:br/>
              <w:t xml:space="preserve">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["vipList =", "[101, 102, 103];", "vipList.forEach(", "async (ticket) =&gt; {", "let meal = await cook(ticket);", "document.createElement", "(\"div\");", "ticketBox.innerText = meal;", "vipArea.appendChild(ticketBox);"]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class="grand-opening"&gt;</w:t>
              <w:br/>
              <w:t xml:space="preserve">        &lt;button id="open-btn" class="open-btn"&gt;OPEN RESTAURANT&lt;/button&gt;</w:t>
              <w:br/>
              <w:t xml:space="preserve">        &lt;ul id="service-log"&gt;&lt;/ul&gt;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#1a1a2e;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.grand-opening {</w:t>
              <w:br/>
              <w:t xml:space="preserve">    background: #16213e;</w:t>
              <w:br/>
              <w:t xml:space="preserve">    border-top: 10px solid #e94560;</w:t>
              <w:br/>
              <w:t xml:space="preserve">    padding: 40px;</w:t>
              <w:br/>
              <w:t xml:space="preserve">    text-align: center;</w:t>
              <w:br/>
              <w:t xml:space="preserve">    border-radius: 10px;</w:t>
              <w:br/>
              <w:t xml:space="preserve">    width: 450px;</w:t>
              <w:br/>
              <w:t xml:space="preserve">    box-shadow: 0 10px 40px rgba(233, 69, 96, 0.4);</w:t>
              <w:br/>
              <w:t xml:space="preserve">   </w:t>
              <w:br/>
              <w:t>}</w:t>
              <w:br/>
              <w:br/>
              <w:t xml:space="preserve"> .open-btn {</w:t>
              <w:br/>
              <w:t xml:space="preserve">    background: #e94560;</w:t>
              <w:br/>
              <w:t xml:space="preserve">    color: #fff;</w:t>
              <w:br/>
              <w:t xml:space="preserve">    padding: 20px;</w:t>
              <w:br/>
              <w:t xml:space="preserve">    font-size: 1.5rem;</w:t>
              <w:br/>
              <w:t xml:space="preserve">    border: none;</w:t>
              <w:br/>
              <w:t xml:space="preserve">    cursor: pointer;</w:t>
              <w:br/>
              <w:t xml:space="preserve">    border-radius: 8px;</w:t>
              <w:br/>
              <w:t xml:space="preserve">    font-weight: 900;</w:t>
              <w:br/>
              <w:t xml:space="preserve">    width: 100%;</w:t>
              <w:br/>
              <w:t xml:space="preserve">    box-shadow: 0 8px 0 #900d2b;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.open-btn:active {</w:t>
              <w:br/>
              <w:t xml:space="preserve">    transform: translateY(8px);</w:t>
              <w:br/>
              <w:t xml:space="preserve">    box-shadow: 0 0 0 #900d2b;</w:t>
              <w:br/>
              <w:t xml:space="preserve">   </w:t>
              <w:br/>
              <w:t>}</w:t>
              <w:br/>
              <w:br/>
              <w:t xml:space="preserve"> #service-log {</w:t>
              <w:br/>
              <w:t xml:space="preserve">    list-style: none;</w:t>
              <w:br/>
              <w:t xml:space="preserve">    padding: 0;</w:t>
              <w:br/>
              <w:t xml:space="preserve">    margin-top: 30px;</w:t>
              <w:br/>
              <w:t xml:space="preserve">    text-align: left;</w:t>
              <w:br/>
              <w:t xml:space="preserve">    color: #0f3460;</w:t>
              <w:br/>
              <w:t xml:space="preserve">    background: #fff;</w:t>
              <w:br/>
              <w:t xml:space="preserve">    padding: 20px;</w:t>
              <w:br/>
              <w:t xml:space="preserve">    border-radius: 5px;</w:t>
              <w:br/>
              <w:t xml:space="preserve">    font-family: monospace;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// Mock stream for UI</w:t>
              <w:br/>
              <w:t>const stream = { [Symbol.asyncIterator]: async function*() { yield "Burger"; yield "Fries"; } };</w:t>
              <w:br/>
              <w:t>window.fetch = async () =&gt; ({ json: async () =&gt; ({ open: true }) });</w:t>
              <w:br/>
              <w:br/>
              <w:t>class FastFood {</w:t>
              <w:br/>
              <w:t xml:space="preserve">    async openStore() {</w:t>
              <w:br/>
              <w:t xml:space="preserve">        let status = await fetch('/status');</w:t>
              <w:br/>
              <w:t xml:space="preserve">        let sJson = await status.json();</w:t>
              <w:br/>
              <w:t xml:space="preserve">        </w:t>
              <w:br/>
              <w:t xml:space="preserve">        if(sJson.open) {</w:t>
              <w:br/>
              <w:t xml:space="preserve">            this.startService();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async startService() {</w:t>
              <w:br/>
              <w:t xml:space="preserve">        for await (let order of stream) {</w:t>
              <w:br/>
              <w:t xml:space="preserve">            document.getElementById("service-log").innerHTML += `&lt;li&gt;Served: ${order}&lt;/li&gt;`;</w:t>
              <w:br/>
              <w:t xml:space="preserve">        }</w:t>
              <w:br/>
              <w:t xml:space="preserve">    }</w:t>
              <w:br/>
              <w:t>}</w:t>
              <w:br/>
              <w:br/>
              <w:t>document.getElementById("open-btn").onclick = () =&gt; new FastFood().openStore();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["class FastFood {", "async openStore() {", "let status = await fetch('/status');", "let sJson = await status.json();", "if(sJson.open) {", "this.startService();", "async startService() {", "for await (let order of stream) {", "document.getElementById(\"service-log\")", "new FastFood().openStore();"]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