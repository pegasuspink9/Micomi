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Functions &amp; Scope Part 2 - Formatted Code</w:t>
      </w:r>
    </w:p>
    <w:p>
      <w:r>
        <w:t>This document breaks down the Functions &amp; Scope Part 2 module into 10 steps using a strict 4-column format (HTML, CSS, JS, Picked Words). The code is organized, un-blanked, and JavaScript syntax is properly spaced and indented as requested.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HTML (index.html)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CSS (style.css)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JS (script.js)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Picked Words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class="ancient-scroll"&gt;</w:t>
              <w:br/>
              <w:t xml:space="preserve">        &lt;button id="cast-btn" class="magic-btn"&gt;🗣️ Shout Incantation&lt;/button&gt;</w:t>
              <w:br/>
              <w:t xml:space="preserve">        &lt;div id="scroll-text"&gt;Waiting for spell...&lt;/div&gt;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#1a1a1a;</w:t>
              <w:br/>
              <w:t xml:space="preserve">    display: flex;</w:t>
              <w:br/>
              <w:t xml:space="preserve">    justify-content: center;</w:t>
              <w:br/>
              <w:t xml:space="preserve">    padding: 50px;</w:t>
              <w:br/>
              <w:t xml:space="preserve">    font-family: 'Georgia', serif;</w:t>
              <w:br/>
              <w:t xml:space="preserve">   </w:t>
              <w:br/>
              <w:t>}</w:t>
              <w:br/>
              <w:br/>
              <w:t xml:space="preserve"> .ancient-scroll {</w:t>
              <w:br/>
              <w:t xml:space="preserve">    background: #f4e4bc;</w:t>
              <w:br/>
              <w:t xml:space="preserve">    border-top: 15px solid #8b4513;</w:t>
              <w:br/>
              <w:t xml:space="preserve">    border-bottom: 15px solid #8b4513;</w:t>
              <w:br/>
              <w:t xml:space="preserve">    padding: 40px;</w:t>
              <w:br/>
              <w:t xml:space="preserve">    width: 350px;</w:t>
              <w:br/>
              <w:t xml:space="preserve">    text-align: center;</w:t>
              <w:br/>
              <w:t xml:space="preserve">    box-shadow: 5px 5px 15px rgba(0,0,0,0.8);</w:t>
              <w:br/>
              <w:t xml:space="preserve">   </w:t>
              <w:br/>
              <w:t>}</w:t>
              <w:br/>
              <w:br/>
              <w:t xml:space="preserve"> .magic-btn {</w:t>
              <w:br/>
              <w:t xml:space="preserve">    background: #8b0000;</w:t>
              <w:br/>
              <w:t xml:space="preserve">    color: gold;</w:t>
              <w:br/>
              <w:t xml:space="preserve">    padding: 10px 20px;</w:t>
              <w:br/>
              <w:t xml:space="preserve">    font-size: 1.2rem;</w:t>
              <w:br/>
              <w:t xml:space="preserve">    border: 2px solid gold;</w:t>
              <w:br/>
              <w:t xml:space="preserve">    cursor: pointer;</w:t>
              <w:br/>
              <w:t xml:space="preserve">    border-radius: 5px;</w:t>
              <w:br/>
              <w:t xml:space="preserve">    margin-bottom: 20px;</w:t>
              <w:br/>
              <w:t xml:space="preserve">    transition: 0.3s;</w:t>
              <w:br/>
              <w:t xml:space="preserve">   </w:t>
              <w:br/>
              <w:t>}</w:t>
              <w:br/>
              <w:br/>
              <w:t xml:space="preserve"> .magic-btn:hover {</w:t>
              <w:br/>
              <w:t xml:space="preserve">    background: #ff4500;</w:t>
              <w:br/>
              <w:t xml:space="preserve">    box-shadow: 0 0 15px #ff4500;</w:t>
              <w:br/>
              <w:t xml:space="preserve">   </w:t>
              <w:br/>
              <w:t>}</w:t>
              <w:br/>
              <w:br/>
              <w:t xml:space="preserve"> #scroll-text {</w:t>
              <w:br/>
              <w:t xml:space="preserve">    color: #5c3a21;</w:t>
              <w:br/>
              <w:t xml:space="preserve">    font-size: 1.8rem;</w:t>
              <w:br/>
              <w:t xml:space="preserve">    font-style: italic;</w:t>
              <w:br/>
              <w:t xml:space="preserve">    border-top: 1px dashed #5c3a21;</w:t>
              <w:br/>
              <w:t xml:space="preserve">    padding-top: 20px;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castFireball() {</w:t>
              <w:br/>
              <w:t xml:space="preserve">    let scroll = document.getElementById("scroll-text");</w:t>
              <w:br/>
              <w:t xml:space="preserve">    scroll.innerText = "🔥 Fireball Cast! -40 Mana";</w:t>
              <w:br/>
              <w:t>}</w:t>
              <w:br/>
              <w:br/>
              <w:t>let triggerBtn = document.getElementById("cast-btn");</w:t>
              <w:br/>
              <w:t>triggerBtn.addEventListener('click', castFireball);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1:</w:t>
              <w:br/>
              <w:t>["getElementById", "innerText", "addEventListener", "'click',", "castFireball);"]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class="iron-cauldron"&gt;</w:t>
              <w:br/>
              <w:t xml:space="preserve">        &lt;input type="text" id="target-input" placeholder="Enter target..." value="Teacup"&gt;</w:t>
              <w:br/>
              <w:t xml:space="preserve">        &lt;button onclick="triggerSpell()" class="magic-btn"&gt;Transfigure!&lt;/button&gt;</w:t>
              <w:br/>
              <w:t xml:space="preserve">        &lt;div id="cauldron-brew"&gt;&lt;/div&gt;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#000;</w:t>
              <w:br/>
              <w:t xml:space="preserve">    padding: 60px;</w:t>
              <w:br/>
              <w:t xml:space="preserve">    display: flex;</w:t>
              <w:br/>
              <w:t xml:space="preserve">    justify-content: center;</w:t>
              <w:br/>
              <w:t xml:space="preserve">    font-family: sans-serif;</w:t>
              <w:br/>
              <w:t xml:space="preserve">   </w:t>
              <w:br/>
              <w:t>}</w:t>
              <w:br/>
              <w:br/>
              <w:t xml:space="preserve"> .iron-cauldron {</w:t>
              <w:br/>
              <w:t xml:space="preserve">    background: #222;</w:t>
              <w:br/>
              <w:t xml:space="preserve">    border-radius: 50% 50% 10px 10px;</w:t>
              <w:br/>
              <w:t xml:space="preserve">    border: 10px solid #444;</w:t>
              <w:br/>
              <w:t xml:space="preserve">    width: 300px;</w:t>
              <w:br/>
              <w:t xml:space="preserve">    padding: 30px;</w:t>
              <w:br/>
              <w:t xml:space="preserve">    display: flex;</w:t>
              <w:br/>
              <w:t xml:space="preserve">    flex-direction: column;</w:t>
              <w:br/>
              <w:t xml:space="preserve">    align-items: center;</w:t>
              <w:br/>
              <w:t xml:space="preserve">    box-shadow: inset 0 -30px 40px #111;</w:t>
              <w:br/>
              <w:t xml:space="preserve">   </w:t>
              <w:br/>
              <w:t>}</w:t>
              <w:br/>
              <w:br/>
              <w:t xml:space="preserve"> input {</w:t>
              <w:br/>
              <w:t xml:space="preserve">    padding: 10px;</w:t>
              <w:br/>
              <w:t xml:space="preserve">    margin-bottom: 10px;</w:t>
              <w:br/>
              <w:t xml:space="preserve">    font-size: 1.2rem;</w:t>
              <w:br/>
              <w:t xml:space="preserve">    text-align: center;</w:t>
              <w:br/>
              <w:t xml:space="preserve">    background: #111;</w:t>
              <w:br/>
              <w:t xml:space="preserve">    border: 2px solid #00ffff;</w:t>
              <w:br/>
              <w:t xml:space="preserve">    color: #fff;</w:t>
              <w:br/>
              <w:t xml:space="preserve">   </w:t>
              <w:br/>
              <w:t>}</w:t>
              <w:br/>
              <w:br/>
              <w:t xml:space="preserve"> .magic-btn {</w:t>
              <w:br/>
              <w:t xml:space="preserve">    background: #008080;</w:t>
              <w:br/>
              <w:t xml:space="preserve">    color: #fff;</w:t>
              <w:br/>
              <w:t xml:space="preserve">    border: none;</w:t>
              <w:br/>
              <w:t xml:space="preserve">    padding: 10px 20px;</w:t>
              <w:br/>
              <w:t xml:space="preserve">    cursor: pointer;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#cauldron-brew {</w:t>
              <w:br/>
              <w:t xml:space="preserve">    color: #39ff14;</w:t>
              <w:br/>
              <w:t xml:space="preserve">    font-size: 1.2rem;</w:t>
              <w:br/>
              <w:t xml:space="preserve">    font-weight: bold;</w:t>
              <w:br/>
              <w:t xml:space="preserve">    margin-top: 20px;</w:t>
              <w:br/>
              <w:t xml:space="preserve">    animation: pulse 1s infinite alternate;</w:t>
              <w:br/>
              <w:t xml:space="preserve">   </w:t>
              <w:br/>
              <w:t>}</w:t>
              <w:br/>
              <w:br/>
              <w:t xml:space="preserve"> @keyframes pulse {</w:t>
              <w:br/>
              <w:t xml:space="preserve">    100% {</w:t>
              <w:br/>
              <w:t xml:space="preserve">    text-shadow: 0 0 15px #39ff14;</w:t>
              <w:br/>
              <w:t xml:space="preserve">   </w:t>
              <w:br/>
              <w:t>}</w:t>
              <w:br/>
              <w:br/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transfigure(item) {</w:t>
              <w:br/>
              <w:t xml:space="preserve">    document.querySelector("#cauldron-brew").innerHTML = item + " turns into a Toad! 🐸";</w:t>
              <w:br/>
              <w:t>}</w:t>
              <w:br/>
              <w:br/>
              <w:t>function triggerSpell() {</w:t>
              <w:br/>
              <w:t xml:space="preserve">    let val = document.querySelector("#target-input").value;</w:t>
              <w:br/>
              <w:t xml:space="preserve">    transfigure(val);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2:</w:t>
              <w:br/>
              <w:t>["item", "querySelector", "innerHTML", ".value;", "transfigure(val);"]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class="cleric-shrine"&gt;</w:t>
              <w:br/>
              <w:t xml:space="preserve">        &lt;button onclick="heal('Knight')" class="magic-btn"&gt;Heal Ally&lt;/button&gt;</w:t>
              <w:br/>
              <w:t xml:space="preserve">        &lt;button onclick="heal()" class="magic-btn"&gt;Quick Heal&lt;/button&gt;</w:t>
              <w:br/>
              <w:t xml:space="preserve">        &lt;div id="health-zone"&gt;&lt;/div&gt;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#1a1a00;</w:t>
              <w:br/>
              <w:t xml:space="preserve">    padding: 50px;</w:t>
              <w:br/>
              <w:t xml:space="preserve">    display: flex;</w:t>
              <w:br/>
              <w:t xml:space="preserve">    justify-content: center;</w:t>
              <w:br/>
              <w:t xml:space="preserve">    font-family: 'Times New Roman', serif;</w:t>
              <w:br/>
              <w:t xml:space="preserve">   </w:t>
              <w:br/>
              <w:t>}</w:t>
              <w:br/>
              <w:br/>
              <w:t xml:space="preserve"> .cleric-shrine {</w:t>
              <w:br/>
              <w:t xml:space="preserve">    background: #fdfdfd;</w:t>
              <w:br/>
              <w:t xml:space="preserve">    border: 4px double #ffd700;</w:t>
              <w:br/>
              <w:t xml:space="preserve">    padding: 30px;</w:t>
              <w:br/>
              <w:t xml:space="preserve">    text-align: center;</w:t>
              <w:br/>
              <w:t xml:space="preserve">    box-shadow: 0 10px 20px rgba(255, 215, 0, 0.2);</w:t>
              <w:br/>
              <w:t xml:space="preserve">   </w:t>
              <w:br/>
              <w:t>}</w:t>
              <w:br/>
              <w:br/>
              <w:t xml:space="preserve"> .magic-btn {</w:t>
              <w:br/>
              <w:t xml:space="preserve">    background: #fffacd;</w:t>
              <w:br/>
              <w:t xml:space="preserve">    color: #b8860b;</w:t>
              <w:br/>
              <w:t xml:space="preserve">    border: 2px solid #b8860b;</w:t>
              <w:br/>
              <w:t xml:space="preserve">    padding: 10px;</w:t>
              <w:br/>
              <w:t xml:space="preserve">    cursor: pointer;</w:t>
              <w:br/>
              <w:t xml:space="preserve">    font-size: 1.1rem;</w:t>
              <w:br/>
              <w:t xml:space="preserve">    margin: 5px;</w:t>
              <w:br/>
              <w:t xml:space="preserve">    font-weight: bold;</w:t>
              <w:br/>
              <w:t xml:space="preserve">   </w:t>
              <w:br/>
              <w:t>}</w:t>
              <w:br/>
              <w:br/>
              <w:t xml:space="preserve"> .ward {</w:t>
              <w:br/>
              <w:t xml:space="preserve">    background: #00ff00;</w:t>
              <w:br/>
              <w:t xml:space="preserve">    padding: 10px;</w:t>
              <w:br/>
              <w:t xml:space="preserve">    margin-top: 10px;</w:t>
              <w:br/>
              <w:t xml:space="preserve">    color: #000;</w:t>
              <w:br/>
              <w:t xml:space="preserve">    font-weight: bold;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heal = function(target = "Self") {</w:t>
              <w:br/>
              <w:t xml:space="preserve">    let ward = document.createElement("div");</w:t>
              <w:br/>
              <w:t xml:space="preserve">    ward.className = "ward";</w:t>
              <w:br/>
              <w:t xml:space="preserve">    ward.textContent = "✨ +50 HP to: " + target;</w:t>
              <w:br/>
              <w:t xml:space="preserve">    document.getElementById("health-zone").appendChild(ward);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3:</w:t>
              <w:br/>
              <w:t>["const", "=\"Self\"", "createElement", "ward", "textContent", "appendChild"]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class="storm-orb"&gt;</w:t>
              <w:br/>
              <w:t xml:space="preserve">        &lt;button onclick="chainLightning('Orc', 'Troll', 'Goblin')" class="magic-btn"&gt;Cast Chain Lightning&lt;/button&gt;</w:t>
              <w:br/>
              <w:t xml:space="preserve">        &lt;div id="storm-log"&gt;&lt;/div&gt;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#050510;</w:t>
              <w:br/>
              <w:t xml:space="preserve">    display: flex;</w:t>
              <w:br/>
              <w:t xml:space="preserve">    justify-content: center;</w:t>
              <w:br/>
              <w:t xml:space="preserve">    padding: 60px;</w:t>
              <w:br/>
              <w:t xml:space="preserve">    font-family: monospace;</w:t>
              <w:br/>
              <w:t xml:space="preserve">   </w:t>
              <w:br/>
              <w:t>}</w:t>
              <w:br/>
              <w:br/>
              <w:t xml:space="preserve"> .storm-orb {</w:t>
              <w:br/>
              <w:t xml:space="preserve">    width: 350px;</w:t>
              <w:br/>
              <w:t xml:space="preserve">    background: radial-gradient(circle at 30% 30%, #4b0082, #000);</w:t>
              <w:br/>
              <w:t xml:space="preserve">    border: 2px solid #aaa;</w:t>
              <w:br/>
              <w:t xml:space="preserve">    border-radius: 20px;</w:t>
              <w:br/>
              <w:t xml:space="preserve">    padding: 30px;</w:t>
              <w:br/>
              <w:t xml:space="preserve">    text-align: center;</w:t>
              <w:br/>
              <w:t xml:space="preserve">    box-shadow: 0 0 50px rgba(138, 43, 226, 0.5);</w:t>
              <w:br/>
              <w:t xml:space="preserve">    color: #e6e6fa;</w:t>
              <w:br/>
              <w:t xml:space="preserve">   </w:t>
              <w:br/>
              <w:t>}</w:t>
              <w:br/>
              <w:br/>
              <w:t xml:space="preserve"> .magic-btn {</w:t>
              <w:br/>
              <w:t xml:space="preserve">    background: #8a2be2;</w:t>
              <w:br/>
              <w:t xml:space="preserve">    color: #fff;</w:t>
              <w:br/>
              <w:t xml:space="preserve">    border: none;</w:t>
              <w:br/>
              <w:t xml:space="preserve">    padding: 15px;</w:t>
              <w:br/>
              <w:t xml:space="preserve">    cursor: pointer;</w:t>
              <w:br/>
              <w:t xml:space="preserve">    border-radius: 5px;</w:t>
              <w:br/>
              <w:t xml:space="preserve">    font-weight: bold;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.zap {</w:t>
              <w:br/>
              <w:t xml:space="preserve">    border-bottom: 1px solid #e0b0ff;</w:t>
              <w:br/>
              <w:t xml:space="preserve">    margin: 5px 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chainLightning(...enemies) {</w:t>
              <w:br/>
              <w:t xml:space="preserve">    for (let foe of enemies) {</w:t>
              <w:br/>
              <w:t xml:space="preserve">        let spark = "&lt;div class='zap'&gt;⚡ Zapped " + foe + "&lt;/div&gt;";</w:t>
              <w:br/>
              <w:t xml:space="preserve">        document.getElementById("storm-log").insertAdjacentHTML('beforeend', spark);</w:t>
              <w:br/>
              <w:t xml:space="preserve">    }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4:</w:t>
              <w:br/>
              <w:t>["...enemies)", "for", "foe", "of", "insertAdjacentHTML", "'beforeend',"]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class="leyline"&gt;</w:t>
              <w:br/>
              <w:t xml:space="preserve">        &lt;button onclick="drain()" class="magic-btn"&gt;Siphon Leyline Energy&lt;/button&gt;</w:t>
              <w:br/>
              <w:t xml:space="preserve">        &lt;div id="mana-pool"&gt;&lt;/div&gt;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#001a33;</w:t>
              <w:br/>
              <w:t xml:space="preserve">    padding: 40px;</w:t>
              <w:br/>
              <w:t xml:space="preserve">    font-family: sans-serif;</w:t>
              <w:br/>
              <w:t xml:space="preserve">    display: flex;</w:t>
              <w:br/>
              <w:t xml:space="preserve">    justify-content: center;</w:t>
              <w:br/>
              <w:t xml:space="preserve">    color: #00ffff;</w:t>
              <w:br/>
              <w:t xml:space="preserve">    font-size: 1.5rem;</w:t>
              <w:br/>
              <w:t xml:space="preserve">    font-weight: bold;</w:t>
              <w:br/>
              <w:t xml:space="preserve">   </w:t>
              <w:br/>
              <w:t>}</w:t>
              <w:br/>
              <w:br/>
              <w:t xml:space="preserve"> .leyline {</w:t>
              <w:br/>
              <w:t xml:space="preserve">    background: rgba(0,255,255,0.1);</w:t>
              <w:br/>
              <w:t xml:space="preserve">    border: 2px dashed #00ffff;</w:t>
              <w:br/>
              <w:t xml:space="preserve">    padding: 40px;</w:t>
              <w:br/>
              <w:t xml:space="preserve">    border-radius: 10px;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.magic-btn {</w:t>
              <w:br/>
              <w:t xml:space="preserve">    background: transparent;</w:t>
              <w:br/>
              <w:t xml:space="preserve">    border: 2px solid #00ffff;</w:t>
              <w:br/>
              <w:t xml:space="preserve">    color: #00ffff;</w:t>
              <w:br/>
              <w:t xml:space="preserve">    padding: 15px;</w:t>
              <w:br/>
              <w:t xml:space="preserve">    font-size: 1.2rem;</w:t>
              <w:br/>
              <w:t xml:space="preserve">    cursor: pointer;</w:t>
              <w:br/>
              <w:t xml:space="preserve">    transition: 0.3s;</w:t>
              <w:br/>
              <w:t xml:space="preserve">   </w:t>
              <w:br/>
              <w:t>}</w:t>
              <w:br/>
              <w:br/>
              <w:t xml:space="preserve"> .magic-btn:hover {</w:t>
              <w:br/>
              <w:t xml:space="preserve">    background: #00ffff;</w:t>
              <w:br/>
              <w:t xml:space="preserve">    color: #000;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globalMana = 100;</w:t>
              <w:br/>
              <w:br/>
              <w:t>function drain() {</w:t>
              <w:br/>
              <w:t xml:space="preserve">    globalMana -= 20;</w:t>
              <w:br/>
              <w:t xml:space="preserve">    document.body.append(" | MP: " + globalMana);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5:</w:t>
              <w:br/>
              <w:t>["globalMana", "100;", "drain()", "-= 20;", "document.body.append"]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class="inventory"&gt;</w:t>
              <w:br/>
              <w:t xml:space="preserve">        &lt;button onclick="openBag()" class="magic-btn"&gt;Reach into Bag&lt;/button&gt;</w:t>
              <w:br/>
              <w:t xml:space="preserve">        &lt;div id="slot"&gt;&lt;/div&gt;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#222;</w:t>
              <w:br/>
              <w:t xml:space="preserve">    display: flex;</w:t>
              <w:br/>
              <w:t xml:space="preserve">    justify-content: center;</w:t>
              <w:br/>
              <w:t xml:space="preserve">    padding: 50px;</w:t>
              <w:br/>
              <w:t xml:space="preserve">    font-family: monospace;</w:t>
              <w:br/>
              <w:t xml:space="preserve">    transition: background 0.5s;</w:t>
              <w:br/>
              <w:t xml:space="preserve">   </w:t>
              <w:br/>
              <w:t>}</w:t>
              <w:br/>
              <w:br/>
              <w:t xml:space="preserve"> .inventory {</w:t>
              <w:br/>
              <w:t xml:space="preserve">    background: #5c3a21;</w:t>
              <w:br/>
              <w:t xml:space="preserve">    width: 300px;</w:t>
              <w:br/>
              <w:t xml:space="preserve">    padding: 30px;</w:t>
              <w:br/>
              <w:t xml:space="preserve">    border: 4px dashed #8b4513;</w:t>
              <w:br/>
              <w:t xml:space="preserve">    border-radius: 15px;</w:t>
              <w:br/>
              <w:t xml:space="preserve">    text-align: center;</w:t>
              <w:br/>
              <w:t xml:space="preserve">    color: #f4e4bc;</w:t>
              <w:br/>
              <w:t xml:space="preserve">   </w:t>
              <w:br/>
              <w:t>}</w:t>
              <w:br/>
              <w:br/>
              <w:t xml:space="preserve"> .magic-btn {</w:t>
              <w:br/>
              <w:t xml:space="preserve">    background: #8b4513;</w:t>
              <w:br/>
              <w:t xml:space="preserve">    color: #f4e4bc;</w:t>
              <w:br/>
              <w:t xml:space="preserve">    border: none;</w:t>
              <w:br/>
              <w:t xml:space="preserve">    padding: 10px 20px;</w:t>
              <w:br/>
              <w:t xml:space="preserve">    cursor: pointer;</w:t>
              <w:br/>
              <w:t xml:space="preserve">    margin-bottom: 20px;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openBag() {</w:t>
              <w:br/>
              <w:t xml:space="preserve">    let rarePotion = "Elixir of Void";</w:t>
              <w:br/>
              <w:t xml:space="preserve">    document.getElementById("slot").insertAdjacentText('afterbegin', rarePotion);</w:t>
              <w:br/>
              <w:t xml:space="preserve">    document.body.style.backgroundColor = "#4b0082";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6:</w:t>
              <w:br/>
              <w:t>["openBag()", "rarePotion", "\"Elixir of Void\";", "insertAdjacentText", "'afterbegin',", "style.backgroundColor"]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class="mirror-frame"&gt;</w:t>
              <w:br/>
              <w:t xml:space="preserve">        &lt;button onclick="corrupt()" class="magic-btn"&gt;Look in Mirror&lt;/button&gt;</w:t>
              <w:br/>
              <w:t xml:space="preserve">        &lt;div id="reflection"&gt;Pure&lt;/div&gt;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#1a1a1a;</w:t>
              <w:br/>
              <w:t xml:space="preserve">    padding: 60px;</w:t>
              <w:br/>
              <w:t xml:space="preserve">    display: flex;</w:t>
              <w:br/>
              <w:t xml:space="preserve">    justify-content: center;</w:t>
              <w:br/>
              <w:t xml:space="preserve">    font-family: sans-serif;</w:t>
              <w:br/>
              <w:t xml:space="preserve">   </w:t>
              <w:br/>
              <w:t>}</w:t>
              <w:br/>
              <w:br/>
              <w:t xml:space="preserve"> .mirror-frame {</w:t>
              <w:br/>
              <w:t xml:space="preserve">    background: silver;</w:t>
              <w:br/>
              <w:t xml:space="preserve">    padding: 20px;</w:t>
              <w:br/>
              <w:t xml:space="preserve">    border: 10px solid #555;</w:t>
              <w:br/>
              <w:t xml:space="preserve">    border-radius: 50% 50% 0 0;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.cursed {</w:t>
              <w:br/>
              <w:t xml:space="preserve">    background: #111;</w:t>
              <w:br/>
              <w:t xml:space="preserve">    color: #ff0000;</w:t>
              <w:br/>
              <w:t xml:space="preserve">    padding: 30px;</w:t>
              <w:br/>
              <w:t xml:space="preserve">    font-size: 2rem;</w:t>
              <w:br/>
              <w:t xml:space="preserve">    box-shadow: inset 0 0 30px #ff0000;</w:t>
              <w:br/>
              <w:t xml:space="preserve">    margin-top: 20px;</w:t>
              <w:br/>
              <w:t xml:space="preserve">    text-transform: uppercase;</w:t>
              <w:br/>
              <w:t xml:space="preserve">   </w:t>
              <w:br/>
              <w:t>}</w:t>
              <w:br/>
              <w:br/>
              <w:t xml:space="preserve"> .magic-btn {</w:t>
              <w:br/>
              <w:t xml:space="preserve">    padding: 10px;</w:t>
              <w:br/>
              <w:t xml:space="preserve">    cursor: pointer;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magicAura = "Light";</w:t>
              <w:br/>
              <w:br/>
              <w:t>function corrupt() {</w:t>
              <w:br/>
              <w:t xml:space="preserve">    let magicAura = "Shadow";</w:t>
              <w:br/>
              <w:t xml:space="preserve">    let mirror = document.getElementsByTagName("div")[1];</w:t>
              <w:br/>
              <w:t xml:space="preserve">    mirror.outerHTML = "&lt;div class='cursed'&gt;" + magicAura + "&lt;/div&gt;";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7:</w:t>
              <w:br/>
              <w:t>["magicAura", "\"Light\";", "\"Shadow\";", "getElementsByTagName", "outerHTML"]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id="trap-zone"&gt;&lt;/div&gt;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#000;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.danger-btn {</w:t>
              <w:br/>
              <w:t xml:space="preserve">    background: #000;</w:t>
              <w:br/>
              <w:t xml:space="preserve">    color: #ff0000;</w:t>
              <w:br/>
              <w:t xml:space="preserve">    border: 2px solid #ff0000;</w:t>
              <w:br/>
              <w:t xml:space="preserve">    font-size: 2rem;</w:t>
              <w:br/>
              <w:t xml:space="preserve">    padding: 20px 40px;</w:t>
              <w:br/>
              <w:t xml:space="preserve">    cursor: pointer;</w:t>
              <w:br/>
              <w:t xml:space="preserve">    font-family: 'Courier New', monospace;</w:t>
              <w:br/>
              <w:t xml:space="preserve">    font-weight: bold;</w:t>
              <w:br/>
              <w:t xml:space="preserve">    text-shadow: 0 0 10px #ff0000;</w:t>
              <w:br/>
              <w:t xml:space="preserve">    box-shadow: 0 0 20px #ff0000;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.danger-btn:active {</w:t>
              <w:br/>
              <w:t xml:space="preserve">    background: #ff0000;</w:t>
              <w:br/>
              <w:t xml:space="preserve">    color: #000;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(function() {</w:t>
              <w:br/>
              <w:t xml:space="preserve">    let trap = document.createElement("button");</w:t>
              <w:br/>
              <w:t xml:space="preserve">    trap.className = "danger-btn";</w:t>
              <w:br/>
              <w:t xml:space="preserve">    trap.innerText = "DO NOT TOUCH";</w:t>
              <w:br/>
              <w:t xml:space="preserve">    trap.onclick = function() { alert("💥 FATAL RUNE TRIGGERED! 💥"); };</w:t>
              <w:br/>
              <w:t xml:space="preserve">    document.getElementById("trap-zone").appendChild(trap);</w:t>
              <w:br/>
              <w:t>})();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8:</w:t>
              <w:br/>
              <w:t>["(function() {", "trap.onclick", "alert(\"💥 FATAL RUNE TRIGGERED! 💥\");", "})();", "trap"]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class="monolith"&gt;</w:t>
              <w:br/>
              <w:t xml:space="preserve">        &lt;button onclick="decipher('Alpha', 'Beta', 'Omega')" class="magic-btn"&gt;Decipher Ancient Text&lt;/button&gt;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#2f4f4f;</w:t>
              <w:br/>
              <w:t xml:space="preserve">    display: flex;</w:t>
              <w:br/>
              <w:t xml:space="preserve">    justify-content: center;</w:t>
              <w:br/>
              <w:t xml:space="preserve">    padding: 50px;</w:t>
              <w:br/>
              <w:t xml:space="preserve">   </w:t>
              <w:br/>
              <w:t>}</w:t>
              <w:br/>
              <w:br/>
              <w:t xml:space="preserve"> .monolith {</w:t>
              <w:br/>
              <w:t xml:space="preserve">    background: #3a3a3a;</w:t>
              <w:br/>
              <w:t xml:space="preserve">    border-left: 20px solid #222;</w:t>
              <w:br/>
              <w:t xml:space="preserve">    border-right: 20px solid #222;</w:t>
              <w:br/>
              <w:t xml:space="preserve">    padding: 40px;</w:t>
              <w:br/>
              <w:t xml:space="preserve">    font-family: 'Times New Roman', serif;</w:t>
              <w:br/>
              <w:t xml:space="preserve">    font-size: 1.5rem;</w:t>
              <w:br/>
              <w:t xml:space="preserve">    text-align: center;</w:t>
              <w:br/>
              <w:t xml:space="preserve">    color: #a9a9a9;</w:t>
              <w:br/>
              <w:t xml:space="preserve">    box-shadow: 10px 10px 20px #000;</w:t>
              <w:br/>
              <w:t xml:space="preserve">    display: flex;</w:t>
              <w:br/>
              <w:t xml:space="preserve">    flex-direction: column;</w:t>
              <w:br/>
              <w:t xml:space="preserve">    gap: 20px;</w:t>
              <w:br/>
              <w:t xml:space="preserve">   </w:t>
              <w:br/>
              <w:t>}</w:t>
              <w:br/>
              <w:br/>
              <w:t xml:space="preserve"> .magic-btn {</w:t>
              <w:br/>
              <w:t xml:space="preserve">    background: #222;</w:t>
              <w:br/>
              <w:t xml:space="preserve">    color: #aaa;</w:t>
              <w:br/>
              <w:t xml:space="preserve">    border: 1px solid #aaa;</w:t>
              <w:br/>
              <w:t xml:space="preserve">    padding: 10px;</w:t>
              <w:br/>
              <w:t xml:space="preserve">    cursor: pointer;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decipher() {</w:t>
              <w:br/>
              <w:t xml:space="preserve">    let count = arguments.length;</w:t>
              <w:br/>
              <w:t xml:space="preserve">    let slate = document.getElementsByClassName("monolith")[0];</w:t>
              <w:br/>
              <w:t xml:space="preserve">    slate.prepend("Deciphered " + count + " runes. ");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9:</w:t>
              <w:br/>
              <w:t>["decipher()", "count", "arguments.length;", "getElementsByClassName", "prepend", "\"Deciphered \""]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class="battle-ui"&gt;</w:t>
              <w:br/>
              <w:t xml:space="preserve">        &lt;button id="ult-btn" class="magic-btn"&gt;Unleash Ultimate&lt;/button&gt;</w:t>
              <w:br/>
              <w:t xml:space="preserve">        &lt;div id="duel-log"&gt;&lt;/div&gt;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#111;</w:t>
              <w:br/>
              <w:t xml:space="preserve">    padding: 40px;</w:t>
              <w:br/>
              <w:t xml:space="preserve">    display: flex;</w:t>
              <w:br/>
              <w:t xml:space="preserve">    justify-content: center;</w:t>
              <w:br/>
              <w:t xml:space="preserve">    font-family: Impact, sans-serif;</w:t>
              <w:br/>
              <w:t xml:space="preserve">   </w:t>
              <w:br/>
              <w:t>}</w:t>
              <w:br/>
              <w:br/>
              <w:t xml:space="preserve"> .battle-ui {</w:t>
              <w:br/>
              <w:t xml:space="preserve">    background: #1a0000;</w:t>
              <w:br/>
              <w:t xml:space="preserve">    border: 4px solid #800000;</w:t>
              <w:br/>
              <w:t xml:space="preserve">    width: 450px;</w:t>
              <w:br/>
              <w:t xml:space="preserve">    padding: 30px;</w:t>
              <w:br/>
              <w:t xml:space="preserve">    text-align: center;</w:t>
              <w:br/>
              <w:t xml:space="preserve">    border-radius: 8px;</w:t>
              <w:br/>
              <w:t xml:space="preserve">   </w:t>
              <w:br/>
              <w:t>}</w:t>
              <w:br/>
              <w:br/>
              <w:t xml:space="preserve"> .magic-btn {</w:t>
              <w:br/>
              <w:t xml:space="preserve">    background: #ff0000;</w:t>
              <w:br/>
              <w:t xml:space="preserve">    color: #fff;</w:t>
              <w:br/>
              <w:t xml:space="preserve">    font-family: Impact;</w:t>
              <w:br/>
              <w:t xml:space="preserve">    font-size: 1.5rem;</w:t>
              <w:br/>
              <w:t xml:space="preserve">    padding: 15px 30px;</w:t>
              <w:br/>
              <w:t xml:space="preserve">    border: none;</w:t>
              <w:br/>
              <w:t xml:space="preserve">    cursor: pointer;</w:t>
              <w:br/>
              <w:t xml:space="preserve">    text-transform: uppercase;</w:t>
              <w:br/>
              <w:t xml:space="preserve">    margin-bottom: 20px;</w:t>
              <w:br/>
              <w:t xml:space="preserve">   </w:t>
              <w:br/>
              <w:t>}</w:t>
              <w:br/>
              <w:br/>
              <w:t xml:space="preserve"> #duel-log {</w:t>
              <w:br/>
              <w:t xml:space="preserve">    color: #fff;</w:t>
              <w:br/>
              <w:t xml:space="preserve">    font-size: 2rem;</w:t>
              <w:br/>
              <w:t xml:space="preserve">    padding: 20px;</w:t>
              <w:br/>
              <w:t xml:space="preserve">    border-radius: 5px;</w:t>
              <w:br/>
              <w:t xml:space="preserve">    text-transform: uppercase;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ultimate(element = "Arcane", ...targets) {</w:t>
              <w:br/>
              <w:t xml:space="preserve">    let hitCount = targets.length;</w:t>
              <w:br/>
              <w:t xml:space="preserve">    let log = document.getElementById("duel-log");</w:t>
              <w:br/>
              <w:t xml:space="preserve">    log.style.boxShadow = "0 0 30px blue";</w:t>
              <w:br/>
              <w:t xml:space="preserve">    log.innerHTML = element + " hit " + hitCount + " foes!";</w:t>
              <w:br/>
              <w:t>}</w:t>
              <w:br/>
              <w:br/>
              <w:t>document.getElementById("ult-btn").onclick = () =&gt; ultimate("Ice", "Lich", "Demon");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10:</w:t>
              <w:br/>
              <w:t>["=\"Arcane\",", "...targets)", "targets.length;", "style.boxShadow", "() =&gt;", "ultimate(\"Ice\","]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