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APIs &amp; Storage - Full Code (3 Files separated)</w:t>
      </w:r>
    </w:p>
    <w:p>
      <w:r>
        <w:t>This document breaks down the Web APIs &amp; Storage module into 10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class="dash-panel"&gt;</w:t>
              <w:br/>
              <w:t xml:space="preserve">        &lt;div id="windshield" class="glass-view"&gt;&lt;/div&gt;</w:t>
              <w:br/>
              <w:t xml:space="preserve">        &lt;button id="wiper-btn" class="cyber-btn"&gt;Toggle Wipers&lt;/button&gt;</w:t>
              <w:br/>
              <w:t xml:space="preserve">        &lt;div id="wiper-status" class="hud-text"&gt;System Standby&lt;/div&gt;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--neon-blue: #00f3ff;</w:t>
              <w:br/>
              <w:t xml:space="preserve">    --dark-bg: #0a0e17;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background: var(--dark-bg);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'Courier New', monospace;</w:t>
              <w:br/>
              <w:t xml:space="preserve">   </w:t>
              <w:br/>
              <w:t>}</w:t>
              <w:br/>
              <w:br/>
              <w:t xml:space="preserve"> .dash-panel {</w:t>
              <w:br/>
              <w:t xml:space="preserve">    background: #111827;</w:t>
              <w:br/>
              <w:t xml:space="preserve">    padding: 40px;</w:t>
              <w:br/>
              <w:t xml:space="preserve">    border-radius: 16px;</w:t>
              <w:br/>
              <w:t xml:space="preserve">    border-top: 4px solid var(--neon-blue);</w:t>
              <w:br/>
              <w:t xml:space="preserve">    box-shadow: 0 20px 50px rgba(0,243,255,0.1);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.glass-view {</w:t>
              <w:br/>
              <w:t xml:space="preserve">    width: 350px;</w:t>
              <w:br/>
              <w:t xml:space="preserve">    height: 160px;</w:t>
              <w:br/>
              <w:t xml:space="preserve">    background: linear-gradient(180deg, #1e293b, #0f172a);</w:t>
              <w:br/>
              <w:t xml:space="preserve">    border-radius: 12px 12px 0 0;</w:t>
              <w:br/>
              <w:t xml:space="preserve">    position: relative;</w:t>
              <w:br/>
              <w:t xml:space="preserve">    overflow: hidden;</w:t>
              <w:br/>
              <w:t xml:space="preserve">    margin-bottom: 25px;</w:t>
              <w:br/>
              <w:t xml:space="preserve">    border: 2px solid #334155;</w:t>
              <w:br/>
              <w:t xml:space="preserve">   </w:t>
              <w:br/>
              <w:t>}</w:t>
              <w:br/>
              <w:br/>
              <w:t xml:space="preserve"> .glass-view::after {</w:t>
              <w:br/>
              <w:t xml:space="preserve">    content: "";</w:t>
              <w:br/>
              <w:t xml:space="preserve">    position: absolute;</w:t>
              <w:br/>
              <w:t xml:space="preserve">    bottom: -60px;</w:t>
              <w:br/>
              <w:t xml:space="preserve">    left: 50%;</w:t>
              <w:br/>
              <w:t xml:space="preserve">    width: 8px;</w:t>
              <w:br/>
              <w:t xml:space="preserve">    height: 200px;</w:t>
              <w:br/>
              <w:t xml:space="preserve">    background: #fff;</w:t>
              <w:br/>
              <w:t xml:space="preserve">    transform-origin: bottom;</w:t>
              <w:br/>
              <w:t xml:space="preserve">    transform: rotate(-70deg);</w:t>
              <w:br/>
              <w:t xml:space="preserve">    transition: 0.1s;</w:t>
              <w:br/>
              <w:t xml:space="preserve">   </w:t>
              <w:br/>
              <w:t>}</w:t>
              <w:br/>
              <w:br/>
              <w:t xml:space="preserve"> .glass-view.wiping-active::after {</w:t>
              <w:br/>
              <w:t xml:space="preserve">    animation: wipe 0.8s infinite alternate ease-in-out;</w:t>
              <w:br/>
              <w:t xml:space="preserve">   </w:t>
              <w:br/>
              <w:t>}</w:t>
              <w:br/>
              <w:br/>
              <w:t xml:space="preserve"> @keyframes wipe {</w:t>
              <w:br/>
              <w:t xml:space="preserve">    100% {</w:t>
              <w:br/>
              <w:t xml:space="preserve">    transform: rotate(70deg);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.cyber-btn {</w:t>
              <w:br/>
              <w:t xml:space="preserve">    background: transparent;</w:t>
              <w:br/>
              <w:t xml:space="preserve">    color: var(--neon-blue);</w:t>
              <w:br/>
              <w:t xml:space="preserve">    border: 2px solid var(--neon-blue);</w:t>
              <w:br/>
              <w:t xml:space="preserve">    padding: 12px 24px;</w:t>
              <w:br/>
              <w:t xml:space="preserve">    border-radius: 6px;</w:t>
              <w:br/>
              <w:t xml:space="preserve">    cursor: pointer;</w:t>
              <w:br/>
              <w:t xml:space="preserve">    text-transform: uppercase;</w:t>
              <w:br/>
              <w:t xml:space="preserve">    font-weight: bold;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.cyber-btn:hover {</w:t>
              <w:br/>
              <w:t xml:space="preserve">    background: var(--neon-blue);</w:t>
              <w:br/>
              <w:t xml:space="preserve">    color: #000;</w:t>
              <w:br/>
              <w:t xml:space="preserve">    box-shadow: 0 0 15px var(--neon-blue);</w:t>
              <w:br/>
              <w:t xml:space="preserve">   </w:t>
              <w:br/>
              <w:t>}</w:t>
              <w:br/>
              <w:br/>
              <w:t xml:space="preserve"> .hud-text {</w:t>
              <w:br/>
              <w:t xml:space="preserve">    color: #94a3b8;</w:t>
              <w:br/>
              <w:t xml:space="preserve">    margin-top: 20px;</w:t>
              <w:br/>
              <w:t xml:space="preserve">    font-size: 1.2rem;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triggerWipers = () =&gt; {</w:t>
              <w:br/>
              <w:t xml:space="preserve">    const shield = document.getElementById("windshield");</w:t>
              <w:br/>
              <w:t xml:space="preserve">    shield.classList.add("wiping-active");</w:t>
              <w:br/>
              <w:t xml:space="preserve">    </w:t>
              <w:br/>
              <w:t xml:space="preserve">    setTimeout(() =&gt; {</w:t>
              <w:br/>
              <w:t xml:space="preserve">        shield.classList.remove("wiping-active");</w:t>
              <w:br/>
              <w:t xml:space="preserve">        document.querySelector("#wiper-status").innerText = "System Standby";</w:t>
              <w:br/>
              <w:t xml:space="preserve">    }, 2400);</w:t>
              <w:br/>
              <w:t>};</w:t>
              <w:br/>
              <w:br/>
              <w:t>document.querySelector("#wiper-btn").addEventListener("click", triggerWipers);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["const", "document.getElementById", "classList.add", "\"wiping-active\"", "setTimeout", "classList.remove", "innerText", "\"System Standby\""]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class="nav-computer"&gt;</w:t>
              <w:br/>
              <w:t xml:space="preserve">        &lt;button id="gps-btn" class="nav-btn"&gt;Engage Satellite Uplink&lt;/button&gt;</w:t>
              <w:br/>
              <w:t xml:space="preserve">        &lt;div id="gps-screen" class="radar-readout"&gt;Signal Offline&lt;/div&gt;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--radar-green: #39ff14;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background: #02080a;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'Segoe UI', sans-serif;</w:t>
              <w:br/>
              <w:t xml:space="preserve">   </w:t>
              <w:br/>
              <w:t>}</w:t>
              <w:br/>
              <w:br/>
              <w:t xml:space="preserve"> .nav-computer {</w:t>
              <w:br/>
              <w:t xml:space="preserve">    background: #0b1921;</w:t>
              <w:br/>
              <w:t xml:space="preserve">    padding: 40px;</w:t>
              <w:br/>
              <w:t xml:space="preserve">    border-radius: 12px;</w:t>
              <w:br/>
              <w:t xml:space="preserve">    box-shadow: inset 0 0 30px #000, 0 10px 40px rgba(57, 255, 20, 0.1);</w:t>
              <w:br/>
              <w:t xml:space="preserve">    border: 1px solid #14333b;</w:t>
              <w:br/>
              <w:t xml:space="preserve">    text-align: center;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.nav-btn {</w:t>
              <w:br/>
              <w:t xml:space="preserve">    background: #102a33;</w:t>
              <w:br/>
              <w:t xml:space="preserve">    color: var(--radar-green);</w:t>
              <w:br/>
              <w:t xml:space="preserve">    border: 1px solid var(--radar-green);</w:t>
              <w:br/>
              <w:t xml:space="preserve">    padding: 15px 25px;</w:t>
              <w:br/>
              <w:t xml:space="preserve">    border-radius: 8px;</w:t>
              <w:br/>
              <w:t xml:space="preserve">    cursor: pointer;</w:t>
              <w:br/>
              <w:t xml:space="preserve">    font-weight: bold;</w:t>
              <w:br/>
              <w:t xml:space="preserve">    font-size: 1.1rem;</w:t>
              <w:br/>
              <w:t xml:space="preserve">    transition: 0.2s;</w:t>
              <w:br/>
              <w:t xml:space="preserve">    margin-bottom: 25px;</w:t>
              <w:br/>
              <w:t xml:space="preserve">    width: 100%;</w:t>
              <w:br/>
              <w:t xml:space="preserve">   </w:t>
              <w:br/>
              <w:t>}</w:t>
              <w:br/>
              <w:br/>
              <w:t xml:space="preserve"> .nav-btn:hover {</w:t>
              <w:br/>
              <w:t xml:space="preserve">    background: var(--radar-green);</w:t>
              <w:br/>
              <w:t xml:space="preserve">    color: #000;</w:t>
              <w:br/>
              <w:t xml:space="preserve">   </w:t>
              <w:br/>
              <w:t>}</w:t>
              <w:br/>
              <w:br/>
              <w:t xml:space="preserve"> .radar-readout {</w:t>
              <w:br/>
              <w:t xml:space="preserve">    background: #050d11;</w:t>
              <w:br/>
              <w:t xml:space="preserve">    color: var(--radar-green);</w:t>
              <w:br/>
              <w:t xml:space="preserve">    padding: 25px;</w:t>
              <w:br/>
              <w:t xml:space="preserve">    border-radius: 8px;</w:t>
              <w:br/>
              <w:t xml:space="preserve">    border: 1px dashed #1a4d29;</w:t>
              <w:br/>
              <w:t xml:space="preserve">    font-family: monospace;</w:t>
              <w:br/>
              <w:t xml:space="preserve">    font-size: 1.2rem;</w:t>
              <w:br/>
              <w:t xml:space="preserve">    min-height: 30px;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document.querySelector("#gps-btn").addEventListener("click", () =&gt; {</w:t>
              <w:br/>
              <w:t xml:space="preserve">    let dash = document.querySelector("#gps-screen");</w:t>
              <w:br/>
              <w:t xml:space="preserve">    dash.innerText = "Locating satellites...";</w:t>
              <w:br/>
              <w:t xml:space="preserve">    </w:t>
              <w:br/>
              <w:t xml:space="preserve">    navigator.geolocation.getCurrentPosition(</w:t>
              <w:br/>
              <w:t xml:space="preserve">        (position) =&gt; {</w:t>
              <w:br/>
              <w:t xml:space="preserve">            const { latitude, longitude } = position.coords;</w:t>
              <w:br/>
              <w:t xml:space="preserve">            dash.textContent = `Lat: ${latitude} | Lng: ${longitude}`;</w:t>
              <w:br/>
              <w:t xml:space="preserve">        },</w:t>
              <w:br/>
              <w:t xml:space="preserve">        (error) =&gt; {</w:t>
              <w:br/>
              <w:t xml:space="preserve">            dash.textContent = "Uplink Failed.";</w:t>
              <w:br/>
              <w:t xml:space="preserve">            console.error("GPS Error:", error);</w:t>
              <w:br/>
              <w:t xml:space="preserve">        }</w:t>
              <w:br/>
              <w:t xml:space="preserve">    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["navigator.geolocation", "getCurrentPosition", "(position) =&gt;", "const { latitude, longitude }", "position.coords;", "textContent", "`Lat: ${latitude} | Lng: ${longitude}`", "error", "console.error"]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class="time-circuits-panel"&gt;</w:t>
              <w:br/>
              <w:t xml:space="preserve">        &lt;div id="flux-display"&gt;PRESENT TIME: 2024&lt;/div&gt;</w:t>
              <w:br/>
              <w:t xml:space="preserve">        &lt;button class="rewind-btn"&gt;⏪ 88 MPH REWIND&lt;/button&gt;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#120000;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'Arial Black', sans-serif;</w:t>
              <w:br/>
              <w:t xml:space="preserve">   </w:t>
              <w:br/>
              <w:t>}</w:t>
              <w:br/>
              <w:br/>
              <w:t xml:space="preserve"> .time-circuits-panel {</w:t>
              <w:br/>
              <w:t xml:space="preserve">    background: #262626;</w:t>
              <w:br/>
              <w:t xml:space="preserve">    padding: 50px;</w:t>
              <w:br/>
              <w:t xml:space="preserve">    border-radius: 12px;</w:t>
              <w:br/>
              <w:t xml:space="preserve">    border-top: 12px solid #ff3333;</w:t>
              <w:br/>
              <w:t xml:space="preserve">    box-shadow: 0 15px 30px rgba(0,0,0,0.9);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#flux-display {</w:t>
              <w:br/>
              <w:t xml:space="preserve">    background: #000;</w:t>
              <w:br/>
              <w:t xml:space="preserve">    color: #ffaa00;</w:t>
              <w:br/>
              <w:t xml:space="preserve">    font-size: 2.2rem;</w:t>
              <w:br/>
              <w:t xml:space="preserve">    padding: 20px 30px;</w:t>
              <w:br/>
              <w:t xml:space="preserve">    border: 4px solid #444;</w:t>
              <w:br/>
              <w:t xml:space="preserve">    border-radius: 8px;</w:t>
              <w:br/>
              <w:t xml:space="preserve">    margin-bottom: 35px;</w:t>
              <w:br/>
              <w:t xml:space="preserve">    letter-spacing: 3px;</w:t>
              <w:br/>
              <w:t xml:space="preserve">   </w:t>
              <w:br/>
              <w:t>}</w:t>
              <w:br/>
              <w:br/>
              <w:t xml:space="preserve"> .rewind-btn {</w:t>
              <w:br/>
              <w:t xml:space="preserve">    background: #cc0000;</w:t>
              <w:br/>
              <w:t xml:space="preserve">    color: #fff;</w:t>
              <w:br/>
              <w:t xml:space="preserve">    padding: 18px 36px;</w:t>
              <w:br/>
              <w:t xml:space="preserve">    border: none;</w:t>
              <w:br/>
              <w:t xml:space="preserve">    border-radius: 30px;</w:t>
              <w:br/>
              <w:t xml:space="preserve">    cursor: pointer;</w:t>
              <w:br/>
              <w:t xml:space="preserve">    font-size: 1.3rem;</w:t>
              <w:br/>
              <w:t xml:space="preserve">    box-shadow: 0 8px 0 #880000;</w:t>
              <w:br/>
              <w:t xml:space="preserve">    transition: 0.1s;</w:t>
              <w:br/>
              <w:t xml:space="preserve">    font-weight: 900;</w:t>
              <w:br/>
              <w:t xml:space="preserve">   </w:t>
              <w:br/>
              <w:t>}</w:t>
              <w:br/>
              <w:br/>
              <w:t xml:space="preserve"> .rewind-btn:active:not(:disabled) {</w:t>
              <w:br/>
              <w:t xml:space="preserve">    transform: translateY(8px);</w:t>
              <w:br/>
              <w:t xml:space="preserve">    box-shadow: 0 0 0 #880000;</w:t>
              <w:br/>
              <w:t xml:space="preserve">   </w:t>
              <w:br/>
              <w:t>}</w:t>
              <w:br/>
              <w:br/>
              <w:t xml:space="preserve"> .rewind-btn:disabled {</w:t>
              <w:br/>
              <w:t xml:space="preserve">    opacity: 0.5;</w:t>
              <w:br/>
              <w:t xml:space="preserve">    cursor: not-allowed;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rewindControl = document.querySelector(".rewind-btn");</w:t>
              <w:br/>
              <w:br/>
              <w:t>rewindControl.addEventListener("click", (e) =&gt; {</w:t>
              <w:br/>
              <w:t xml:space="preserve">    e.target.disabled = true;</w:t>
              <w:br/>
              <w:t xml:space="preserve">    let display = document.querySelector("#flux-display");</w:t>
              <w:br/>
              <w:t xml:space="preserve">    display.style.color = "#ff3333";</w:t>
              <w:br/>
              <w:t xml:space="preserve">    display.innerText = "INITIATING TEMPORAL REWIND...";</w:t>
              <w:br/>
              <w:t xml:space="preserve">    </w:t>
              <w:br/>
              <w:t xml:space="preserve">    setTimeout(() =&gt; {</w:t>
              <w:br/>
              <w:t xml:space="preserve">        window.history.back();</w:t>
              <w:br/>
              <w:t xml:space="preserve">        console.log("Timeline reversed.");</w:t>
              <w:br/>
              <w:t xml:space="preserve">    }, 1000);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["document.querySelector", "\".rewind-btn\"", "addEventListener", "\"click\",", "target.disabled", "true;", "style.color", "\"#ff3333\";", "window.history.back();", "console.log"]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class="delorean-dash"&gt;</w:t>
              <w:br/>
              <w:t xml:space="preserve">        &lt;button id="future-btn" class="accel-btn"&gt;⏩ TO THE FUTURE&lt;/button&gt;</w:t>
              <w:br/>
              <w:t xml:space="preserve">        &lt;div class="dest-panel"&gt;DESTINATION TIME&lt;/div&gt;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#000014;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.delorean-dash {</w:t>
              <w:br/>
              <w:t xml:space="preserve">    background: #1a1b26;</w:t>
              <w:br/>
              <w:t xml:space="preserve">    padding: 50px;</w:t>
              <w:br/>
              <w:t xml:space="preserve">    border: 4px solid #2d3748;</w:t>
              <w:br/>
              <w:t xml:space="preserve">    text-align: center;</w:t>
              <w:br/>
              <w:t xml:space="preserve">    border-radius: 12px;</w:t>
              <w:br/>
              <w:t xml:space="preserve">    width: 400px;</w:t>
              <w:br/>
              <w:t xml:space="preserve">    box-shadow: inset 0 0 40px rgba(0,0,0,0.8);</w:t>
              <w:br/>
              <w:t xml:space="preserve">   </w:t>
              <w:br/>
              <w:t>}</w:t>
              <w:br/>
              <w:br/>
              <w:t xml:space="preserve"> .accel-btn {</w:t>
              <w:br/>
              <w:t xml:space="preserve">    background: linear-gradient(135deg, #00f2fe 0%, #4facfe 100%);</w:t>
              <w:br/>
              <w:t xml:space="preserve">    color: #000;</w:t>
              <w:br/>
              <w:t xml:space="preserve">    padding: 18px 36px;</w:t>
              <w:br/>
              <w:t xml:space="preserve">    font-size: 1.3rem;</w:t>
              <w:br/>
              <w:t xml:space="preserve">    border: none;</w:t>
              <w:br/>
              <w:t xml:space="preserve">    font-weight: 900;</w:t>
              <w:br/>
              <w:t xml:space="preserve">    cursor: pointer;</w:t>
              <w:br/>
              <w:t xml:space="preserve">    border-radius: 8px;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.accel-btn:hover {</w:t>
              <w:br/>
              <w:t xml:space="preserve">    box-shadow: 0 0 25px rgba(0, 242, 254, 0.6);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.dest-panel {</w:t>
              <w:br/>
              <w:t xml:space="preserve">    background: #050505;</w:t>
              <w:br/>
              <w:t xml:space="preserve">    color: #4facfe;</w:t>
              <w:br/>
              <w:t xml:space="preserve">    font-size: 1.6rem;</w:t>
              <w:br/>
              <w:t xml:space="preserve">    padding: 25px;</w:t>
              <w:br/>
              <w:t xml:space="preserve">    font-weight: 900;</w:t>
              <w:br/>
              <w:t xml:space="preserve">    border: 2px solid #4facfe;</w:t>
              <w:br/>
              <w:t xml:space="preserve">    margin-top: 35px;</w:t>
              <w:br/>
              <w:t xml:space="preserve">    border-radius: 6px;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jumpToFuture = () =&gt; {</w:t>
              <w:br/>
              <w:t xml:space="preserve">    let futurePanel = document.getElementsByClassName("dest-panel")[0];</w:t>
              <w:br/>
              <w:t xml:space="preserve">    futurePanel.insertAdjacentHTML('afterbegin', "&lt;p&gt;Initiating temporal leap...&lt;/p&gt;");</w:t>
              <w:br/>
              <w:t xml:space="preserve">    futurePanel.style.textShadow = "0 0 20px #00ffff";</w:t>
              <w:br/>
              <w:t xml:space="preserve">    </w:t>
              <w:br/>
              <w:t xml:space="preserve">    setTimeout(() =&gt; {</w:t>
              <w:br/>
              <w:t xml:space="preserve">        window.history.forward();</w:t>
              <w:br/>
              <w:t xml:space="preserve">    }, 800);</w:t>
              <w:br/>
              <w:t xml:space="preserve">    return false;</w:t>
              <w:br/>
              <w:t>};</w:t>
              <w:br/>
              <w:br/>
              <w:t>document.querySelector("#future-btn").addEventListener("click", jumpToFuture);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["let", "futurePanel", "getElementsByClassName", "[0];", "insertAdjacentHTML", "'afterbegin',", "\"&lt;p&gt;Initiating temporal leap...&lt;/p&gt;\"", "style.textShadow", "\"0 0 20px #00ffff\";", "window.history.forward();", "return"]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class="flux-housing"&gt;</w:t>
              <w:br/>
              <w:t xml:space="preserve">        &lt;input type="number" id="jump-input" placeholder="Years (e.g. -3 or 2)"&gt;</w:t>
              <w:br/>
              <w:t xml:space="preserve">        &lt;button onclick="executeTimeJump()" class="jump-btn"&gt;⚡ EXECUTE JUMP&lt;/button&gt;</w:t>
              <w:br/>
              <w:t xml:space="preserve">        &lt;div id="warp-core" class="engine-idle"&gt;ENGINE IDLE&lt;/div&gt;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#120024;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.flux-housing {</w:t>
              <w:br/>
              <w:t xml:space="preserve">    background: #1a1a2e;</w:t>
              <w:br/>
              <w:t xml:space="preserve">    padding: 40px;</w:t>
              <w:br/>
              <w:t xml:space="preserve">    text-align: center;</w:t>
              <w:br/>
              <w:t xml:space="preserve">    border-radius: 16px;</w:t>
              <w:br/>
              <w:t xml:space="preserve">    border-left: 8px solid #9d4edd;</w:t>
              <w:br/>
              <w:t xml:space="preserve">    box-shadow: 0 10px 40px rgba(157, 78, 221, 0.2);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#jump-input {</w:t>
              <w:br/>
              <w:t xml:space="preserve">    background: #0f172a;</w:t>
              <w:br/>
              <w:t xml:space="preserve">    color: #d8b4fe;</w:t>
              <w:br/>
              <w:t xml:space="preserve">    border: 2px solid #581c87;</w:t>
              <w:br/>
              <w:t xml:space="preserve">    padding: 15px;</w:t>
              <w:br/>
              <w:t xml:space="preserve">    font-size: 1.2rem;</w:t>
              <w:br/>
              <w:t xml:space="preserve">    margin-bottom: 20px;</w:t>
              <w:br/>
              <w:t xml:space="preserve">    width: 80%;</w:t>
              <w:br/>
              <w:t xml:space="preserve">    text-align: center;</w:t>
              <w:br/>
              <w:t xml:space="preserve">    border-radius: 6px;</w:t>
              <w:br/>
              <w:t xml:space="preserve">    outline: none;</w:t>
              <w:br/>
              <w:t xml:space="preserve">   </w:t>
              <w:br/>
              <w:t>}</w:t>
              <w:br/>
              <w:br/>
              <w:t xml:space="preserve"> .jump-btn {</w:t>
              <w:br/>
              <w:t xml:space="preserve">    background: #581c87;</w:t>
              <w:br/>
              <w:t xml:space="preserve">    color: #fff;</w:t>
              <w:br/>
              <w:t xml:space="preserve">    border: none;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transition: 0.3s;</w:t>
              <w:br/>
              <w:t xml:space="preserve">    font-weight: bold;</w:t>
              <w:br/>
              <w:t xml:space="preserve">    border-radius: 6px;</w:t>
              <w:br/>
              <w:t xml:space="preserve">    width: 90%;</w:t>
              <w:br/>
              <w:t xml:space="preserve">   </w:t>
              <w:br/>
              <w:t>}</w:t>
              <w:br/>
              <w:br/>
              <w:t xml:space="preserve"> .jump-btn:hover {</w:t>
              <w:br/>
              <w:t xml:space="preserve">    background: #9d4edd;</w:t>
              <w:br/>
              <w:t xml:space="preserve">   </w:t>
              <w:br/>
              <w:t>}</w:t>
              <w:br/>
              <w:br/>
              <w:t xml:space="preserve"> .engine-idle {</w:t>
              <w:br/>
              <w:t xml:space="preserve">    color: #64748b;</w:t>
              <w:br/>
              <w:t xml:space="preserve">    font-size: 1.2rem;</w:t>
              <w:br/>
              <w:t xml:space="preserve">    margin-top: 25px;</w:t>
              <w:br/>
              <w:t xml:space="preserve">    padding: 20px;</w:t>
              <w:br/>
              <w:t xml:space="preserve">    border: 1px dashed #334155;</w:t>
              <w:br/>
              <w:t xml:space="preserve">    border-radius: 6px;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executeTimeJump() {</w:t>
              <w:br/>
              <w:t xml:space="preserve">    let jumpInput = parseInt(document.querySelector("#jump-input").value, 10);</w:t>
              <w:br/>
              <w:t xml:space="preserve">    let engine = document.getElementById("warp-core");</w:t>
              <w:br/>
              <w:t xml:space="preserve">    </w:t>
              <w:br/>
              <w:t xml:space="preserve">    if (!isNaN(jumpInput)) {</w:t>
              <w:br/>
              <w:t xml:space="preserve">        engine.style.color = "#d8b4fe";</w:t>
              <w:br/>
              <w:t xml:space="preserve">        engine.prepend(`Jumping ${jumpInput} years... `);</w:t>
              <w:br/>
              <w:t xml:space="preserve">        setTimeout(() =&gt; history.go(jumpInput), 1000);</w:t>
              <w:br/>
              <w:t xml:space="preserve">    } else {</w:t>
              <w:br/>
              <w:t xml:space="preserve">        engine.innerText = "Invalid Temporal Vector.";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["function", "executeTimeJump()", "jumpInput", "parseInt", "value, 10);", "if", "(!isNaN(jumpInput))", "prepend", "`Jumping ${jumpInput} years... `", "history.go", "(jumpInput)", "else"]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class="holo-projector"&gt;</w:t>
              <w:br/>
              <w:t xml:space="preserve">        &lt;button id="holo-btn" class="holo-trigger"&gt;Project URL Hologram&lt;/button&gt;</w:t>
              <w:br/>
              <w:t xml:space="preserve">        &lt;div id="gps-hologram"&gt;Location: Localhost&lt;/div&gt;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#000505;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.holo-projector {</w:t>
              <w:br/>
              <w:t xml:space="preserve">    background: #051414;</w:t>
              <w:br/>
              <w:t xml:space="preserve">    padding: 50px;</w:t>
              <w:br/>
              <w:t xml:space="preserve">    border-radius: 50%;</w:t>
              <w:br/>
              <w:t xml:space="preserve">    width: 350px;</w:t>
              <w:br/>
              <w:t xml:space="preserve">    height: 350px;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justify-content: center;</w:t>
              <w:br/>
              <w:t xml:space="preserve">    box-shadow: inset 0 0 60px rgba(0,255,255,0.1);</w:t>
              <w:br/>
              <w:t xml:space="preserve">    border: 2px solid #00cccc;</w:t>
              <w:br/>
              <w:t xml:space="preserve">   </w:t>
              <w:br/>
              <w:t>}</w:t>
              <w:br/>
              <w:br/>
              <w:t xml:space="preserve"> .holo-trigger {</w:t>
              <w:br/>
              <w:t xml:space="preserve">    background: transparent;</w:t>
              <w:br/>
              <w:t xml:space="preserve">    color: #00ffff;</w:t>
              <w:br/>
              <w:t xml:space="preserve">    border: 2px solid #00ffff;</w:t>
              <w:br/>
              <w:t xml:space="preserve">    padding: 15px 25px;</w:t>
              <w:br/>
              <w:t xml:space="preserve">    font-weight: bold;</w:t>
              <w:br/>
              <w:t xml:space="preserve">    border-radius: 30px;</w:t>
              <w:br/>
              <w:t xml:space="preserve">    cursor: pointer;</w:t>
              <w:br/>
              <w:t xml:space="preserve">    margin-bottom: 25px;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.holo-trigger:hover {</w:t>
              <w:br/>
              <w:t xml:space="preserve">    background: #00ffff;</w:t>
              <w:br/>
              <w:t xml:space="preserve">    color: #000;</w:t>
              <w:br/>
              <w:t xml:space="preserve">    box-shadow: 0 0 20px #00ffff;</w:t>
              <w:br/>
              <w:t xml:space="preserve">   </w:t>
              <w:br/>
              <w:t>}</w:t>
              <w:br/>
              <w:br/>
              <w:t xml:space="preserve"> #gps-hologram {</w:t>
              <w:br/>
              <w:t xml:space="preserve">    color: #ccffff;</w:t>
              <w:br/>
              <w:t xml:space="preserve">    font-family: monospace;</w:t>
              <w:br/>
              <w:t xml:space="preserve">    font-size: 1.1rem;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document.querySelector("#holo-btn").addEventListener("click", () =&gt; {</w:t>
              <w:br/>
              <w:t xml:space="preserve">    const stateObj = { location: "Hill Valley" };</w:t>
              <w:br/>
              <w:t xml:space="preserve">    const fakeUrl = "/hill-valley-1955";</w:t>
              <w:br/>
              <w:t xml:space="preserve">    </w:t>
              <w:br/>
              <w:t xml:space="preserve">    history.pushState(stateObj, "1955", fakeUrl);</w:t>
              <w:br/>
              <w:t xml:space="preserve">    </w:t>
              <w:br/>
              <w:t xml:space="preserve">    document.getElementById("gps-hologram").innerHTML = `&lt;p&gt;Illusion active: ${fakeUrl}&lt;/p&gt;`;</w:t>
              <w:br/>
              <w:t xml:space="preserve">    alert("Check your browser's URL bar!");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["stateObj", "{ location: \"Hill Valley\" };", "fakeUrl", "\"/hill-valley-1955\";", "history.pushState", "innerHTML", "`Illusion active: ${fakeUrl}`", "alert"]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class="timeline-console"&gt;</w:t>
              <w:br/>
              <w:t xml:space="preserve">        &lt;button id="overwrite-btn" class="erase-btn"&gt;Overwrite Timeline&lt;/button&gt;</w:t>
              <w:br/>
              <w:t xml:space="preserve">        &lt;h3 id="reality-check" data-timeline="original"&gt;Timeline: Original 1985&lt;/h3&gt;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'Arial Black', sans-serif;</w:t>
              <w:br/>
              <w:t xml:space="preserve">   </w:t>
              <w:br/>
              <w:t>}</w:t>
              <w:br/>
              <w:br/>
              <w:t xml:space="preserve"> .timeline-console {</w:t>
              <w:br/>
              <w:t xml:space="preserve">    background: #1a1a1a;</w:t>
              <w:br/>
              <w:t xml:space="preserve">    padding: 50px;</w:t>
              <w:br/>
              <w:t xml:space="preserve">    text-align: center;</w:t>
              <w:br/>
              <w:t xml:space="preserve">    border-radius: 12px;</w:t>
              <w:br/>
              <w:t xml:space="preserve">    border: 4px solid #444;</w:t>
              <w:br/>
              <w:t xml:space="preserve">    width: 380px;</w:t>
              <w:br/>
              <w:t xml:space="preserve">    box-shadow: 0 20px 40px rgba(0,0,0,0.5);</w:t>
              <w:br/>
              <w:t xml:space="preserve">   </w:t>
              <w:br/>
              <w:t>}</w:t>
              <w:br/>
              <w:br/>
              <w:t xml:space="preserve"> .erase-btn {</w:t>
              <w:br/>
              <w:t xml:space="preserve">    background: #e63946;</w:t>
              <w:br/>
              <w:t xml:space="preserve">    color: #fff;</w:t>
              <w:br/>
              <w:t xml:space="preserve">    border: none;</w:t>
              <w:br/>
              <w:t xml:space="preserve">    padding: 18px 30px;</w:t>
              <w:br/>
              <w:t xml:space="preserve">    font-size: 1.2rem;</w:t>
              <w:br/>
              <w:t xml:space="preserve">    cursor: pointer;</w:t>
              <w:br/>
              <w:t xml:space="preserve">    text-transform: uppercase;</w:t>
              <w:br/>
              <w:t xml:space="preserve">    margin-bottom: 30px;</w:t>
              <w:br/>
              <w:t xml:space="preserve">    border-radius: 6px;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.erase-btn:hover {</w:t>
              <w:br/>
              <w:t xml:space="preserve">    background: #ef233c;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h3 {</w:t>
              <w:br/>
              <w:t xml:space="preserve">    color: #a8dadc;</w:t>
              <w:br/>
              <w:t xml:space="preserve">    font-weight: normal;</w:t>
              <w:br/>
              <w:t xml:space="preserve">    padding: 20px;</w:t>
              <w:br/>
              <w:t xml:space="preserve">    transition: 0.3s;</w:t>
              <w:br/>
              <w:t xml:space="preserve">    border: 2px dashed #457b9d;</w:t>
              <w:br/>
              <w:t xml:space="preserve">    border-radius: 6px;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document.querySelector("#overwrite-btn").addEventListener("click", () =&gt; {</w:t>
              <w:br/>
              <w:t xml:space="preserve">    const alternateTimeline = { reality: "Biff Tannen Museum" };</w:t>
              <w:br/>
              <w:t xml:space="preserve">    const darkUrl = "/alt-1985";</w:t>
              <w:br/>
              <w:t xml:space="preserve">    </w:t>
              <w:br/>
              <w:t xml:space="preserve">    history.replaceState(alternateTimeline, "Dark Reality", darkUrl);</w:t>
              <w:br/>
              <w:t xml:space="preserve">    </w:t>
              <w:br/>
              <w:t xml:space="preserve">    let readoutNode = document.getElementById("reality-check");</w:t>
              <w:br/>
              <w:t xml:space="preserve">    readoutNode.dataset.timeline = "corrupted";</w:t>
              <w:br/>
              <w:t xml:space="preserve">    readoutNode.innerText = "Timeline: Alt 1985";</w:t>
              <w:br/>
              <w:t xml:space="preserve">    readoutNode.style.border = "2px solid red";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["alternateTimeline", "{ reality: \"Biff Tannen Museum\" };", "darkUrl", "\"/alt-1985\";", "history.replaceState", "readoutNode", "dataset.timeline", "\"corrupted\";", "style.border"]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class="center-console"&gt;</w:t>
              <w:br/>
              <w:t xml:space="preserve">        &lt;label for="cup-input"&gt;Cup Holder Scanner:&lt;/label&gt;</w:t>
              <w:br/>
              <w:t xml:space="preserve">        &lt;input type="text" id="cup-input" placeholder="Place drink here..."&gt;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#1c1c1e;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 color: #fff;</w:t>
              <w:br/>
              <w:t xml:space="preserve">   </w:t>
              <w:br/>
              <w:t>}</w:t>
              <w:br/>
              <w:br/>
              <w:t xml:space="preserve"> .center-console {</w:t>
              <w:br/>
              <w:t xml:space="preserve">    background: #2d3748;</w:t>
              <w:br/>
              <w:t xml:space="preserve">    padding: 40px;</w:t>
              <w:br/>
              <w:t xml:space="preserve">    border-radius: 20px;</w:t>
              <w:br/>
              <w:t xml:space="preserve">    box-shadow: inset 0 20px 30px rgba(0,0,0,0.3);</w:t>
              <w:br/>
              <w:t xml:space="preserve">    text-align: center;</w:t>
              <w:br/>
              <w:t xml:space="preserve">    border: 2px solid #4a5568;</w:t>
              <w:br/>
              <w:t xml:space="preserve">    display: flex;</w:t>
              <w:br/>
              <w:t xml:space="preserve">    flex-direction: column;</w:t>
              <w:br/>
              <w:t xml:space="preserve">    gap: 20px;</w:t>
              <w:br/>
              <w:t xml:space="preserve">    width: 300px;</w:t>
              <w:br/>
              <w:t xml:space="preserve">   </w:t>
              <w:br/>
              <w:t>}</w:t>
              <w:br/>
              <w:br/>
              <w:t xml:space="preserve"> label {</w:t>
              <w:br/>
              <w:t xml:space="preserve">    font-size: 1.1rem;</w:t>
              <w:br/>
              <w:t xml:space="preserve">    color: #a0aec0;</w:t>
              <w:br/>
              <w:t xml:space="preserve">    text-transform: uppercase;</w:t>
              <w:br/>
              <w:t xml:space="preserve">    letter-spacing: 1px;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background: #1a202c;</w:t>
              <w:br/>
              <w:t xml:space="preserve">    color: #63b3ed;</w:t>
              <w:br/>
              <w:t xml:space="preserve">    border: 3px solid #2b6cb0;</w:t>
              <w:br/>
              <w:t xml:space="preserve">    padding: 20px;</w:t>
              <w:br/>
              <w:t xml:space="preserve">    text-align: center;</w:t>
              <w:br/>
              <w:t xml:space="preserve">    font-size: 1.2rem;</w:t>
              <w:br/>
              <w:t xml:space="preserve">    font-weight: bold;</w:t>
              <w:br/>
              <w:t xml:space="preserve">    border-radius: 50%;</w:t>
              <w:br/>
              <w:t xml:space="preserve">    height: 120px;</w:t>
              <w:br/>
              <w:t xml:space="preserve">    width: 120px;</w:t>
              <w:br/>
              <w:t xml:space="preserve">    align-self: center;</w:t>
              <w:br/>
              <w:t xml:space="preserve">    outline: none;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input:focus {</w:t>
              <w:br/>
              <w:t xml:space="preserve">    box-shadow: 0 0 20px rgba(99, 179, 237, 0.4);</w:t>
              <w:br/>
              <w:t xml:space="preserve">    border-color: #63b3ed;</w:t>
              <w:br/>
              <w:t xml:space="preserve">   </w:t>
              <w:br/>
              <w:t>}</w:t>
              <w:br/>
              <w:br/>
              <w:t xml:space="preserve"> .toast {</w:t>
              <w:br/>
              <w:t xml:space="preserve">    margin-top: 20px;</w:t>
              <w:br/>
              <w:t xml:space="preserve">    color: #68d391;</w:t>
              <w:br/>
              <w:t xml:space="preserve">    font-family: monospace;</w:t>
              <w:br/>
              <w:t xml:space="preserve">    font-size: 1.1rem;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drinkInput = document.getElementById("cup-input");</w:t>
              <w:br/>
              <w:br/>
              <w:t>drinkInput.addEventListener("input", (e) =&gt; {</w:t>
              <w:br/>
              <w:t xml:space="preserve">    sessionStorage.setItem("cupHolder", e.target.value);</w:t>
              <w:br/>
              <w:t>});</w:t>
              <w:br/>
              <w:br/>
              <w:t>window.addEventListener("load", () =&gt; {</w:t>
              <w:br/>
              <w:t xml:space="preserve">    const savedDrink = sessionStorage.getItem("cupHolder");</w:t>
              <w:br/>
              <w:t xml:space="preserve">    if (savedDrink) {</w:t>
              <w:br/>
              <w:t xml:space="preserve">        drinkInput.value = savedDrink;</w:t>
              <w:br/>
              <w:t xml:space="preserve">        document.body.append(`Loaded: ${savedDrink}`);</w:t>
              <w:br/>
              <w:t xml:space="preserve">    }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["drinkInput", "\"input\",", "(e)", "sessionStorage.setItem", "\"cupHolder\",", "e.target.value;", "savedDrink", "sessionStorage.getItem", "document.body.append", "`Loaded: ${savedDrink}`"]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class="trunk-bay"&gt;</w:t>
              <w:br/>
              <w:t xml:space="preserve">        &lt;button id="pack-trunk" class="trunk-btn"&gt;Store JSON Cargo in Trunk&lt;/button&gt;</w:t>
              <w:br/>
              <w:t xml:space="preserve">        &lt;div id="trunk-ui"&gt;Trunk Empty.&lt;/div&gt;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#111a11;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'Segoe UI', sans-serif;</w:t>
              <w:br/>
              <w:t xml:space="preserve">   </w:t>
              <w:br/>
              <w:t>}</w:t>
              <w:br/>
              <w:br/>
              <w:t xml:space="preserve"> .trunk-bay {</w:t>
              <w:br/>
              <w:t xml:space="preserve">    background: linear-gradient(180deg, #2d3b2d, #1a241a);</w:t>
              <w:br/>
              <w:t xml:space="preserve">    padding: 50px;</w:t>
              <w:br/>
              <w:t xml:space="preserve">    border: 4px solid #4a634a;</w:t>
              <w:br/>
              <w:t xml:space="preserve">    border-radius: 8px;</w:t>
              <w:br/>
              <w:t xml:space="preserve">    text-align: center;</w:t>
              <w:br/>
              <w:t xml:space="preserve">    box-shadow: 0 25px 50px rgba(0,0,0,0.8);</w:t>
              <w:br/>
              <w:t xml:space="preserve">    width: 380px;</w:t>
              <w:br/>
              <w:t xml:space="preserve">   </w:t>
              <w:br/>
              <w:t>}</w:t>
              <w:br/>
              <w:br/>
              <w:t xml:space="preserve"> .trunk-btn {</w:t>
              <w:br/>
              <w:t xml:space="preserve">    background: #38a169;</w:t>
              <w:br/>
              <w:t xml:space="preserve">    color: #000;</w:t>
              <w:br/>
              <w:t xml:space="preserve">    border: none;</w:t>
              <w:br/>
              <w:t xml:space="preserve">    padding: 16px 24px;</w:t>
              <w:br/>
              <w:t xml:space="preserve">    cursor: pointer;</w:t>
              <w:br/>
              <w:t xml:space="preserve">    font-size: 1.1rem;</w:t>
              <w:br/>
              <w:t xml:space="preserve">    font-weight: bold;</w:t>
              <w:br/>
              <w:t xml:space="preserve">    border-radius: 6px;</w:t>
              <w:br/>
              <w:t xml:space="preserve">    transition: 0.3s;</w:t>
              <w:br/>
              <w:t xml:space="preserve">    margin-bottom: 30px;</w:t>
              <w:br/>
              <w:t xml:space="preserve">    width: 100%;</w:t>
              <w:br/>
              <w:t xml:space="preserve">   </w:t>
              <w:br/>
              <w:t>}</w:t>
              <w:br/>
              <w:br/>
              <w:t xml:space="preserve"> .trunk-btn:hover {</w:t>
              <w:br/>
              <w:t xml:space="preserve">    background: #48bb78;</w:t>
              <w:br/>
              <w:t xml:space="preserve">    box-shadow: 0 0 15px rgba(72, 187, 120, 0.5);</w:t>
              <w:br/>
              <w:t xml:space="preserve">   </w:t>
              <w:br/>
              <w:t>}</w:t>
              <w:br/>
              <w:br/>
              <w:t xml:space="preserve"> #trunk-ui {</w:t>
              <w:br/>
              <w:t xml:space="preserve">    background: #0b120b;</w:t>
              <w:br/>
              <w:t xml:space="preserve">    color: #f6ad55;</w:t>
              <w:br/>
              <w:t xml:space="preserve">    padding: 25px;</w:t>
              <w:br/>
              <w:t xml:space="preserve">    font-family: monospace;</w:t>
              <w:br/>
              <w:t xml:space="preserve">    font-size: 1.2rem;</w:t>
              <w:br/>
              <w:t xml:space="preserve">    border: 1px dashed #7b341e;</w:t>
              <w:br/>
              <w:t xml:space="preserve">    border-radius: 6px;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document.querySelector("#pack-trunk").addEventListener("click", () =&gt; {</w:t>
              <w:br/>
              <w:t xml:space="preserve">    const trunkData = JSON.stringify({ item: "Hoverboard", weight: "15kg" });</w:t>
              <w:br/>
              <w:t xml:space="preserve">    localStorage.setItem("deloreanTrunk", trunkData);</w:t>
              <w:br/>
              <w:t xml:space="preserve">    </w:t>
              <w:br/>
              <w:t xml:space="preserve">    const storedRaw = localStorage.getItem("deloreanTrunk");</w:t>
              <w:br/>
              <w:t xml:space="preserve">    const parsedData = JSON.parse(storedRaw);</w:t>
              <w:br/>
              <w:t xml:space="preserve">    </w:t>
              <w:br/>
              <w:t xml:space="preserve">    document.querySelector("#trunk-ui").innerText = `Stored: ${parsedData.item}`;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["trunkData", "JSON.stringify", "({ item: \"Hoverboard\", weight: \"15kg\" });", "localStorage.setItem", "\"deloreanTrunk\",", "trunkData;", "storedRaw", "localStorage.getItem", "parsedData", "JSON.parse", "(storedRaw);"]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class="storage-purge"&gt;</w:t>
              <w:br/>
              <w:t xml:space="preserve">        &lt;button id="jettison-btn" class="purge-btn"&gt;Double-Click to Jettison Cargo&lt;/button&gt;</w:t>
              <w:br/>
              <w:t xml:space="preserve">        &lt;p id="trunk-status"&gt;Trunk Payload: Nominal.&lt;/p&gt;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#1a0505;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.storage-purge {</w:t>
              <w:br/>
              <w:t xml:space="preserve">    background: #261111;</w:t>
              <w:br/>
              <w:t xml:space="preserve">    border: 2px solid #e53e3e;</w:t>
              <w:br/>
              <w:t xml:space="preserve">    padding: 50px;</w:t>
              <w:br/>
              <w:t xml:space="preserve">    text-align: center;</w:t>
              <w:br/>
              <w:t xml:space="preserve">    border-radius: 12px;</w:t>
              <w:br/>
              <w:t xml:space="preserve">    width: 420px;</w:t>
              <w:br/>
              <w:t xml:space="preserve">    box-shadow: inset 0 0 40px rgba(229, 62, 62, 0.1);</w:t>
              <w:br/>
              <w:t xml:space="preserve">   </w:t>
              <w:br/>
              <w:t>}</w:t>
              <w:br/>
              <w:br/>
              <w:t xml:space="preserve"> .purge-btn {</w:t>
              <w:br/>
              <w:t xml:space="preserve">    background: transparent;</w:t>
              <w:br/>
              <w:t xml:space="preserve">    color: #fc8181;</w:t>
              <w:br/>
              <w:t xml:space="preserve">    border: 2px solid #fc8181;</w:t>
              <w:br/>
              <w:t xml:space="preserve">    padding: 20px;</w:t>
              <w:br/>
              <w:t xml:space="preserve">    font-size: 1.2rem;</w:t>
              <w:br/>
              <w:t xml:space="preserve">    cursor: pointer;</w:t>
              <w:br/>
              <w:t xml:space="preserve">    border-radius: 8px;</w:t>
              <w:br/>
              <w:t xml:space="preserve">    font-weight: bold;</w:t>
              <w:br/>
              <w:t xml:space="preserve">    margin-bottom: 30px;</w:t>
              <w:br/>
              <w:t xml:space="preserve">    transition: 0.2s;</w:t>
              <w:br/>
              <w:t xml:space="preserve">    width: 100%;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.purge-btn:hover {</w:t>
              <w:br/>
              <w:t xml:space="preserve">    background: #e53e3e;</w:t>
              <w:br/>
              <w:t xml:space="preserve">    color: #fff;</w:t>
              <w:br/>
              <w:t xml:space="preserve">    box-shadow: 0 0 20px #e53e3e;</w:t>
              <w:br/>
              <w:t xml:space="preserve">   </w:t>
              <w:br/>
              <w:t>}</w:t>
              <w:br/>
              <w:br/>
              <w:t xml:space="preserve"> #trunk-status {</w:t>
              <w:br/>
              <w:t xml:space="preserve">    background: #3b1c1c;</w:t>
              <w:br/>
              <w:t xml:space="preserve">    color: #fff;</w:t>
              <w:br/>
              <w:t xml:space="preserve">    padding: 20px;</w:t>
              <w:br/>
              <w:t xml:space="preserve">    font-size: 1.2rem;</w:t>
              <w:br/>
              <w:t xml:space="preserve">    border-radius: 6px;</w:t>
              <w:br/>
              <w:t xml:space="preserve">    transition: background 0.5s ease;</w:t>
              <w:br/>
              <w:t xml:space="preserve">    border: 1px solid #742a2a;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document.getElementById("jettison-btn").addEventListener("dblclick", () =&gt; {</w:t>
              <w:br/>
              <w:t xml:space="preserve">    localStorage.removeItem("deloreanTrunk");</w:t>
              <w:br/>
              <w:t xml:space="preserve">    localStorage.clear();</w:t>
              <w:br/>
              <w:t xml:space="preserve">    </w:t>
              <w:br/>
              <w:t xml:space="preserve">    const statusPanel = document.getElementById("trunk-status");</w:t>
              <w:br/>
              <w:t xml:space="preserve">    statusPanel.style.backgroundColor = "#111";</w:t>
              <w:br/>
              <w:t xml:space="preserve">    statusPanel.textContent = "TRUNK JETTISONED.";</w:t>
              <w:br/>
              <w:t xml:space="preserve">    </w:t>
              <w:br/>
              <w:t xml:space="preserve">    console.warn("Storage wiped.");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["\"dblclick\",", "localStorage.removeItem", "(\"deloreanTrunk\");", "localStorage.clear();", "statusPanel", "document.getElementById", "\"trunk-status\"", "statusPanel.style.backgroundColor", "\"#111\";", "statusPanel.textContent", "\"TRUNK JETTISONED.\"", "console.warn"]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