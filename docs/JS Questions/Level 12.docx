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Classes &amp; OOP - Full Code (3 Files separated)</w:t>
      </w:r>
    </w:p>
    <w:p>
      <w:r>
        <w:t>This document breaks down the Classes &amp; OOP module into 14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class="blueprint-panel"&gt;</w:t>
              <w:br/>
              <w:t xml:space="preserve">        &lt;button id="build-btn" class="factory-btn"&gt;⚙️ Assemble Chassis&lt;/button&gt;</w:t>
              <w:br/>
              <w:t xml:space="preserve">        &lt;div id="assembly-line" class="terminal"&gt;Awaiting schematic...&lt;/div&gt;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#050a0f;</w:t>
              <w:br/>
              <w:t xml:space="preserve">    display: flex;</w:t>
              <w:br/>
              <w:t xml:space="preserve">    justify-content: center;</w:t>
              <w:br/>
              <w:t xml:space="preserve">    padding: 40px;</w:t>
              <w:br/>
              <w:t xml:space="preserve">    font-family: 'Courier New', monospace;</w:t>
              <w:br/>
              <w:t xml:space="preserve">   </w:t>
              <w:br/>
              <w:t>}</w:t>
              <w:br/>
              <w:br/>
              <w:t xml:space="preserve"> .blueprint-panel {</w:t>
              <w:br/>
              <w:t xml:space="preserve">    background: #02111b;</w:t>
              <w:br/>
              <w:t xml:space="preserve">    border: 2px solid #00ffff;</w:t>
              <w:br/>
              <w:t xml:space="preserve">    border-radius: 8px;</w:t>
              <w:br/>
              <w:t xml:space="preserve">    width: 450px;</w:t>
              <w:br/>
              <w:t xml:space="preserve">    text-align: center;</w:t>
              <w:br/>
              <w:t xml:space="preserve">    padding: 30px;</w:t>
              <w:br/>
              <w:t xml:space="preserve">    box-shadow: 0 0 20px rgba(0,255,255,0.4);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#003344;</w:t>
              <w:br/>
              <w:t xml:space="preserve">    color: #00ffff;</w:t>
              <w:br/>
              <w:t xml:space="preserve">    border: 2px solid #00ffff;</w:t>
              <w:br/>
              <w:t xml:space="preserve">    padding: 15px;</w:t>
              <w:br/>
              <w:t xml:space="preserve">    font-size: 1.2rem;</w:t>
              <w:br/>
              <w:t xml:space="preserve">    cursor: pointer;</w:t>
              <w:br/>
              <w:t xml:space="preserve">    text-transform: uppercase;</w:t>
              <w:br/>
              <w:t xml:space="preserve">    font-weight: bold;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.factory-btn:hover {</w:t>
              <w:br/>
              <w:t xml:space="preserve">    background: #00ffff;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.terminal {</w:t>
              <w:br/>
              <w:t xml:space="preserve">    margin-top: 20px;</w:t>
              <w:br/>
              <w:t xml:space="preserve">    color: #e6ffff;</w:t>
              <w:br/>
              <w:t xml:space="preserve">    font-size: 1.5rem;</w:t>
              <w:br/>
              <w:t xml:space="preserve">    text-shadow: 0 0 8px #00ffff;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RobotBlueprint {</w:t>
              <w:br/>
              <w:t xml:space="preserve">    // Empty schematic</w:t>
              <w:br/>
              <w:t>}</w:t>
              <w:br/>
              <w:br/>
              <w:t>document.getElementById("build-btn").addEventListener('click', () =&gt; {</w:t>
              <w:br/>
              <w:t xml:space="preserve">    let physicalRobot = new RobotBlueprint();</w:t>
              <w:br/>
              <w:t xml:space="preserve">    document.querySelector("#assembly-line").innerText = "Chassis instantiated successfully.";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["class", "RobotBlueprint", "new", "document.querySelector"]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class="factory-module"&gt;</w:t>
              <w:br/>
              <w:t xml:space="preserve">        &lt;input type="text" id="model-input" value="Titan-V1"&gt;</w:t>
              <w:br/>
              <w:t xml:space="preserve">        &lt;button onclick="initializeCore()" class="factory-btn"&gt;Init Core&lt;/button&gt;</w:t>
              <w:br/>
              <w:t xml:space="preserve">        &lt;div id="core-log" class="screen"&gt;&lt;/div&gt;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.factory-module {</w:t>
              <w:br/>
              <w:t xml:space="preserve">    background: #222;</w:t>
              <w:br/>
              <w:t xml:space="preserve">    border: 4px solid #ffaa00;</w:t>
              <w:br/>
              <w:t xml:space="preserve">    width: 400px;</w:t>
              <w:br/>
              <w:t xml:space="preserve">    padding: 30px;</w:t>
              <w:br/>
              <w:t xml:space="preserve">    text-align: center;</w:t>
              <w:br/>
              <w:t xml:space="preserve">    box-shadow: 10px 10px 0 #000;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background: #111;</w:t>
              <w:br/>
              <w:t xml:space="preserve">    border: 2px solid #ffaa00;</w:t>
              <w:br/>
              <w:t xml:space="preserve">    color: #fff;</w:t>
              <w:br/>
              <w:t xml:space="preserve">    padding: 10px;</w:t>
              <w:br/>
              <w:t xml:space="preserve">    font-size: 1.2rem;</w:t>
              <w:br/>
              <w:t xml:space="preserve">    margin-bottom: 15px;</w:t>
              <w:br/>
              <w:t xml:space="preserve">    width: 80%;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#ffaa00;</w:t>
              <w:br/>
              <w:t xml:space="preserve">    color: #111;</w:t>
              <w:br/>
              <w:t xml:space="preserve">    border: none;</w:t>
              <w:br/>
              <w:t xml:space="preserve">    padding: 10px 20px;</w:t>
              <w:br/>
              <w:t xml:space="preserve">    font-weight: bold;</w:t>
              <w:br/>
              <w:t xml:space="preserve">    cursor: pointer;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.screen {</w:t>
              <w:br/>
              <w:t xml:space="preserve">    color: #ffcc66;</w:t>
              <w:br/>
              <w:t xml:space="preserve">    margin-top: 20px;</w:t>
              <w:br/>
              <w:t xml:space="preserve">    font-size: 1.6rem;</w:t>
              <w:br/>
              <w:t xml:space="preserve">    font-family: monospace;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CoreMech {</w:t>
              <w:br/>
              <w:t xml:space="preserve">    constructor(modelName) {</w:t>
              <w:br/>
              <w:t xml:space="preserve">        this.model = modelName;</w:t>
              <w:br/>
              <w:t xml:space="preserve">    }</w:t>
              <w:br/>
              <w:t>}</w:t>
              <w:br/>
              <w:br/>
              <w:t>function initializeCore() {</w:t>
              <w:br/>
              <w:t xml:space="preserve">    let inputVal = document.getElementById("model-input").value;</w:t>
              <w:br/>
              <w:t xml:space="preserve">    let unit = new CoreMech(inputVal);</w:t>
              <w:br/>
              <w:t xml:space="preserve">    document.getElementById("core-log").innerHTML = "Model set: " + unit.model;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["constructor(modelName)", "this.model", "modelName;", "let", ".value;"]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class="hardware-bay"&gt;</w:t>
              <w:br/>
              <w:t xml:space="preserve">        &lt;button id="paint-btn" class="factory-btn"&gt;Install Hardware&lt;/button&gt;</w:t>
              <w:br/>
              <w:t xml:space="preserve">        &lt;div id="hardware-log"&gt;&lt;/div&gt;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#1a1f24;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 transition: 0.5s;</w:t>
              <w:br/>
              <w:t xml:space="preserve">   </w:t>
              <w:br/>
              <w:t>}</w:t>
              <w:br/>
              <w:br/>
              <w:t xml:space="preserve"> .hardware-bay {</w:t>
              <w:br/>
              <w:t xml:space="preserve">    background: #2b323a;</w:t>
              <w:br/>
              <w:t xml:space="preserve">    border-left: 10px solid #4caf50;</w:t>
              <w:br/>
              <w:t xml:space="preserve">    padding: 40px;</w:t>
              <w:br/>
              <w:t xml:space="preserve">    width: 350px;</w:t>
              <w:br/>
              <w:t xml:space="preserve">    text-align: center;</w:t>
              <w:br/>
              <w:t xml:space="preserve">    box-shadow: 0 10px 30px #000;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#4caf50;</w:t>
              <w:br/>
              <w:t xml:space="preserve">    color: #fff;</w:t>
              <w:br/>
              <w:t xml:space="preserve">    border: none;</w:t>
              <w:br/>
              <w:t xml:space="preserve">    padding: 15px;</w:t>
              <w:br/>
              <w:t xml:space="preserve">    cursor: pointer;</w:t>
              <w:br/>
              <w:t xml:space="preserve">    font-size: 1.2rem;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#hardware-log {</w:t>
              <w:br/>
              <w:t xml:space="preserve">    color: #81c784;</w:t>
              <w:br/>
              <w:t xml:space="preserve">    font-family: monospace;</w:t>
              <w:br/>
              <w:t xml:space="preserve">    font-size: 1.4rem;</w:t>
              <w:br/>
              <w:t xml:space="preserve">    line-height: 2;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HeavyMech {</w:t>
              <w:br/>
              <w:t xml:space="preserve">    constructor(paintJob) {</w:t>
              <w:br/>
              <w:t xml:space="preserve">        this.armor = "Plasteel";</w:t>
              <w:br/>
              <w:t xml:space="preserve">        this.paint = paintJob;</w:t>
              <w:br/>
              <w:t xml:space="preserve">    }</w:t>
              <w:br/>
              <w:t>}</w:t>
              <w:br/>
              <w:br/>
              <w:t>document.getElementById("paint-btn").onclick = function() {</w:t>
              <w:br/>
              <w:t xml:space="preserve">    const unit = new HeavyMech("Forest Camo");</w:t>
              <w:br/>
              <w:t xml:space="preserve">    document.body.style.backgroundColor = "#2e4a2e";</w:t>
              <w:br/>
              <w:t xml:space="preserve">    document.querySelector("#hardware-log").innerHTML = "Armor: " + unit.armor + "&lt;br&gt;Paint: " + unit.paint;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["this.armor", "\"Plasteel\";", "this.paint", "onclick", "style.backgroundColor", "unit.paint"]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class="software-terminal"&gt;</w:t>
              <w:br/>
              <w:t xml:space="preserve">        &lt;button onclick="runCheck()" class="factory-btn"&gt;Execute Diagnostics&lt;/button&gt;</w:t>
              <w:br/>
              <w:t xml:space="preserve">        &lt;div id="diag-screen"&gt;SYSTEM STANDBY...&lt;/div&gt;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.software-terminal {</w:t>
              <w:br/>
              <w:t xml:space="preserve">    background: #0a0a0a;</w:t>
              <w:br/>
              <w:t xml:space="preserve">    border: 2px solid #555;</w:t>
              <w:br/>
              <w:t xml:space="preserve">    border-top: 15px solid #333;</w:t>
              <w:br/>
              <w:t xml:space="preserve">    padding: 40px;</w:t>
              <w:br/>
              <w:t xml:space="preserve">    width: 450px;</w:t>
              <w:br/>
              <w:t xml:space="preserve">    text-align: center;</w:t>
              <w:br/>
              <w:t xml:space="preserve">    box-shadow: inset 0 0 20px #000;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transparent;</w:t>
              <w:br/>
              <w:t xml:space="preserve">    color: #0f0;</w:t>
              <w:br/>
              <w:t xml:space="preserve">    border: 1px solid #0f0;</w:t>
              <w:br/>
              <w:t xml:space="preserve">    padding: 10px;</w:t>
              <w:br/>
              <w:t xml:space="preserve">    cursor: pointer;</w:t>
              <w:br/>
              <w:t xml:space="preserve">    font-family: monospace;</w:t>
              <w:br/>
              <w:t xml:space="preserve">    font-size: 1.2rem;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#diag-screen {</w:t>
              <w:br/>
              <w:t xml:space="preserve">    color: #00ff00;</w:t>
              <w:br/>
              <w:t xml:space="preserve">    font-family: 'Courier New', Courier, monospace;</w:t>
              <w:br/>
              <w:t xml:space="preserve">    font-size: 1.8rem;</w:t>
              <w:br/>
              <w:t xml:space="preserve">    text-shadow: 0 0 5px #00ff00;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SystemMech {</w:t>
              <w:br/>
              <w:t xml:space="preserve">    runDiagnostics() {</w:t>
              <w:br/>
              <w:t xml:space="preserve">        return "All Systems Green";</w:t>
              <w:br/>
              <w:t xml:space="preserve">    }</w:t>
              <w:br/>
              <w:t>}</w:t>
              <w:br/>
              <w:br/>
              <w:t>const myMech = new SystemMech();</w:t>
              <w:br/>
              <w:br/>
              <w:t>function runCheck() {</w:t>
              <w:br/>
              <w:t xml:space="preserve">    let diagnosticScreen = document.getElementById("diag-screen");</w:t>
              <w:br/>
              <w:t xml:space="preserve">    let output = myMech.runDiagnostics();</w:t>
              <w:br/>
              <w:t xml:space="preserve">    diagnosticScreen.textContent = "Status: ";</w:t>
              <w:br/>
              <w:t xml:space="preserve">    diagnosticScreen.append(output);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["runDiagnostics()", "return", "\"All Systems Green\";", "myMech", "myMech.runDiagnostics();", "textContent", "append"]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id="swarm-bay"&gt;</w:t>
              <w:br/>
              <w:t xml:space="preserve">        &lt;button id="deploy-btn" class="factory-btn"&gt;Deploy Drone Swarm&lt;/button&gt;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#1a001a;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#swarm-bay {</w:t>
              <w:br/>
              <w:t xml:space="preserve">    background: #330033;</w:t>
              <w:br/>
              <w:t xml:space="preserve">    border: 5px dashed #ff00ff;</w:t>
              <w:br/>
              <w:t xml:space="preserve">    padding: 40px;</w:t>
              <w:br/>
              <w:t xml:space="preserve">    width: 400px;</w:t>
              <w:br/>
              <w:t xml:space="preserve">    text-align: center;</w:t>
              <w:br/>
              <w:t xml:space="preserve">    color: #ff66ff;</w:t>
              <w:br/>
              <w:t xml:space="preserve">    font-family: monospace;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#ff00ff;</w:t>
              <w:br/>
              <w:t xml:space="preserve">    color: #000;</w:t>
              <w:br/>
              <w:t xml:space="preserve">    border: none;</w:t>
              <w:br/>
              <w:t xml:space="preserve">    padding: 15px;</w:t>
              <w:br/>
              <w:t xml:space="preserve">    cursor: pointer;</w:t>
              <w:br/>
              <w:t xml:space="preserve">    font-weight: bold;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.drone-log {</w:t>
              <w:br/>
              <w:t xml:space="preserve">    margin-top: 10px;</w:t>
              <w:br/>
              <w:t xml:space="preserve">    border-bottom: 1px solid #ff00ff;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Drone {</w:t>
              <w:br/>
              <w:t xml:space="preserve">    constructor(id) { this.id = id; }</w:t>
              <w:br/>
              <w:t>}</w:t>
              <w:br/>
              <w:br/>
              <w:t>document.getElementById("deploy-btn").addEventListener('click', () =&gt; {</w:t>
              <w:br/>
              <w:t xml:space="preserve">    const fleet = [new Drone("Alpha"), new Drone("Beta")];</w:t>
              <w:br/>
              <w:t xml:space="preserve">    fleet.forEach(d =&gt; {</w:t>
              <w:br/>
              <w:t xml:space="preserve">        document.getElementById("swarm-bay").insertAdjacentHTML('beforeend', "&lt;div class='drone-log'&gt;Deployed: " + d.id + "&lt;/div&gt;");</w:t>
              <w:br/>
              <w:t xml:space="preserve">    });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["new Drone", "fleet", "forEach", "insertAdjacentHTML", "d.id"]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id="factory-mainframe"&gt;</w:t>
              <w:br/>
              <w:t xml:space="preserve">        &lt;button onclick="pingFactory()" class="factory-btn"&gt;Ping Manufacturer&lt;/button&gt;</w:t>
              <w:br/>
              <w:t xml:space="preserve">        &lt;div id="vendor-text"&gt;&lt;/div&gt;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#001a33;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#factory-mainframe {</w:t>
              <w:br/>
              <w:t xml:space="preserve">    background: #003366;</w:t>
              <w:br/>
              <w:t xml:space="preserve">    border: 8px solid #005599;</w:t>
              <w:br/>
              <w:t xml:space="preserve">    border-radius: 10px;</w:t>
              <w:br/>
              <w:t xml:space="preserve">    width: 350px;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#005599;</w:t>
              <w:br/>
              <w:t xml:space="preserve">    color: #fff;</w:t>
              <w:br/>
              <w:t xml:space="preserve">    border: 2px solid #80ccff;</w:t>
              <w:br/>
              <w:t xml:space="preserve">    padding: 10px;</w:t>
              <w:br/>
              <w:t xml:space="preserve">    cursor: pointer;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#vendor-text {</w:t>
              <w:br/>
              <w:t xml:space="preserve">    color: #80ccff;</w:t>
              <w:br/>
              <w:t xml:space="preserve">    font-family: sans-serif;</w:t>
              <w:br/>
              <w:t xml:space="preserve">    font-size: 2rem;</w:t>
              <w:br/>
              <w:t xml:space="preserve">    font-weight: bold;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MechaCorp {</w:t>
              <w:br/>
              <w:t xml:space="preserve">    static getFactoryName() {</w:t>
              <w:br/>
              <w:t xml:space="preserve">        return "Sector 7 Mfg.";</w:t>
              <w:br/>
              <w:t xml:space="preserve">    }</w:t>
              <w:br/>
              <w:t>}</w:t>
              <w:br/>
              <w:br/>
              <w:t>function pingFactory() {</w:t>
              <w:br/>
              <w:t xml:space="preserve">    let factoryUI = document.querySelector("#vendor-text");</w:t>
              <w:br/>
              <w:t xml:space="preserve">    let name = MechaCorp.getFactoryName();</w:t>
              <w:br/>
              <w:t xml:space="preserve">    factoryUI.innerText = "Vendor: " + name;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["static", "getFactoryName()", "\"Sector 7 Mfg.\";", "factoryUI", "MechaCorp.getFactoryName();", "innerText"]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class="counter-display"&gt;</w:t>
              <w:br/>
              <w:t xml:space="preserve">        &lt;button id="prod-btn" class="factory-btn"&gt;Build Unit&lt;/button&gt;</w:t>
              <w:br/>
              <w:t xml:space="preserve">        &lt;div id="prod-counter"&gt;UNITS: 0&lt;/div&gt;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.counter-display {</w:t>
              <w:br/>
              <w:t xml:space="preserve">    background: #000;</w:t>
              <w:br/>
              <w:t xml:space="preserve">    border: 4px solid #fff;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#fff;</w:t>
              <w:br/>
              <w:t xml:space="preserve">    color: #000;</w:t>
              <w:br/>
              <w:t xml:space="preserve">    padding: 15px;</w:t>
              <w:br/>
              <w:t xml:space="preserve">    cursor: pointer;</w:t>
              <w:br/>
              <w:t xml:space="preserve">    font-size: 1.5rem;</w:t>
              <w:br/>
              <w:t xml:space="preserve">    font-weight: bold;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#prod-counter {</w:t>
              <w:br/>
              <w:t xml:space="preserve">    color: red;</w:t>
              <w:br/>
              <w:t xml:space="preserve">    font-family: 'Courier New', Courier, monospace;</w:t>
              <w:br/>
              <w:t xml:space="preserve">    font-size: 2.5rem;</w:t>
              <w:br/>
              <w:t xml:space="preserve">    letter-spacing: 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Droid {</w:t>
              <w:br/>
              <w:t xml:space="preserve">    static prodCount = 0;</w:t>
              <w:br/>
              <w:t xml:space="preserve">    constructor() {</w:t>
              <w:br/>
              <w:t xml:space="preserve">        Droid.prodCount++;</w:t>
              <w:br/>
              <w:t xml:space="preserve">    }</w:t>
              <w:br/>
              <w:t>}</w:t>
              <w:br/>
              <w:br/>
              <w:t>document.getElementById("prod-btn").onclick = function() {</w:t>
              <w:br/>
              <w:t xml:space="preserve">    new Droid();</w:t>
              <w:br/>
              <w:t xml:space="preserve">    document.getElementById("prod-counter").innerHTML = "UNITS: " + Droid.prodCount;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["prodCount", "Droid.prodCount++;", "onclick", "Droid.prodCount"]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id="chassis-scanner"&gt;</w:t>
              <w:br/>
              <w:t xml:space="preserve">        &lt;button onclick="scanUnit()" class="factory-btn"&gt;Scan Chassis&lt;/button&gt;</w:t>
              <w:br/>
              <w:t xml:space="preserve">        &lt;div id="scan-log"&gt;&lt;/div&gt;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#chassis-scanner {</w:t>
              <w:br/>
              <w:t xml:space="preserve">    background: #2d2d2d;</w:t>
              <w:br/>
              <w:t xml:space="preserve">    padding: 40px;</w:t>
              <w:br/>
              <w:t xml:space="preserve">    text-align: center;</w:t>
              <w:br/>
              <w:t xml:space="preserve">    border-radius: 8px;</w:t>
              <w:br/>
              <w:t xml:space="preserve">    box-shadow: 0 10px 20px rgba(0,0,0,0.8);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#555;</w:t>
              <w:br/>
              <w:t xml:space="preserve">    color: #fff;</w:t>
              <w:br/>
              <w:t xml:space="preserve">    border: 2px solid #aaa;</w:t>
              <w:br/>
              <w:t xml:space="preserve">    padding: 10px;</w:t>
              <w:br/>
              <w:t xml:space="preserve">    cursor: pointer;</w:t>
              <w:br/>
              <w:t xml:space="preserve">    margin-bottom: 20px;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#scan-log {</w:t>
              <w:br/>
              <w:t xml:space="preserve">    color: #aaa;</w:t>
              <w:br/>
              <w:t xml:space="preserve">    font-family: sans-serif;</w:t>
              <w:br/>
              <w:t xml:space="preserve">    font-size: 1.8rem;</w:t>
              <w:br/>
              <w:t xml:space="preserve">    border-bottom: 2px solid transparent;</w:t>
              <w:br/>
              <w:t xml:space="preserve">    transition: 0.3s;</w:t>
              <w:br/>
              <w:t xml:space="preserve">    padding-bottom: 10px;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BaseChassis {</w:t>
              <w:br/>
              <w:t xml:space="preserve">    identify() { return "Standard Unit"; }</w:t>
              <w:br/>
              <w:t>}</w:t>
              <w:br/>
              <w:br/>
              <w:t>class CombatChassis extends BaseChassis {</w:t>
              <w:br/>
              <w:t xml:space="preserve">    // Inherits everything automatically</w:t>
              <w:br/>
              <w:t>}</w:t>
              <w:br/>
              <w:br/>
              <w:t>function scanUnit() {</w:t>
              <w:br/>
              <w:t xml:space="preserve">    let heavy = new CombatChassis();</w:t>
              <w:br/>
              <w:t xml:space="preserve">    let scannerUI = document.getElementById("scan-log");</w:t>
              <w:br/>
              <w:t xml:space="preserve">    scannerUI.style.borderColor = "red";</w:t>
              <w:br/>
              <w:t xml:space="preserve">    scannerUI.innerHTML = heavy.identify() + " upgraded.";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["CombatChassis", "extends", "BaseChassis", "new CombatChassis()", "style.borderColor"]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class="weapon-mount"&gt;</w:t>
              <w:br/>
              <w:t xml:space="preserve">        &lt;button id="mount-btn" class="factory-btn"&gt;Attach Railgun&lt;/button&gt;</w:t>
              <w:br/>
              <w:t xml:space="preserve">        &lt;div id="armory-ui"&gt;&lt;/div&gt;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#2b0f0f;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.weapon-mount {</w:t>
              <w:br/>
              <w:t xml:space="preserve">    background: #4a1919;</w:t>
              <w:br/>
              <w:t xml:space="preserve">    border: 5px solid #ff4d4d;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#ff4d4d;</w:t>
              <w:br/>
              <w:t xml:space="preserve">    color: #000;</w:t>
              <w:br/>
              <w:t xml:space="preserve">    border: none;</w:t>
              <w:br/>
              <w:t xml:space="preserve">    padding: 15px;</w:t>
              <w:br/>
              <w:t xml:space="preserve">    cursor: pointer;</w:t>
              <w:br/>
              <w:t xml:space="preserve">    font-size: 1.2rem;</w:t>
              <w:br/>
              <w:t xml:space="preserve">    font-weight: bold;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#armory-ui {</w:t>
              <w:br/>
              <w:t xml:space="preserve">    color: #ffcccc;</w:t>
              <w:br/>
              <w:t xml:space="preserve">    font-family: monospace;</w:t>
              <w:br/>
              <w:t xml:space="preserve">    font-size: 1.6rem;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Worker {</w:t>
              <w:br/>
              <w:t xml:space="preserve">    constructor(model) { this.model = model; }</w:t>
              <w:br/>
              <w:t>}</w:t>
              <w:br/>
              <w:br/>
              <w:t>class Gunner extends Worker {</w:t>
              <w:br/>
              <w:t xml:space="preserve">    constructor(model, weapon) {</w:t>
              <w:br/>
              <w:t xml:space="preserve">        super(model);</w:t>
              <w:br/>
              <w:t xml:space="preserve">        this.weapon = weapon;</w:t>
              <w:br/>
              <w:t xml:space="preserve">    }</w:t>
              <w:br/>
              <w:t>}</w:t>
              <w:br/>
              <w:br/>
              <w:t>document.getElementById("mount-btn").addEventListener('click', () =&gt; {</w:t>
              <w:br/>
              <w:t xml:space="preserve">    let mech = new Gunner("Mk-II", "Railgun");</w:t>
              <w:br/>
              <w:t xml:space="preserve">    document.getElementById("armory-ui").innerText = "Mounted: " + mech.weapon;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["constructor(model, weapon)", "super(model);", "this.weapon", "weapon;", "addEventListener", "mech.weapon"]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class="radar-box"&gt;</w:t>
              <w:br/>
              <w:t xml:space="preserve">        &lt;button onclick="pingRadar()" class="factory-btn"&gt;Ping Radar&lt;/button&gt;</w:t>
              <w:br/>
              <w:t xml:space="preserve">        &lt;div id="radar-ui"&gt;&lt;/div&gt;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#001f00;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.radar-box {</w:t>
              <w:br/>
              <w:t xml:space="preserve">    background: #003300;</w:t>
              <w:br/>
              <w:t xml:space="preserve">    border: 4px solid #00ff00;</w:t>
              <w:br/>
              <w:t xml:space="preserve">    border-radius: 50%;</w:t>
              <w:br/>
              <w:t xml:space="preserve">    width: 350px;</w:t>
              <w:br/>
              <w:t xml:space="preserve">    height: 350px;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box-shadow: 0 0 40px rgba(0,255,0,0.3);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#00ff00;</w:t>
              <w:br/>
              <w:t xml:space="preserve">    color: #000;</w:t>
              <w:br/>
              <w:t xml:space="preserve">    border: none;</w:t>
              <w:br/>
              <w:t xml:space="preserve">    padding: 10px;</w:t>
              <w:br/>
              <w:t xml:space="preserve">    cursor: pointer;</w:t>
              <w:br/>
              <w:t xml:space="preserve">    font-family: monospace;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.blip {</w:t>
              <w:br/>
              <w:t xml:space="preserve">    color: #00ff00;</w:t>
              <w:br/>
              <w:t xml:space="preserve">    font-family: monospace;</w:t>
              <w:br/>
              <w:t xml:space="preserve">    font-size: 1.2rem;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Civilian {</w:t>
              <w:br/>
              <w:t xml:space="preserve">    engageRadar() { return "Looking for station..."; }</w:t>
              <w:br/>
              <w:t>}</w:t>
              <w:br/>
              <w:br/>
              <w:t>class Soldier extends Civilian {</w:t>
              <w:br/>
              <w:t xml:space="preserve">    engageRadar() {</w:t>
              <w:br/>
              <w:t xml:space="preserve">        return "Hostiles detected!";</w:t>
              <w:br/>
              <w:t xml:space="preserve">    }</w:t>
              <w:br/>
              <w:t>}</w:t>
              <w:br/>
              <w:br/>
              <w:t>function pingRadar() {</w:t>
              <w:br/>
              <w:t xml:space="preserve">    let mech = new Soldier();</w:t>
              <w:br/>
              <w:t xml:space="preserve">    let radarLog = document.getElementById("radar-ui");</w:t>
              <w:br/>
              <w:t xml:space="preserve">    let blipNode = document.createElement("div");</w:t>
              <w:br/>
              <w:t xml:space="preserve">    blipNode.className = "blip";</w:t>
              <w:br/>
              <w:t xml:space="preserve">    blipNode.innerText = mech.engageRadar();</w:t>
              <w:br/>
              <w:t xml:space="preserve">    radarLog.appendChild(blipNode);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["engageRadar()", "\"Hostiles detected!\";", "radarLog", "createElement", "\"div\"", "mech.engageRadar()", "appendChild"]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class="sensor-readout"&gt;</w:t>
              <w:br/>
              <w:t xml:space="preserve">        &lt;button id="read-btn" class="factory-btn"&gt;Read Cell Output&lt;/button&gt;</w:t>
              <w:br/>
              <w:t xml:space="preserve">        &lt;div id="volt-ui"&gt;&lt;/div&gt;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#1a1a00;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.sensor-readout {</w:t>
              <w:br/>
              <w:t xml:space="preserve">    background: #333300;</w:t>
              <w:br/>
              <w:t xml:space="preserve">    border-left: 15px solid #ffff00;</w:t>
              <w:br/>
              <w:t xml:space="preserve">    padding: 40px;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#ffff00;</w:t>
              <w:br/>
              <w:t xml:space="preserve">    color: #000;</w:t>
              <w:br/>
              <w:t xml:space="preserve">    border: none;</w:t>
              <w:br/>
              <w:t xml:space="preserve">    padding: 15px;</w:t>
              <w:br/>
              <w:t xml:space="preserve">    font-weight: bold;</w:t>
              <w:br/>
              <w:t xml:space="preserve">    cursor: pointer;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#volt-ui {</w:t>
              <w:br/>
              <w:t xml:space="preserve">    color: #ffff99;</w:t>
              <w:br/>
              <w:t xml:space="preserve">    font-family: 'Courier New', monospace;</w:t>
              <w:br/>
              <w:t xml:space="preserve">    font-size: 2rem;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PowerCell {</w:t>
              <w:br/>
              <w:t xml:space="preserve">    constructor() { this._voltage = 240; }</w:t>
              <w:br/>
              <w:t xml:space="preserve">    get energy() {</w:t>
              <w:br/>
              <w:t xml:space="preserve">        return this._voltage + "mV";</w:t>
              <w:br/>
              <w:t xml:space="preserve">    }</w:t>
              <w:br/>
              <w:t>}</w:t>
              <w:br/>
              <w:br/>
              <w:t>let mech = new PowerCell();</w:t>
              <w:br/>
              <w:br/>
              <w:t>document.getElementById("read-btn").onclick = () =&gt; {</w:t>
              <w:br/>
              <w:t xml:space="preserve">    let displayNode = document.getElementById("volt-ui");</w:t>
              <w:br/>
              <w:t xml:space="preserve">    displayNode.innerText = "Output: " + mech.energy;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["get", "energy()", "this._voltage", "+\"mV\";", "displayNode", "mech.energy;"]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class="safety-panel"&gt;</w:t>
              <w:br/>
              <w:t xml:space="preserve">        &lt;input type="number" id="charge-input" value="9999"&gt;</w:t>
              <w:br/>
              <w:t xml:space="preserve">        &lt;button onclick="chargeMech()" class="factory-btn"&gt;Inject Charge&lt;/button&gt;</w:t>
              <w:br/>
              <w:t xml:space="preserve">        &lt;div id="charge-ui"&gt;&lt;/div&gt;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#2a0a0a;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.safety-panel {</w:t>
              <w:br/>
              <w:t xml:space="preserve">    background: #111;</w:t>
              <w:br/>
              <w:t xml:space="preserve">    border: 3px dashed #ff0000;</w:t>
              <w:br/>
              <w:t xml:space="preserve">    padding: 40px;</w:t>
              <w:br/>
              <w:t xml:space="preserve">    border-radius: 10px;</w:t>
              <w:br/>
              <w:t xml:space="preserve">    width: 400px;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background: #000;</w:t>
              <w:br/>
              <w:t xml:space="preserve">    color: red;</w:t>
              <w:br/>
              <w:t xml:space="preserve">    border: 1px solid red;</w:t>
              <w:br/>
              <w:t xml:space="preserve">    padding: 10px;</w:t>
              <w:br/>
              <w:t xml:space="preserve">    font-size: 1.5rem;</w:t>
              <w:br/>
              <w:t xml:space="preserve">    text-align: center;</w:t>
              <w:br/>
              <w:t xml:space="preserve">    width: 60%;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#ff0000;</w:t>
              <w:br/>
              <w:t xml:space="preserve">    color: #fff;</w:t>
              <w:br/>
              <w:t xml:space="preserve">    border: none;</w:t>
              <w:br/>
              <w:t xml:space="preserve">    padding: 10px 20px;</w:t>
              <w:br/>
              <w:t xml:space="preserve">    cursor: pointer;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#charge-ui {</w:t>
              <w:br/>
              <w:t xml:space="preserve">    color: #ff4d4d;</w:t>
              <w:br/>
              <w:t xml:space="preserve">    font-family: sans-serif;</w:t>
              <w:br/>
              <w:t xml:space="preserve">    font-size: 1.5rem;</w:t>
              <w:br/>
              <w:t xml:space="preserve">    font-weight: 900;</w:t>
              <w:br/>
              <w:t xml:space="preserve">    margin-top: 20px;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Battery {</w:t>
              <w:br/>
              <w:t xml:space="preserve">    constructor() { this._battery = 0; }</w:t>
              <w:br/>
              <w:t xml:space="preserve">    set charge(val) {</w:t>
              <w:br/>
              <w:t xml:space="preserve">        if (val &gt; 100) {</w:t>
              <w:br/>
              <w:t xml:space="preserve">            this._battery = 100;</w:t>
              <w:br/>
              <w:t xml:space="preserve">        } else {</w:t>
              <w:br/>
              <w:t xml:space="preserve">            this._battery = val;</w:t>
              <w:br/>
              <w:t xml:space="preserve">        }</w:t>
              <w:br/>
              <w:t xml:space="preserve">    }</w:t>
              <w:br/>
              <w:t>}</w:t>
              <w:br/>
              <w:br/>
              <w:t>function chargeMech() {</w:t>
              <w:br/>
              <w:t xml:space="preserve">    let mech = new Battery();</w:t>
              <w:br/>
              <w:t xml:space="preserve">    mech.charge = document.getElementById("charge-input").value;</w:t>
              <w:br/>
              <w:t xml:space="preserve">    document.querySelector("#charge-ui").innerText = "Cap Triggered: " + mech._battery + "%";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["set", "charge(val)", "val &gt; 100", "this._battery = 100;", "else", "this._battery = val;", "mech.charge", "querySelector"]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class="reactor-core"&gt;</w:t>
              <w:br/>
              <w:t xml:space="preserve">        &lt;button id="core-btn" class="factory-btn"&gt;Request Core Temp&lt;/button&gt;</w:t>
              <w:br/>
              <w:t xml:space="preserve">        &lt;div id="core-ui"&gt;&lt;/div&gt;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.reactor-core {</w:t>
              <w:br/>
              <w:t xml:space="preserve">    background: #1a0033;</w:t>
              <w:br/>
              <w:t xml:space="preserve">    border: 5px solid #800080;</w:t>
              <w:br/>
              <w:t xml:space="preserve">    padding: 40px;</w:t>
              <w:br/>
              <w:t xml:space="preserve">    border-radius: 5px;</w:t>
              <w:br/>
              <w:t xml:space="preserve">    text-align: center;</w:t>
              <w:br/>
              <w:t xml:space="preserve">    transition: 0.5s;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#800080;</w:t>
              <w:br/>
              <w:t xml:space="preserve">    color: #fff;</w:t>
              <w:br/>
              <w:t xml:space="preserve">    padding: 15px;</w:t>
              <w:br/>
              <w:t xml:space="preserve">    border: none;</w:t>
              <w:br/>
              <w:t xml:space="preserve">    cursor: pointer;</w:t>
              <w:br/>
              <w:t xml:space="preserve">    font-size: 1.2rem;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#core-ui {</w:t>
              <w:br/>
              <w:t xml:space="preserve">    color: #e6ccff;</w:t>
              <w:br/>
              <w:t xml:space="preserve">    font-family: monospace;</w:t>
              <w:br/>
              <w:t xml:space="preserve">    font-size: 1.8rem;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Reactor {</w:t>
              <w:br/>
              <w:t xml:space="preserve">    #heatLevel = 75;</w:t>
              <w:br/>
              <w:t xml:space="preserve">    getHeat() {</w:t>
              <w:br/>
              <w:t xml:space="preserve">        return this.#heatLevel;</w:t>
              <w:br/>
              <w:t xml:space="preserve">    }</w:t>
              <w:br/>
              <w:t>}</w:t>
              <w:br/>
              <w:br/>
              <w:t>document.getElementById("core-btn").addEventListener('click', function() {</w:t>
              <w:br/>
              <w:t xml:space="preserve">    let mech = new Reactor();</w:t>
              <w:br/>
              <w:t xml:space="preserve">    let heatScreen = document.getElementById("core-ui");</w:t>
              <w:br/>
              <w:t xml:space="preserve">    document.querySelector(".reactor-core").style.backgroundColor = "#330066";</w:t>
              <w:br/>
              <w:t xml:space="preserve">    heatScreen.innerHTML = "Temp Locked: " + mech.getHeat() + "&amp;deg;C";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["#heatLevel", "75;", "getHeat()", "this.#heatLevel;", "heatScreen", "style.backgroundColor", "mech.getHeat()"]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class="boss-bay"&gt;</w:t>
              <w:br/>
              <w:t xml:space="preserve">        &lt;button onclick="engageBoss()" class="factory-btn"&gt;Engage Omega Unit&lt;/button&gt;</w:t>
              <w:br/>
              <w:t xml:space="preserve">        &lt;div id="omega-log"&gt;&lt;/div&gt;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40px;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.boss-bay {</w:t>
              <w:br/>
              <w:t xml:space="preserve">    background: #222;</w:t>
              <w:br/>
              <w:t xml:space="preserve">    border: 10px double #ff00ff;</w:t>
              <w:br/>
              <w:t xml:space="preserve">    border-radius: 20px;</w:t>
              <w:br/>
              <w:t xml:space="preserve">    width: 450px;</w:t>
              <w:br/>
              <w:t xml:space="preserve">    padding: 50px;</w:t>
              <w:br/>
              <w:t xml:space="preserve">    text-align: center;</w:t>
              <w:br/>
              <w:t xml:space="preserve">    box-shadow: 0 0 50px rgba(255,0,255,0.4);</w:t>
              <w:br/>
              <w:t xml:space="preserve">   </w:t>
              <w:br/>
              <w:t>}</w:t>
              <w:br/>
              <w:br/>
              <w:t xml:space="preserve"> .factory-btn {</w:t>
              <w:br/>
              <w:t xml:space="preserve">    background: transparent;</w:t>
              <w:br/>
              <w:t xml:space="preserve">    color: #ff00ff;</w:t>
              <w:br/>
              <w:t xml:space="preserve">    border: 3px solid #ff00ff;</w:t>
              <w:br/>
              <w:t xml:space="preserve">    padding: 20px;</w:t>
              <w:br/>
              <w:t xml:space="preserve">    cursor: pointer;</w:t>
              <w:br/>
              <w:t xml:space="preserve">    font-family: Impact;</w:t>
              <w:br/>
              <w:t xml:space="preserve">    font-size: 1.5rem;</w:t>
              <w:br/>
              <w:t xml:space="preserve">    text-transform: uppercase;</w:t>
              <w:br/>
              <w:t xml:space="preserve">    margin-bottom: 20px;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.factory-btn:hover {</w:t>
              <w:br/>
              <w:t xml:space="preserve">    background: #ff00ff;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.boss-text {</w:t>
              <w:br/>
              <w:t xml:space="preserve">    color: #fff;</w:t>
              <w:br/>
              <w:t xml:space="preserve">    font-family: Impact, sans-serif;</w:t>
              <w:br/>
              <w:t xml:space="preserve">    font-size: 2.2rem;</w:t>
              <w:br/>
              <w:t xml:space="preserve">    text-transform: uppercase;</w:t>
              <w:br/>
              <w:t xml:space="preserve">    letter-spacing: 2px;</w:t>
              <w:br/>
              <w:t xml:space="preserve">    text-shadow: 0 0 10px #ff00ff;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class AlphaMech {</w:t>
              <w:br/>
              <w:t xml:space="preserve">    constructor(model, weapon) { this.model = model; this.weapon = weapon; }</w:t>
              <w:br/>
              <w:t>}</w:t>
              <w:br/>
              <w:br/>
              <w:t>class OmegaMech extends AlphaMech {</w:t>
              <w:br/>
              <w:t xml:space="preserve">    #omegaShield = false;</w:t>
              <w:br/>
              <w:t xml:space="preserve">    constructor(model, weapon) {</w:t>
              <w:br/>
              <w:t xml:space="preserve">        super(model, weapon);</w:t>
              <w:br/>
              <w:t xml:space="preserve">    }</w:t>
              <w:br/>
              <w:t xml:space="preserve">    activateShield() {</w:t>
              <w:br/>
              <w:t xml:space="preserve">        this.#omegaShield = true;</w:t>
              <w:br/>
              <w:t xml:space="preserve">        return "Omega Shield Online.";</w:t>
              <w:br/>
              <w:t xml:space="preserve">    }</w:t>
              <w:br/>
              <w:t>}</w:t>
              <w:br/>
              <w:br/>
              <w:t>function engageBoss() {</w:t>
              <w:br/>
              <w:t xml:space="preserve">    let omegaUnit = new OmegaMech("Boss-X", "Annihilator");</w:t>
              <w:br/>
              <w:t xml:space="preserve">    let finalUI = document.getElementById("omega-log");</w:t>
              <w:br/>
              <w:t xml:space="preserve">    finalUI.outerHTML = "&lt;div class='boss-text'&gt;" + omegaUnit.activateShield() + "&lt;/div&gt;";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["OmegaMech", "super(model, weapon);", "this.#omegaShield", "activateShield()", "this.#omegaShield = true;", "omegaUnit", "new OmegaMech", "finalUI", "outerHTML", "omegaUnit.activateShield()"]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