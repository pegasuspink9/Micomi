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Wizard's Checkout - Full HTML Files</w:t>
      </w:r>
    </w:p>
    <w:p>
      <w:r>
        <w:t>This document breaks down the Wizard's Checkout module into 15 steps. The code uses a 2-column format (HTML with internal CSS and JS, and Picked Words). The code is organized, un-blanked, and JavaScript syntax is properly spaced and indented as requested.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0"/>
          </w:tcPr>
          <w:p>
            <w:r>
              <w:rPr>
                <w:b/>
                <w:sz w:val="20"/>
              </w:rPr>
              <w:t>Combined File (index.html)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["function", "calculateTotal()", "{", "}"]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["const", "healthPrice", "=", "10;"]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["const", "manaPrice", "=", "15;"]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["let", "rawHealth", "document.getElementById", "(\"health-input\")", ".value;"]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["let", "rawMana", "document.getElementById", "(\"mana-input\")", ".value;"]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["let", "numHealth", "=", "Number", "(rawHealth);"]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    let numMana = Number(rawMana);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["let", "numMana", "=", "Number", "(rawMana);"]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    let numMana = Number(rawMana);</w:t>
              <w:br/>
              <w:t xml:space="preserve">            let isVip = document.getElementById("vip-checkbox").checked;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["let", "isVip", "document.getElementById", "(\"vip-checkbox\")", ".checked;"]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    let numMana = Number(rawMana);</w:t>
              <w:br/>
              <w:t xml:space="preserve">            let isVip = document.getElementById("vip-checkbox").checked;</w:t>
              <w:br/>
              <w:t xml:space="preserve">            let totalItems = numHealth + numMana;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["let", "totalItems", "=", "numHealth", "+", "numMana;"]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    let numMana = Number(rawMana);</w:t>
              <w:br/>
              <w:t xml:space="preserve">            let isVip = document.getElementById("vip-checkbox").checked;</w:t>
              <w:br/>
              <w:t xml:space="preserve">            let totalItems = numHealth + numMana;</w:t>
              <w:br/>
              <w:t xml:space="preserve">            let totalCost = (numHealth * healthPrice) + (numMana * manaPrice);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["let", "totalCost", "=", "(numHealth * healthPrice)", "+", "(numMana * manaPrice);"]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    let numMana = Number(rawMana);</w:t>
              <w:br/>
              <w:t xml:space="preserve">            let isVip = document.getElementById("vip-checkbox").checked;</w:t>
              <w:br/>
              <w:t xml:space="preserve">            let totalItems = numHealth + numMana;</w:t>
              <w:br/>
              <w:t xml:space="preserve">            let totalCost = (numHealth * healthPrice) + (numMana * manaPrice);</w:t>
              <w:br/>
              <w:t xml:space="preserve">            if (isVip === true) {</w:t>
              <w:br/>
              <w:t xml:space="preserve">            }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11:</w:t>
              <w:br/>
              <w:t>["if", "(isVip", "===", "true)", "{", "}"]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    let numMana = Number(rawMana);</w:t>
              <w:br/>
              <w:t xml:space="preserve">            let isVip = document.getElementById("vip-checkbox").checked;</w:t>
              <w:br/>
              <w:t xml:space="preserve">            let totalItems = numHealth + numMana;</w:t>
              <w:br/>
              <w:t xml:space="preserve">            let totalCost = (numHealth * healthPrice) + (numMana * manaPrice);</w:t>
              <w:br/>
              <w:t xml:space="preserve">            if (isVip === true) {</w:t>
              <w:br/>
              <w:t xml:space="preserve">                totalCost = totalCost - 10;</w:t>
              <w:br/>
              <w:t xml:space="preserve">            }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12:</w:t>
              <w:br/>
              <w:t>["totalCost", "=", "totalCost", "-", "10;"]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    let numMana = Number(rawMana);</w:t>
              <w:br/>
              <w:t xml:space="preserve">            let isVip = document.getElementById("vip-checkbox").checked;</w:t>
              <w:br/>
              <w:t xml:space="preserve">            let totalItems = numHealth + numMana;</w:t>
              <w:br/>
              <w:t xml:space="preserve">            let totalCost = (numHealth * healthPrice) + (numMana * manaPrice);</w:t>
              <w:br/>
              <w:t xml:space="preserve">            if (isVip === true) {</w:t>
              <w:br/>
              <w:t xml:space="preserve">                totalCost = totalCost - 10;</w:t>
              <w:br/>
              <w:t xml:space="preserve">            }</w:t>
              <w:br/>
              <w:t xml:space="preserve">            let receiptMessage = "You bought " + String(totalItems) + " items. &lt;br&gt;";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13:</w:t>
              <w:br/>
              <w:t>["let", "receiptMessage", "=", "\"You bought \"", "+", "String(totalItems)", "+", "\" items. &lt;br&gt;\";"]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    let numMana = Number(rawMana);</w:t>
              <w:br/>
              <w:t xml:space="preserve">            let isVip = document.getElementById("vip-checkbox").checked;</w:t>
              <w:br/>
              <w:t xml:space="preserve">            let totalItems = numHealth + numMana;</w:t>
              <w:br/>
              <w:t xml:space="preserve">            let totalCost = (numHealth * healthPrice) + (numMana * manaPrice);</w:t>
              <w:br/>
              <w:t xml:space="preserve">            if (isVip === true) {</w:t>
              <w:br/>
              <w:t xml:space="preserve">                totalCost = totalCost - 10;</w:t>
              <w:br/>
              <w:t xml:space="preserve">            }</w:t>
              <w:br/>
              <w:t xml:space="preserve">            let receiptMessage = "You bought " + String(totalItems) + " items. &lt;br&gt;";</w:t>
              <w:br/>
              <w:t xml:space="preserve">            receiptMessage += "Total Cost: " + String(totalCost) + " Gold";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14:</w:t>
              <w:br/>
              <w:t>["receiptMessage", "+=", "\"Total Cost: \"", "+", "String(totalCost)", "+", "\" Gold\";"]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    let numMana = Number(rawMana);</w:t>
              <w:br/>
              <w:t xml:space="preserve">            let isVip = document.getElementById("vip-checkbox").checked;</w:t>
              <w:br/>
              <w:t xml:space="preserve">            let totalItems = numHealth + numMana;</w:t>
              <w:br/>
              <w:t xml:space="preserve">            let totalCost = (numHealth * healthPrice) + (numMana * manaPrice);</w:t>
              <w:br/>
              <w:t xml:space="preserve">            if (isVip === true) {</w:t>
              <w:br/>
              <w:t xml:space="preserve">                totalCost = totalCost - 10;</w:t>
              <w:br/>
              <w:t xml:space="preserve">            }</w:t>
              <w:br/>
              <w:t xml:space="preserve">            let receiptMessage = "You bought " + String(totalItems) + " items. &lt;br&gt;";</w:t>
              <w:br/>
              <w:t xml:space="preserve">            receiptMessage += "Total Cost: " + String(totalCost) + " Gold";</w:t>
              <w:br/>
              <w:t xml:space="preserve">            document.getElementById("receipt").innerHTML = receiptMessage;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15:</w:t>
              <w:br/>
              <w:t>["document.getElementById", "(\"receipt\")", ".innerHTML", "=", "receiptMessage;"]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