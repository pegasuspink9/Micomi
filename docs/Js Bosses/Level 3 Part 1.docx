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ChillStream Player - Full Code (3 Files separated)</w:t>
      </w:r>
    </w:p>
    <w:p>
      <w:r>
        <w:t>This document breaks down the ChillStream Player module into 13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["let", "activePlaylist", "=", "[];"]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["const", "updateUI", "=", "(title, artist) =&gt; {", "document.getElementById", "(\"track-title\")", ".innerText", "title;"]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["document.getElementById", "(\"track-artist\")", ".innerText", "=", "artist;", "};"]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["(function", "initializeApp()", "{", "const", "isMobile", "=", "/Mobi|Android/i.test", "(navigator.userAgent);"]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["const", "deviceText", "=", "isMobile", "?", "\"Mobile Device Detected\"", ":", "\"Desktop Device Detected\";"]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["document.getElementById", "(\"device-info\")", ".innerText", "=", "`System: ${deviceText} | Res: ${window.innerWidth}x${window.innerHeight}`;", "})();"]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["function", "shareApp()", "{", "window.alert", "(\"Link copied to clipboard! Share it with friends.\");", "}"]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["function", "resetApp()", "if", "(window.confirm", "(\"Are you sure you want to reset the player?\"))", "location.reload();"]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["class", "Track", "{", "constructor(title, artist, fileUrl)", "this.title", "=", "title;"]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["this.artist", "=", "artist;", "this.fileUrl", "=", "fileUrl;", "}"]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["loadTrack()", "{", "updateUI", "(this.title,", "this.artist);", "console.log", "(`Loaded file from: ${this.fileUrl}`);", "}"]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["const", "track1", "=", "new", "Track", "(\"Midnight Lo-Fi\",", "\"DJ Sleepy\",", "\"/audio/track1.mp3\");"]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br/>
              <w:t>activePlaylist.push(track1);</w:t>
              <w:br/>
              <w:t>track1.loadTrack();</w:t>
              <w:br/>
              <w:br/>
              <w:t>function createMusicEngine()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["activePlaylist.push", "(track1);", "track1.loadTrack();", "function", "createMusicEngine()", "{"]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