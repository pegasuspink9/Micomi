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D81B7" w14:textId="77777777" w:rsidR="00DC5AD5" w:rsidRDefault="00000000" w:rsidP="00B31150">
      <w:pPr>
        <w:pStyle w:val="Title"/>
        <w:ind w:firstLine="720"/>
        <w:jc w:val="center"/>
      </w:pPr>
      <w:r>
        <w:t>Dashr Courier App - Full Code (3 Files separated)</w:t>
      </w:r>
    </w:p>
    <w:p w14:paraId="6FD625CA" w14:textId="77777777" w:rsidR="00DC5AD5" w:rsidRDefault="00000000">
      <w:r>
        <w:t>This document breaks down the Dashr Courier App module into 10 steps using a strict 4-column format (HTML, CSS, JS, Picked Words). The code is organized, un-blanked, and JavaScript syntax is properly spaced and indented as requested.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5"/>
        <w:gridCol w:w="1121"/>
        <w:gridCol w:w="2692"/>
        <w:gridCol w:w="3208"/>
      </w:tblGrid>
      <w:tr w:rsidR="00DC5AD5" w14:paraId="54C1D008" w14:textId="77777777">
        <w:tc>
          <w:tcPr>
            <w:tcW w:w="3168" w:type="dxa"/>
          </w:tcPr>
          <w:p w14:paraId="0574AE32" w14:textId="77777777" w:rsidR="00DC5AD5" w:rsidRDefault="00000000">
            <w:r>
              <w:rPr>
                <w:b/>
                <w:sz w:val="20"/>
              </w:rPr>
              <w:t>HTML (index.html)</w:t>
            </w:r>
          </w:p>
        </w:tc>
        <w:tc>
          <w:tcPr>
            <w:tcW w:w="3168" w:type="dxa"/>
          </w:tcPr>
          <w:p w14:paraId="684B78B9" w14:textId="77777777" w:rsidR="00DC5AD5" w:rsidRDefault="00000000">
            <w:r>
              <w:rPr>
                <w:b/>
                <w:sz w:val="20"/>
              </w:rPr>
              <w:t>CSS (style.css)</w:t>
            </w:r>
          </w:p>
        </w:tc>
        <w:tc>
          <w:tcPr>
            <w:tcW w:w="3168" w:type="dxa"/>
          </w:tcPr>
          <w:p w14:paraId="326332C4" w14:textId="77777777" w:rsidR="00DC5AD5" w:rsidRDefault="00000000">
            <w:r>
              <w:rPr>
                <w:b/>
                <w:sz w:val="20"/>
              </w:rPr>
              <w:t>JS (script.js)</w:t>
            </w:r>
          </w:p>
        </w:tc>
        <w:tc>
          <w:tcPr>
            <w:tcW w:w="2016" w:type="dxa"/>
          </w:tcPr>
          <w:p w14:paraId="229F4FB6" w14:textId="77777777" w:rsidR="00DC5AD5" w:rsidRDefault="00000000">
            <w:r>
              <w:rPr>
                <w:b/>
                <w:sz w:val="20"/>
              </w:rPr>
              <w:t>Picked Words</w:t>
            </w:r>
          </w:p>
        </w:tc>
      </w:tr>
      <w:tr w:rsidR="00DC5AD5" w14:paraId="3BA9FC78" w14:textId="77777777">
        <w:tc>
          <w:tcPr>
            <w:tcW w:w="2160" w:type="dxa"/>
          </w:tcPr>
          <w:p w14:paraId="2A56B7B9" w14:textId="77777777" w:rsidR="00DC5AD5" w:rsidRDefault="00000000">
            <w:r>
              <w:rPr>
                <w:rFonts w:ascii="Courier New" w:hAnsi="Courier New"/>
                <w:sz w:val="14"/>
              </w:rPr>
              <w:t>&lt;!DOCTYPE html&gt;</w:t>
            </w:r>
            <w:r>
              <w:rPr>
                <w:rFonts w:ascii="Courier New" w:hAnsi="Courier New"/>
                <w:sz w:val="14"/>
              </w:rPr>
              <w:br/>
              <w:t>&lt;html lang="en"&gt;</w:t>
            </w:r>
            <w:r>
              <w:rPr>
                <w:rFonts w:ascii="Courier New" w:hAnsi="Courier New"/>
                <w:sz w:val="14"/>
              </w:rPr>
              <w:br/>
              <w:t>&lt;head&gt;</w:t>
            </w:r>
            <w:r>
              <w:rPr>
                <w:rFonts w:ascii="Courier New" w:hAnsi="Courier New"/>
                <w:sz w:val="14"/>
              </w:rPr>
              <w:br/>
              <w:t xml:space="preserve">    &lt;meta charset="UTF-8"&gt;</w:t>
            </w:r>
            <w:r>
              <w:rPr>
                <w:rFonts w:ascii="Courier New" w:hAnsi="Courier New"/>
                <w:sz w:val="14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  <w:sz w:val="14"/>
              </w:rPr>
              <w:br/>
              <w:t xml:space="preserve">    &lt;title&gt;Dashr Courier App&lt;/title&gt;</w:t>
            </w:r>
            <w:r>
              <w:rPr>
                <w:rFonts w:ascii="Courier New" w:hAnsi="Courier New"/>
                <w:sz w:val="14"/>
              </w:rPr>
              <w:br/>
              <w:t xml:space="preserve">    &lt;link rel="stylesheet" href="style.css"&gt;</w:t>
            </w:r>
            <w:r>
              <w:rPr>
                <w:rFonts w:ascii="Courier New" w:hAnsi="Courier New"/>
                <w:sz w:val="14"/>
              </w:rPr>
              <w:br/>
              <w:t>&lt;/head&gt;</w:t>
            </w:r>
            <w:r>
              <w:rPr>
                <w:rFonts w:ascii="Courier New" w:hAnsi="Courier New"/>
                <w:sz w:val="14"/>
              </w:rPr>
              <w:br/>
              <w:t>&lt;body&gt;</w:t>
            </w:r>
            <w:r>
              <w:rPr>
                <w:rFonts w:ascii="Courier New" w:hAnsi="Courier New"/>
                <w:sz w:val="14"/>
              </w:rPr>
              <w:br/>
              <w:t xml:space="preserve">    &lt;div class="app-container"&gt;</w:t>
            </w:r>
            <w:r>
              <w:rPr>
                <w:rFonts w:ascii="Courier New" w:hAnsi="Courier New"/>
                <w:sz w:val="14"/>
              </w:rPr>
              <w:br/>
              <w:t xml:space="preserve">        &lt;header&gt;</w:t>
            </w:r>
            <w:r>
              <w:rPr>
                <w:rFonts w:ascii="Courier New" w:hAnsi="Courier New"/>
                <w:sz w:val="14"/>
              </w:rPr>
              <w:br/>
              <w:t xml:space="preserve">            &lt;h2&gt;🛵 Dashr Courier&lt;/h2&gt;</w:t>
            </w:r>
            <w:r>
              <w:rPr>
                <w:rFonts w:ascii="Courier New" w:hAnsi="Courier New"/>
                <w:sz w:val="14"/>
              </w:rPr>
              <w:br/>
              <w:t xml:space="preserve">            &lt;input type="text" id="status-input" placeholder="Type a custom status... (Press Enter)"&gt;</w:t>
            </w:r>
            <w:r>
              <w:rPr>
                <w:rFonts w:ascii="Courier New" w:hAnsi="Courier New"/>
                <w:sz w:val="14"/>
              </w:rPr>
              <w:br/>
              <w:t xml:space="preserve">        &lt;/header&gt;</w:t>
            </w:r>
            <w:r>
              <w:rPr>
                <w:rFonts w:ascii="Courier New" w:hAnsi="Courier New"/>
                <w:sz w:val="14"/>
              </w:rPr>
              <w:br/>
              <w:t xml:space="preserve">        &lt;nav class="tabs"&gt;</w:t>
            </w:r>
            <w:r>
              <w:rPr>
                <w:rFonts w:ascii="Courier New" w:hAnsi="Courier New"/>
                <w:sz w:val="14"/>
              </w:rPr>
              <w:br/>
              <w:t xml:space="preserve">            &lt;button class="tab active" onclick="switchTab('home')"&gt;Home Map&lt;/button&gt;</w:t>
            </w:r>
            <w:r>
              <w:rPr>
                <w:rFonts w:ascii="Courier New" w:hAnsi="Courier New"/>
                <w:sz w:val="14"/>
              </w:rPr>
              <w:br/>
              <w:t xml:space="preserve">            &lt;button class="tab" onclick="switchTab('earnings')"&gt;My Earnings&lt;/button&gt;</w:t>
            </w:r>
            <w:r>
              <w:rPr>
                <w:rFonts w:ascii="Courier New" w:hAnsi="Courier New"/>
                <w:sz w:val="14"/>
              </w:rPr>
              <w:br/>
              <w:t xml:space="preserve">        &lt;/nav&gt;</w:t>
            </w:r>
            <w:r>
              <w:rPr>
                <w:rFonts w:ascii="Courier New" w:hAnsi="Courier New"/>
                <w:sz w:val="14"/>
              </w:rPr>
              <w:br/>
              <w:t xml:space="preserve">        &lt;div id="view-home" class="view active-view"&gt;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class="gps-panel"&gt;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&lt;p&gt;📍 Current GPS Location:&lt;/p&gt;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&lt;h4 id="gps-coords"&gt;Locating satellites...&lt;/h4&gt;</w:t>
            </w:r>
            <w:r>
              <w:rPr>
                <w:rFonts w:ascii="Courier New" w:hAnsi="Courier New"/>
                <w:sz w:val="14"/>
              </w:rPr>
              <w:br/>
              <w:t xml:space="preserve">    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        &lt;button id="fetch-btn" </w:t>
            </w:r>
            <w:r>
              <w:rPr>
                <w:rFonts w:ascii="Courier New" w:hAnsi="Courier New"/>
                <w:sz w:val="14"/>
              </w:rPr>
              <w:lastRenderedPageBreak/>
              <w:t>class="btn-primary"&gt;📡 Scan for Nearby Orders&lt;/button&gt;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id="order-list"&gt;&lt;/div&gt;</w:t>
            </w:r>
            <w:r>
              <w:rPr>
                <w:rFonts w:ascii="Courier New" w:hAnsi="Courier New"/>
                <w:sz w:val="14"/>
              </w:rPr>
              <w:br/>
              <w:t xml:space="preserve">            &lt;p id="worker-status" class="worker-text"&gt;GPS Route AI: Idle&lt;/p&gt;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&lt;div id="view-earnings" class="view"&gt;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class="earnings-panel"&gt;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&lt;h3&gt;Total Lifetime Earnings&lt;/h3&gt;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&lt;h1 id="total-money"&gt;$0.00&lt;/h1&gt;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&lt;p&gt;Saved securely to Local Storage.&lt;/p&gt;</w:t>
            </w:r>
            <w:r>
              <w:rPr>
                <w:rFonts w:ascii="Courier New" w:hAnsi="Courier New"/>
                <w:sz w:val="14"/>
              </w:rPr>
              <w:br/>
              <w:t xml:space="preserve">    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&lt;/div&gt;</w:t>
            </w:r>
            <w:r>
              <w:rPr>
                <w:rFonts w:ascii="Courier New" w:hAnsi="Courier New"/>
                <w:sz w:val="14"/>
              </w:rPr>
              <w:br/>
              <w:t xml:space="preserve">    &lt;script src="script.js"&gt;&lt;/script&gt;</w:t>
            </w:r>
            <w:r>
              <w:rPr>
                <w:rFonts w:ascii="Courier New" w:hAnsi="Courier New"/>
                <w:sz w:val="14"/>
              </w:rPr>
              <w:br/>
              <w:t>&lt;/body&gt;</w:t>
            </w:r>
            <w:r>
              <w:rPr>
                <w:rFonts w:ascii="Courier New" w:hAnsi="Courier New"/>
                <w:sz w:val="14"/>
              </w:rPr>
              <w:br/>
              <w:t>&lt;/html&gt;</w:t>
            </w:r>
          </w:p>
        </w:tc>
        <w:tc>
          <w:tcPr>
            <w:tcW w:w="2160" w:type="dxa"/>
          </w:tcPr>
          <w:p w14:paraId="5BD2EE80" w14:textId="77777777" w:rsidR="00DC5AD5" w:rsidRDefault="00000000">
            <w:r>
              <w:rPr>
                <w:rFonts w:ascii="Courier New" w:hAnsi="Courier New"/>
                <w:sz w:val="14"/>
              </w:rPr>
              <w:lastRenderedPageBreak/>
              <w:t>:root {</w:t>
            </w:r>
            <w:r>
              <w:rPr>
                <w:rFonts w:ascii="Courier New" w:hAnsi="Courier New"/>
                <w:sz w:val="14"/>
              </w:rPr>
              <w:br/>
              <w:t xml:space="preserve">    --bg-dark: #121212;</w:t>
            </w:r>
            <w:r>
              <w:rPr>
                <w:rFonts w:ascii="Courier New" w:hAnsi="Courier New"/>
                <w:sz w:val="14"/>
              </w:rPr>
              <w:br/>
              <w:t xml:space="preserve">    --panel-bg: #1e1e1e;</w:t>
            </w:r>
            <w:r>
              <w:rPr>
                <w:rFonts w:ascii="Courier New" w:hAnsi="Courier New"/>
                <w:sz w:val="14"/>
              </w:rPr>
              <w:br/>
              <w:t xml:space="preserve">    --primary-color: #00e676;</w:t>
            </w:r>
            <w:r>
              <w:rPr>
                <w:rFonts w:ascii="Courier New" w:hAnsi="Courier New"/>
                <w:sz w:val="14"/>
              </w:rPr>
              <w:br/>
              <w:t xml:space="preserve">    --text-main: #ffffff;</w:t>
            </w:r>
            <w:r>
              <w:rPr>
                <w:rFonts w:ascii="Courier New" w:hAnsi="Courier New"/>
                <w:sz w:val="14"/>
              </w:rPr>
              <w:br/>
              <w:t xml:space="preserve">    --text-muted: #a0a0a0;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body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#000;</w:t>
            </w:r>
            <w:r>
              <w:rPr>
                <w:rFonts w:ascii="Courier New" w:hAnsi="Courier New"/>
                <w:sz w:val="14"/>
              </w:rPr>
              <w:br/>
              <w:t xml:space="preserve">    font-family: -apple-system, BlinkMacSystemFont, "Segoe UI", Roboto, sans-serif;</w:t>
            </w:r>
            <w:r>
              <w:rPr>
                <w:rFonts w:ascii="Courier New" w:hAnsi="Courier New"/>
                <w:sz w:val="14"/>
              </w:rPr>
              <w:br/>
              <w:t xml:space="preserve">    display: flex;</w:t>
            </w:r>
            <w:r>
              <w:rPr>
                <w:rFonts w:ascii="Courier New" w:hAnsi="Courier New"/>
                <w:sz w:val="14"/>
              </w:rPr>
              <w:br/>
              <w:t xml:space="preserve">    justify-content: center;</w:t>
            </w:r>
            <w:r>
              <w:rPr>
                <w:rFonts w:ascii="Courier New" w:hAnsi="Courier New"/>
                <w:sz w:val="14"/>
              </w:rPr>
              <w:br/>
              <w:t xml:space="preserve">    margin: 0;</w:t>
            </w:r>
            <w:r>
              <w:rPr>
                <w:rFonts w:ascii="Courier New" w:hAnsi="Courier New"/>
                <w:sz w:val="14"/>
              </w:rPr>
              <w:br/>
              <w:t xml:space="preserve">    padding: 20px;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.app-container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var(--bg-</w:t>
            </w:r>
            <w:r>
              <w:rPr>
                <w:rFonts w:ascii="Courier New" w:hAnsi="Courier New"/>
                <w:sz w:val="14"/>
              </w:rPr>
              <w:lastRenderedPageBreak/>
              <w:t>dark);</w:t>
            </w:r>
            <w:r>
              <w:rPr>
                <w:rFonts w:ascii="Courier New" w:hAnsi="Courier New"/>
                <w:sz w:val="14"/>
              </w:rPr>
              <w:br/>
              <w:t xml:space="preserve">    color: var(--text-main);</w:t>
            </w:r>
            <w:r>
              <w:rPr>
                <w:rFonts w:ascii="Courier New" w:hAnsi="Courier New"/>
                <w:sz w:val="14"/>
              </w:rPr>
              <w:br/>
              <w:t xml:space="preserve">    width: 400px;</w:t>
            </w:r>
            <w:r>
              <w:rPr>
                <w:rFonts w:ascii="Courier New" w:hAnsi="Courier New"/>
                <w:sz w:val="14"/>
              </w:rPr>
              <w:br/>
              <w:t xml:space="preserve">    height: 800px;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30px;</w:t>
            </w:r>
            <w:r>
              <w:rPr>
                <w:rFonts w:ascii="Courier New" w:hAnsi="Courier New"/>
                <w:sz w:val="14"/>
              </w:rPr>
              <w:br/>
              <w:t xml:space="preserve">    border: 8px solid #333;</w:t>
            </w:r>
            <w:r>
              <w:rPr>
                <w:rFonts w:ascii="Courier New" w:hAnsi="Courier New"/>
                <w:sz w:val="14"/>
              </w:rPr>
              <w:br/>
              <w:t xml:space="preserve">    box-shadow: 0 0 30px rgba(0, 230, 118, 0.2);</w:t>
            </w:r>
            <w:r>
              <w:rPr>
                <w:rFonts w:ascii="Courier New" w:hAnsi="Courier New"/>
                <w:sz w:val="14"/>
              </w:rPr>
              <w:br/>
              <w:t xml:space="preserve">    overflow: hidden;</w:t>
            </w:r>
            <w:r>
              <w:rPr>
                <w:rFonts w:ascii="Courier New" w:hAnsi="Courier New"/>
                <w:sz w:val="14"/>
              </w:rPr>
              <w:br/>
              <w:t xml:space="preserve">    display: flex;</w:t>
            </w:r>
            <w:r>
              <w:rPr>
                <w:rFonts w:ascii="Courier New" w:hAnsi="Courier New"/>
                <w:sz w:val="14"/>
              </w:rPr>
              <w:br/>
              <w:t xml:space="preserve">    flex-direction: column;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header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var(--panel-bg);</w:t>
            </w:r>
            <w:r>
              <w:rPr>
                <w:rFonts w:ascii="Courier New" w:hAnsi="Courier New"/>
                <w:sz w:val="14"/>
              </w:rPr>
              <w:br/>
              <w:t xml:space="preserve">    padding: 20px;</w:t>
            </w:r>
            <w:r>
              <w:rPr>
                <w:rFonts w:ascii="Courier New" w:hAnsi="Courier New"/>
                <w:sz w:val="14"/>
              </w:rPr>
              <w:br/>
              <w:t xml:space="preserve">    text-align: center;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header h2 {</w:t>
            </w:r>
            <w:r>
              <w:rPr>
                <w:rFonts w:ascii="Courier New" w:hAnsi="Courier New"/>
                <w:sz w:val="14"/>
              </w:rPr>
              <w:br/>
              <w:t xml:space="preserve">    margin: 0 0 10px 0;</w:t>
            </w:r>
            <w:r>
              <w:rPr>
                <w:rFonts w:ascii="Courier New" w:hAnsi="Courier New"/>
                <w:sz w:val="14"/>
              </w:rPr>
              <w:br/>
              <w:t xml:space="preserve">    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input[type="text"] {</w:t>
            </w:r>
            <w:r>
              <w:rPr>
                <w:rFonts w:ascii="Courier New" w:hAnsi="Courier New"/>
                <w:sz w:val="14"/>
              </w:rPr>
              <w:br/>
              <w:t xml:space="preserve">    width: 90%;</w:t>
            </w:r>
            <w:r>
              <w:rPr>
                <w:rFonts w:ascii="Courier New" w:hAnsi="Courier New"/>
                <w:sz w:val="14"/>
              </w:rPr>
              <w:br/>
              <w:t xml:space="preserve">    padding: 10px;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8px;</w:t>
            </w:r>
            <w:r>
              <w:rPr>
                <w:rFonts w:ascii="Courier New" w:hAnsi="Courier New"/>
                <w:sz w:val="14"/>
              </w:rPr>
              <w:br/>
              <w:t xml:space="preserve">    border: none;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</w:t>
            </w:r>
            <w:r>
              <w:rPr>
                <w:rFonts w:ascii="Courier New" w:hAnsi="Courier New"/>
                <w:sz w:val="14"/>
              </w:rPr>
              <w:lastRenderedPageBreak/>
              <w:t>#333;</w:t>
            </w:r>
            <w:r>
              <w:rPr>
                <w:rFonts w:ascii="Courier New" w:hAnsi="Courier New"/>
                <w:sz w:val="14"/>
              </w:rPr>
              <w:br/>
              <w:t xml:space="preserve">    color: white;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.tabs {</w:t>
            </w:r>
            <w:r>
              <w:rPr>
                <w:rFonts w:ascii="Courier New" w:hAnsi="Courier New"/>
                <w:sz w:val="14"/>
              </w:rPr>
              <w:br/>
              <w:t xml:space="preserve">    display: flex;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var(--panel-bg);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.tab {</w:t>
            </w:r>
            <w:r>
              <w:rPr>
                <w:rFonts w:ascii="Courier New" w:hAnsi="Courier New"/>
                <w:sz w:val="14"/>
              </w:rPr>
              <w:br/>
              <w:t xml:space="preserve">    flex: 1;</w:t>
            </w:r>
            <w:r>
              <w:rPr>
                <w:rFonts w:ascii="Courier New" w:hAnsi="Courier New"/>
                <w:sz w:val="14"/>
              </w:rPr>
              <w:br/>
              <w:t xml:space="preserve">    padding: 15px;</w:t>
            </w:r>
            <w:r>
              <w:rPr>
                <w:rFonts w:ascii="Courier New" w:hAnsi="Courier New"/>
                <w:sz w:val="14"/>
              </w:rPr>
              <w:br/>
              <w:t xml:space="preserve">    background: none;</w:t>
            </w:r>
            <w:r>
              <w:rPr>
                <w:rFonts w:ascii="Courier New" w:hAnsi="Courier New"/>
                <w:sz w:val="14"/>
              </w:rPr>
              <w:br/>
              <w:t xml:space="preserve">    border: none;</w:t>
            </w:r>
            <w:r>
              <w:rPr>
                <w:rFonts w:ascii="Courier New" w:hAnsi="Courier New"/>
                <w:sz w:val="14"/>
              </w:rPr>
              <w:br/>
              <w:t xml:space="preserve">    color: var(--text-muted);</w:t>
            </w:r>
            <w:r>
              <w:rPr>
                <w:rFonts w:ascii="Courier New" w:hAnsi="Courier New"/>
                <w:sz w:val="14"/>
              </w:rPr>
              <w:br/>
              <w:t xml:space="preserve">    font-weight: bold;</w:t>
            </w:r>
            <w:r>
              <w:rPr>
                <w:rFonts w:ascii="Courier New" w:hAnsi="Courier New"/>
                <w:sz w:val="14"/>
              </w:rPr>
              <w:br/>
              <w:t xml:space="preserve">    border-bottom: 3px solid transparent;</w:t>
            </w:r>
            <w:r>
              <w:rPr>
                <w:rFonts w:ascii="Courier New" w:hAnsi="Courier New"/>
                <w:sz w:val="14"/>
              </w:rPr>
              <w:br/>
              <w:t xml:space="preserve">    cursor: pointer;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.tab.active {</w:t>
            </w:r>
            <w:r>
              <w:rPr>
                <w:rFonts w:ascii="Courier New" w:hAnsi="Courier New"/>
                <w:sz w:val="14"/>
              </w:rPr>
              <w:br/>
              <w:t xml:space="preserve">    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border-bottom: 3px solid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.view {</w:t>
            </w:r>
            <w:r>
              <w:rPr>
                <w:rFonts w:ascii="Courier New" w:hAnsi="Courier New"/>
                <w:sz w:val="14"/>
              </w:rPr>
              <w:br/>
              <w:t xml:space="preserve">    display: none;</w:t>
            </w:r>
            <w:r>
              <w:rPr>
                <w:rFonts w:ascii="Courier New" w:hAnsi="Courier New"/>
                <w:sz w:val="14"/>
              </w:rPr>
              <w:br/>
              <w:t xml:space="preserve">    padding: 20px;</w:t>
            </w:r>
            <w:r>
              <w:rPr>
                <w:rFonts w:ascii="Courier New" w:hAnsi="Courier New"/>
                <w:sz w:val="14"/>
              </w:rPr>
              <w:br/>
              <w:t xml:space="preserve">    flex-grow: 1;</w:t>
            </w:r>
            <w:r>
              <w:rPr>
                <w:rFonts w:ascii="Courier New" w:hAnsi="Courier New"/>
                <w:sz w:val="14"/>
              </w:rPr>
              <w:br/>
              <w:t xml:space="preserve">    overflow-y: auto;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lastRenderedPageBreak/>
              <w:t xml:space="preserve"> .view.active-view {</w:t>
            </w:r>
            <w:r>
              <w:rPr>
                <w:rFonts w:ascii="Courier New" w:hAnsi="Courier New"/>
                <w:sz w:val="14"/>
              </w:rPr>
              <w:br/>
              <w:t xml:space="preserve">    display: block;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.gps-panel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#1a2a22;</w:t>
            </w:r>
            <w:r>
              <w:rPr>
                <w:rFonts w:ascii="Courier New" w:hAnsi="Courier New"/>
                <w:sz w:val="14"/>
              </w:rPr>
              <w:br/>
              <w:t xml:space="preserve">    padding: 15px;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10px;</w:t>
            </w:r>
            <w:r>
              <w:rPr>
                <w:rFonts w:ascii="Courier New" w:hAnsi="Courier New"/>
                <w:sz w:val="14"/>
              </w:rPr>
              <w:br/>
              <w:t xml:space="preserve">    margin-bottom: 15px;</w:t>
            </w:r>
            <w:r>
              <w:rPr>
                <w:rFonts w:ascii="Courier New" w:hAnsi="Courier New"/>
                <w:sz w:val="14"/>
              </w:rPr>
              <w:br/>
              <w:t xml:space="preserve">    border: 1px solid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.gps-panel p {</w:t>
            </w:r>
            <w:r>
              <w:rPr>
                <w:rFonts w:ascii="Courier New" w:hAnsi="Courier New"/>
                <w:sz w:val="14"/>
              </w:rPr>
              <w:br/>
              <w:t xml:space="preserve">    margin: 0;</w:t>
            </w:r>
            <w:r>
              <w:rPr>
                <w:rFonts w:ascii="Courier New" w:hAnsi="Courier New"/>
                <w:sz w:val="14"/>
              </w:rPr>
              <w:br/>
              <w:t xml:space="preserve">    font-size: 0.8rem;</w:t>
            </w:r>
            <w:r>
              <w:rPr>
                <w:rFonts w:ascii="Courier New" w:hAnsi="Courier New"/>
                <w:sz w:val="14"/>
              </w:rPr>
              <w:br/>
              <w:t xml:space="preserve">    color: var(--text-muted);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.gps-panel h4 {</w:t>
            </w:r>
            <w:r>
              <w:rPr>
                <w:rFonts w:ascii="Courier New" w:hAnsi="Courier New"/>
                <w:sz w:val="14"/>
              </w:rPr>
              <w:br/>
              <w:t xml:space="preserve">    margin: 5px 0 0 0;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.btn-primary {</w:t>
            </w:r>
            <w:r>
              <w:rPr>
                <w:rFonts w:ascii="Courier New" w:hAnsi="Courier New"/>
                <w:sz w:val="14"/>
              </w:rPr>
              <w:br/>
              <w:t xml:space="preserve">    width: 100%;</w:t>
            </w:r>
            <w:r>
              <w:rPr>
                <w:rFonts w:ascii="Courier New" w:hAnsi="Courier New"/>
                <w:sz w:val="14"/>
              </w:rPr>
              <w:br/>
              <w:t xml:space="preserve">    padding: 15px;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color: black;</w:t>
            </w:r>
            <w:r>
              <w:rPr>
                <w:rFonts w:ascii="Courier New" w:hAnsi="Courier New"/>
                <w:sz w:val="14"/>
              </w:rPr>
              <w:br/>
              <w:t xml:space="preserve">    border: none;</w:t>
            </w:r>
            <w:r>
              <w:rPr>
                <w:rFonts w:ascii="Courier New" w:hAnsi="Courier New"/>
                <w:sz w:val="14"/>
              </w:rPr>
              <w:br/>
              <w:t xml:space="preserve">    border-radius: 10px;</w:t>
            </w:r>
            <w:r>
              <w:rPr>
                <w:rFonts w:ascii="Courier New" w:hAnsi="Courier New"/>
                <w:sz w:val="14"/>
              </w:rPr>
              <w:br/>
              <w:t xml:space="preserve">    font-size: </w:t>
            </w:r>
            <w:r>
              <w:rPr>
                <w:rFonts w:ascii="Courier New" w:hAnsi="Courier New"/>
                <w:sz w:val="14"/>
              </w:rPr>
              <w:lastRenderedPageBreak/>
              <w:t>1.1rem;</w:t>
            </w:r>
            <w:r>
              <w:rPr>
                <w:rFonts w:ascii="Courier New" w:hAnsi="Courier New"/>
                <w:sz w:val="14"/>
              </w:rPr>
              <w:br/>
              <w:t xml:space="preserve">    font-weight: bold;</w:t>
            </w:r>
            <w:r>
              <w:rPr>
                <w:rFonts w:ascii="Courier New" w:hAnsi="Courier New"/>
                <w:sz w:val="14"/>
              </w:rPr>
              <w:br/>
              <w:t xml:space="preserve">    cursor: pointer;</w:t>
            </w:r>
            <w:r>
              <w:rPr>
                <w:rFonts w:ascii="Courier New" w:hAnsi="Courier New"/>
                <w:sz w:val="14"/>
              </w:rPr>
              <w:br/>
              <w:t xml:space="preserve">    margin-bottom: 15px;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.btn-primary:hover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#00c853;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.order-card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var(--panel-bg);</w:t>
            </w:r>
            <w:r>
              <w:rPr>
                <w:rFonts w:ascii="Courier New" w:hAnsi="Courier New"/>
                <w:sz w:val="14"/>
              </w:rPr>
              <w:br/>
              <w:t xml:space="preserve">    padding: 15px;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10px;</w:t>
            </w:r>
            <w:r>
              <w:rPr>
                <w:rFonts w:ascii="Courier New" w:hAnsi="Courier New"/>
                <w:sz w:val="14"/>
              </w:rPr>
              <w:br/>
              <w:t xml:space="preserve">    margin-bottom: 10px;</w:t>
            </w:r>
            <w:r>
              <w:rPr>
                <w:rFonts w:ascii="Courier New" w:hAnsi="Courier New"/>
                <w:sz w:val="14"/>
              </w:rPr>
              <w:br/>
              <w:t xml:space="preserve">    border-left: 5px solid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.accept-btn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transparent;</w:t>
            </w:r>
            <w:r>
              <w:rPr>
                <w:rFonts w:ascii="Courier New" w:hAnsi="Courier New"/>
                <w:sz w:val="14"/>
              </w:rPr>
              <w:br/>
              <w:t xml:space="preserve">    border: 1px solid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padding: 8px 15px;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5px;</w:t>
            </w:r>
            <w:r>
              <w:rPr>
                <w:rFonts w:ascii="Courier New" w:hAnsi="Courier New"/>
                <w:sz w:val="14"/>
              </w:rPr>
              <w:br/>
              <w:t xml:space="preserve">    cursor: pointer;</w:t>
            </w:r>
            <w:r>
              <w:rPr>
                <w:rFonts w:ascii="Courier New" w:hAnsi="Courier New"/>
                <w:sz w:val="14"/>
              </w:rPr>
              <w:br/>
              <w:t xml:space="preserve">    margin-</w:t>
            </w:r>
            <w:r>
              <w:rPr>
                <w:rFonts w:ascii="Courier New" w:hAnsi="Courier New"/>
                <w:sz w:val="14"/>
              </w:rPr>
              <w:lastRenderedPageBreak/>
              <w:t>top: 10px;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.worker-text {</w:t>
            </w:r>
            <w:r>
              <w:rPr>
                <w:rFonts w:ascii="Courier New" w:hAnsi="Courier New"/>
                <w:sz w:val="14"/>
              </w:rPr>
              <w:br/>
              <w:t xml:space="preserve">    font-size: 0.8rem;</w:t>
            </w:r>
            <w:r>
              <w:rPr>
                <w:rFonts w:ascii="Courier New" w:hAnsi="Courier New"/>
                <w:sz w:val="14"/>
              </w:rPr>
              <w:br/>
              <w:t xml:space="preserve">    color: #ffeb3b;</w:t>
            </w:r>
            <w:r>
              <w:rPr>
                <w:rFonts w:ascii="Courier New" w:hAnsi="Courier New"/>
                <w:sz w:val="14"/>
              </w:rPr>
              <w:br/>
              <w:t xml:space="preserve">    text-align: center;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.earnings-panel {</w:t>
            </w:r>
            <w:r>
              <w:rPr>
                <w:rFonts w:ascii="Courier New" w:hAnsi="Courier New"/>
                <w:sz w:val="14"/>
              </w:rPr>
              <w:br/>
              <w:t xml:space="preserve">    text-align: center;</w:t>
            </w:r>
            <w:r>
              <w:rPr>
                <w:rFonts w:ascii="Courier New" w:hAnsi="Courier New"/>
                <w:sz w:val="14"/>
              </w:rPr>
              <w:br/>
              <w:t xml:space="preserve">    margin-top: 50px;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.earnings-panel h1 {</w:t>
            </w:r>
            <w:r>
              <w:rPr>
                <w:rFonts w:ascii="Courier New" w:hAnsi="Courier New"/>
                <w:sz w:val="14"/>
              </w:rPr>
              <w:br/>
              <w:t xml:space="preserve">    font-size: 4rem;</w:t>
            </w:r>
            <w:r>
              <w:rPr>
                <w:rFonts w:ascii="Courier New" w:hAnsi="Courier New"/>
                <w:sz w:val="14"/>
              </w:rPr>
              <w:br/>
              <w:t xml:space="preserve">    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margin: 10px 0;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</w:p>
        </w:tc>
        <w:tc>
          <w:tcPr>
            <w:tcW w:w="2160" w:type="dxa"/>
          </w:tcPr>
          <w:p w14:paraId="46148A7A" w14:textId="77777777" w:rsidR="00DC5AD5" w:rsidRDefault="00000000">
            <w:r>
              <w:rPr>
                <w:rFonts w:ascii="Courier New" w:hAnsi="Courier New"/>
                <w:sz w:val="14"/>
              </w:rPr>
              <w:lastRenderedPageBreak/>
              <w:t>window.addEventListener('DOMContentLoaded', () =&gt; {</w:t>
            </w:r>
            <w:r>
              <w:rPr>
                <w:rFonts w:ascii="Courier New" w:hAnsi="Courier New"/>
                <w:sz w:val="14"/>
              </w:rPr>
              <w:br/>
              <w:t xml:space="preserve">    initGeolocation();</w:t>
            </w:r>
            <w:r>
              <w:rPr>
                <w:rFonts w:ascii="Courier New" w:hAnsi="Courier New"/>
                <w:sz w:val="14"/>
              </w:rPr>
              <w:br/>
              <w:t xml:space="preserve">    loadEarnings();</w:t>
            </w:r>
            <w:r>
              <w:rPr>
                <w:rFonts w:ascii="Courier New" w:hAnsi="Courier New"/>
                <w:sz w:val="14"/>
              </w:rPr>
              <w:br/>
              <w:t>});</w:t>
            </w:r>
          </w:p>
        </w:tc>
        <w:tc>
          <w:tcPr>
            <w:tcW w:w="2160" w:type="dxa"/>
          </w:tcPr>
          <w:p w14:paraId="1D114C54" w14:textId="77777777" w:rsidR="00DC5AD5" w:rsidRDefault="00000000">
            <w:r>
              <w:rPr>
                <w:rFonts w:ascii="Courier New" w:hAnsi="Courier New"/>
                <w:b/>
                <w:sz w:val="16"/>
              </w:rPr>
              <w:t>Round 1:</w:t>
            </w:r>
            <w:r>
              <w:rPr>
                <w:rFonts w:ascii="Courier New" w:hAnsi="Courier New"/>
                <w:b/>
                <w:sz w:val="16"/>
              </w:rPr>
              <w:br/>
              <w:t>["window.addEventListener", "('DOMContentLoaded',", "() =&gt;", "initGeolocation();", "loadEarnings();"]</w:t>
            </w:r>
          </w:p>
        </w:tc>
      </w:tr>
      <w:tr w:rsidR="00DC5AD5" w14:paraId="0A794963" w14:textId="77777777">
        <w:tc>
          <w:tcPr>
            <w:tcW w:w="2160" w:type="dxa"/>
          </w:tcPr>
          <w:p w14:paraId="03476C27" w14:textId="77777777" w:rsidR="00DC5AD5" w:rsidRDefault="00000000">
            <w:r>
              <w:rPr>
                <w:rFonts w:ascii="Courier New" w:hAnsi="Courier New"/>
                <w:sz w:val="14"/>
              </w:rPr>
              <w:lastRenderedPageBreak/>
              <w:t>&lt;!DOCTYPE html&gt;</w:t>
            </w:r>
            <w:r>
              <w:rPr>
                <w:rFonts w:ascii="Courier New" w:hAnsi="Courier New"/>
                <w:sz w:val="14"/>
              </w:rPr>
              <w:br/>
              <w:t>&lt;html lang="en"&gt;</w:t>
            </w:r>
            <w:r>
              <w:rPr>
                <w:rFonts w:ascii="Courier New" w:hAnsi="Courier New"/>
                <w:sz w:val="14"/>
              </w:rPr>
              <w:br/>
              <w:t>&lt;head&gt;</w:t>
            </w:r>
            <w:r>
              <w:rPr>
                <w:rFonts w:ascii="Courier New" w:hAnsi="Courier New"/>
                <w:sz w:val="14"/>
              </w:rPr>
              <w:br/>
              <w:t xml:space="preserve">    &lt;meta charset="UTF-8"&gt;</w:t>
            </w:r>
            <w:r>
              <w:rPr>
                <w:rFonts w:ascii="Courier New" w:hAnsi="Courier New"/>
                <w:sz w:val="14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  <w:sz w:val="14"/>
              </w:rPr>
              <w:br/>
              <w:t xml:space="preserve">    &lt;title&gt;Dashr Courier App&lt;/title&gt;</w:t>
            </w:r>
            <w:r>
              <w:rPr>
                <w:rFonts w:ascii="Courier New" w:hAnsi="Courier New"/>
                <w:sz w:val="14"/>
              </w:rPr>
              <w:br/>
              <w:t xml:space="preserve">    &lt;link rel="stylesheet" href="style.css"&gt;</w:t>
            </w:r>
            <w:r>
              <w:rPr>
                <w:rFonts w:ascii="Courier New" w:hAnsi="Courier New"/>
                <w:sz w:val="14"/>
              </w:rPr>
              <w:br/>
              <w:t>&lt;/head&gt;</w:t>
            </w:r>
            <w:r>
              <w:rPr>
                <w:rFonts w:ascii="Courier New" w:hAnsi="Courier New"/>
                <w:sz w:val="14"/>
              </w:rPr>
              <w:br/>
              <w:t>&lt;body&gt;</w:t>
            </w:r>
            <w:r>
              <w:rPr>
                <w:rFonts w:ascii="Courier New" w:hAnsi="Courier New"/>
                <w:sz w:val="14"/>
              </w:rPr>
              <w:br/>
              <w:t xml:space="preserve">    &lt;div class="app-container"&gt;</w:t>
            </w:r>
            <w:r>
              <w:rPr>
                <w:rFonts w:ascii="Courier New" w:hAnsi="Courier New"/>
                <w:sz w:val="14"/>
              </w:rPr>
              <w:br/>
              <w:t xml:space="preserve">        &lt;header&gt;</w:t>
            </w:r>
            <w:r>
              <w:rPr>
                <w:rFonts w:ascii="Courier New" w:hAnsi="Courier New"/>
                <w:sz w:val="14"/>
              </w:rPr>
              <w:br/>
              <w:t xml:space="preserve">            &lt;h2&gt;🛵 Dashr Courier&lt;/h2&gt;</w:t>
            </w:r>
            <w:r>
              <w:rPr>
                <w:rFonts w:ascii="Courier New" w:hAnsi="Courier New"/>
                <w:sz w:val="14"/>
              </w:rPr>
              <w:br/>
              <w:t xml:space="preserve">            &lt;input type="text" id="status-input" placeholder="Type a custom status... (Press Enter)"&gt;</w:t>
            </w:r>
            <w:r>
              <w:rPr>
                <w:rFonts w:ascii="Courier New" w:hAnsi="Courier New"/>
                <w:sz w:val="14"/>
              </w:rPr>
              <w:br/>
              <w:t xml:space="preserve">        &lt;/header&gt;</w:t>
            </w:r>
            <w:r>
              <w:rPr>
                <w:rFonts w:ascii="Courier New" w:hAnsi="Courier New"/>
                <w:sz w:val="14"/>
              </w:rPr>
              <w:br/>
              <w:t xml:space="preserve">        &lt;nav class="tabs"&gt;</w:t>
            </w:r>
            <w:r>
              <w:rPr>
                <w:rFonts w:ascii="Courier New" w:hAnsi="Courier New"/>
                <w:sz w:val="14"/>
              </w:rPr>
              <w:br/>
              <w:t xml:space="preserve">            &lt;button class="tab active" onclick="switchTab('home')"&gt;Home Map&lt;/button&gt;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lastRenderedPageBreak/>
              <w:t xml:space="preserve">            &lt;button class="tab" onclick="switchTab('earnings')"&gt;My Earnings&lt;/button&gt;</w:t>
            </w:r>
            <w:r>
              <w:rPr>
                <w:rFonts w:ascii="Courier New" w:hAnsi="Courier New"/>
                <w:sz w:val="14"/>
              </w:rPr>
              <w:br/>
              <w:t xml:space="preserve">        &lt;/nav&gt;</w:t>
            </w:r>
            <w:r>
              <w:rPr>
                <w:rFonts w:ascii="Courier New" w:hAnsi="Courier New"/>
                <w:sz w:val="14"/>
              </w:rPr>
              <w:br/>
              <w:t xml:space="preserve">        &lt;div id="view-home" class="view active-view"&gt;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class="gps-panel"&gt;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&lt;p&gt;📍 Current GPS Location:&lt;/p&gt;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&lt;h4 id="gps-coords"&gt;Locating satellites...&lt;/h4&gt;</w:t>
            </w:r>
            <w:r>
              <w:rPr>
                <w:rFonts w:ascii="Courier New" w:hAnsi="Courier New"/>
                <w:sz w:val="14"/>
              </w:rPr>
              <w:br/>
              <w:t xml:space="preserve">    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        &lt;button id="fetch-btn" class="btn-primary"&gt;📡 Scan for Nearby Orders&lt;/button&gt;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id="order-list"&gt;&lt;/div&gt;</w:t>
            </w:r>
            <w:r>
              <w:rPr>
                <w:rFonts w:ascii="Courier New" w:hAnsi="Courier New"/>
                <w:sz w:val="14"/>
              </w:rPr>
              <w:br/>
              <w:t xml:space="preserve">            &lt;p id="worker-status" class="worker-text"&gt;GPS Route AI: Idle&lt;/p&gt;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&lt;div id="view-earnings" class="view"&gt;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class="earnings-panel"&gt;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&lt;h3&gt;Total Lifetime Earnings&lt;/h3&gt;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&lt;h1 id="total-money"&gt;$0.00&lt;/h1&gt;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&lt;p&gt;Saved securely to Local Storage.&lt;/p&gt;</w:t>
            </w:r>
            <w:r>
              <w:rPr>
                <w:rFonts w:ascii="Courier New" w:hAnsi="Courier New"/>
                <w:sz w:val="14"/>
              </w:rPr>
              <w:br/>
              <w:t xml:space="preserve">    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&lt;/div&gt;</w:t>
            </w:r>
            <w:r>
              <w:rPr>
                <w:rFonts w:ascii="Courier New" w:hAnsi="Courier New"/>
                <w:sz w:val="14"/>
              </w:rPr>
              <w:br/>
              <w:t xml:space="preserve">    &lt;script src="script.js"&gt;&lt;/script&gt;</w:t>
            </w:r>
            <w:r>
              <w:rPr>
                <w:rFonts w:ascii="Courier New" w:hAnsi="Courier New"/>
                <w:sz w:val="14"/>
              </w:rPr>
              <w:br/>
              <w:t>&lt;/body&gt;</w:t>
            </w:r>
            <w:r>
              <w:rPr>
                <w:rFonts w:ascii="Courier New" w:hAnsi="Courier New"/>
                <w:sz w:val="14"/>
              </w:rPr>
              <w:br/>
              <w:t>&lt;/html&gt;</w:t>
            </w:r>
          </w:p>
        </w:tc>
        <w:tc>
          <w:tcPr>
            <w:tcW w:w="2160" w:type="dxa"/>
          </w:tcPr>
          <w:p w14:paraId="660CBE80" w14:textId="77777777" w:rsidR="00DC5AD5" w:rsidRDefault="00000000">
            <w:r>
              <w:rPr>
                <w:rFonts w:ascii="Courier New" w:hAnsi="Courier New"/>
                <w:sz w:val="14"/>
              </w:rPr>
              <w:lastRenderedPageBreak/>
              <w:t>:root {</w:t>
            </w:r>
            <w:r>
              <w:rPr>
                <w:rFonts w:ascii="Courier New" w:hAnsi="Courier New"/>
                <w:sz w:val="14"/>
              </w:rPr>
              <w:br/>
              <w:t xml:space="preserve">    --bg-dark: #121212;</w:t>
            </w:r>
            <w:r>
              <w:rPr>
                <w:rFonts w:ascii="Courier New" w:hAnsi="Courier New"/>
                <w:sz w:val="14"/>
              </w:rPr>
              <w:br/>
              <w:t xml:space="preserve">    --panel-bg: #1e1e1e;</w:t>
            </w:r>
            <w:r>
              <w:rPr>
                <w:rFonts w:ascii="Courier New" w:hAnsi="Courier New"/>
                <w:sz w:val="14"/>
              </w:rPr>
              <w:br/>
              <w:t xml:space="preserve">    --primary-color: #00e676;</w:t>
            </w:r>
            <w:r>
              <w:rPr>
                <w:rFonts w:ascii="Courier New" w:hAnsi="Courier New"/>
                <w:sz w:val="14"/>
              </w:rPr>
              <w:br/>
              <w:t xml:space="preserve">    --text-main: #ffffff;</w:t>
            </w:r>
            <w:r>
              <w:rPr>
                <w:rFonts w:ascii="Courier New" w:hAnsi="Courier New"/>
                <w:sz w:val="14"/>
              </w:rPr>
              <w:br/>
              <w:t xml:space="preserve">    --text-muted: #a0a0a0;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body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#000;</w:t>
            </w:r>
            <w:r>
              <w:rPr>
                <w:rFonts w:ascii="Courier New" w:hAnsi="Courier New"/>
                <w:sz w:val="14"/>
              </w:rPr>
              <w:br/>
              <w:t xml:space="preserve">    font-family: -apple-system, BlinkMacSystemFont, "Segoe UI", Roboto, sans-serif;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lastRenderedPageBreak/>
              <w:t xml:space="preserve">    display: flex;</w:t>
            </w:r>
            <w:r>
              <w:rPr>
                <w:rFonts w:ascii="Courier New" w:hAnsi="Courier New"/>
                <w:sz w:val="14"/>
              </w:rPr>
              <w:br/>
              <w:t xml:space="preserve">    justify-content: center;</w:t>
            </w:r>
            <w:r>
              <w:rPr>
                <w:rFonts w:ascii="Courier New" w:hAnsi="Courier New"/>
                <w:sz w:val="14"/>
              </w:rPr>
              <w:br/>
              <w:t xml:space="preserve">    margin: 0;</w:t>
            </w:r>
            <w:r>
              <w:rPr>
                <w:rFonts w:ascii="Courier New" w:hAnsi="Courier New"/>
                <w:sz w:val="14"/>
              </w:rPr>
              <w:br/>
              <w:t xml:space="preserve">    padding: 20px;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.app-container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var(--bg-dark);</w:t>
            </w:r>
            <w:r>
              <w:rPr>
                <w:rFonts w:ascii="Courier New" w:hAnsi="Courier New"/>
                <w:sz w:val="14"/>
              </w:rPr>
              <w:br/>
              <w:t xml:space="preserve">    color: var(--text-main);</w:t>
            </w:r>
            <w:r>
              <w:rPr>
                <w:rFonts w:ascii="Courier New" w:hAnsi="Courier New"/>
                <w:sz w:val="14"/>
              </w:rPr>
              <w:br/>
              <w:t xml:space="preserve">    width: 400px;</w:t>
            </w:r>
            <w:r>
              <w:rPr>
                <w:rFonts w:ascii="Courier New" w:hAnsi="Courier New"/>
                <w:sz w:val="14"/>
              </w:rPr>
              <w:br/>
              <w:t xml:space="preserve">    height: 800px;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30px;</w:t>
            </w:r>
            <w:r>
              <w:rPr>
                <w:rFonts w:ascii="Courier New" w:hAnsi="Courier New"/>
                <w:sz w:val="14"/>
              </w:rPr>
              <w:br/>
              <w:t xml:space="preserve">    border: 8px solid #333;</w:t>
            </w:r>
            <w:r>
              <w:rPr>
                <w:rFonts w:ascii="Courier New" w:hAnsi="Courier New"/>
                <w:sz w:val="14"/>
              </w:rPr>
              <w:br/>
              <w:t xml:space="preserve">    box-shadow: 0 0 30px rgba(0, 230, 118, 0.2);</w:t>
            </w:r>
            <w:r>
              <w:rPr>
                <w:rFonts w:ascii="Courier New" w:hAnsi="Courier New"/>
                <w:sz w:val="14"/>
              </w:rPr>
              <w:br/>
              <w:t xml:space="preserve">    overflow: hidden;</w:t>
            </w:r>
            <w:r>
              <w:rPr>
                <w:rFonts w:ascii="Courier New" w:hAnsi="Courier New"/>
                <w:sz w:val="14"/>
              </w:rPr>
              <w:br/>
              <w:t xml:space="preserve">    display: flex;</w:t>
            </w:r>
            <w:r>
              <w:rPr>
                <w:rFonts w:ascii="Courier New" w:hAnsi="Courier New"/>
                <w:sz w:val="14"/>
              </w:rPr>
              <w:br/>
              <w:t xml:space="preserve">    flex-direction: column;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header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var(--panel-bg);</w:t>
            </w:r>
            <w:r>
              <w:rPr>
                <w:rFonts w:ascii="Courier New" w:hAnsi="Courier New"/>
                <w:sz w:val="14"/>
              </w:rPr>
              <w:br/>
              <w:t xml:space="preserve">    padding: 20px;</w:t>
            </w:r>
            <w:r>
              <w:rPr>
                <w:rFonts w:ascii="Courier New" w:hAnsi="Courier New"/>
                <w:sz w:val="14"/>
              </w:rPr>
              <w:br/>
              <w:t xml:space="preserve">    text-align: center;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header h2 {</w:t>
            </w:r>
            <w:r>
              <w:rPr>
                <w:rFonts w:ascii="Courier New" w:hAnsi="Courier New"/>
                <w:sz w:val="14"/>
              </w:rPr>
              <w:br/>
              <w:t xml:space="preserve">    margin: 0 0 10px 0;</w:t>
            </w:r>
            <w:r>
              <w:rPr>
                <w:rFonts w:ascii="Courier New" w:hAnsi="Courier New"/>
                <w:sz w:val="14"/>
              </w:rPr>
              <w:br/>
              <w:t xml:space="preserve">    color: var(--primary-</w:t>
            </w:r>
            <w:r>
              <w:rPr>
                <w:rFonts w:ascii="Courier New" w:hAnsi="Courier New"/>
                <w:sz w:val="14"/>
              </w:rPr>
              <w:lastRenderedPageBreak/>
              <w:t>color);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input[type="text"] {</w:t>
            </w:r>
            <w:r>
              <w:rPr>
                <w:rFonts w:ascii="Courier New" w:hAnsi="Courier New"/>
                <w:sz w:val="14"/>
              </w:rPr>
              <w:br/>
              <w:t xml:space="preserve">    width: 90%;</w:t>
            </w:r>
            <w:r>
              <w:rPr>
                <w:rFonts w:ascii="Courier New" w:hAnsi="Courier New"/>
                <w:sz w:val="14"/>
              </w:rPr>
              <w:br/>
              <w:t xml:space="preserve">    padding: 10px;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8px;</w:t>
            </w:r>
            <w:r>
              <w:rPr>
                <w:rFonts w:ascii="Courier New" w:hAnsi="Courier New"/>
                <w:sz w:val="14"/>
              </w:rPr>
              <w:br/>
              <w:t xml:space="preserve">    border: none;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#333;</w:t>
            </w:r>
            <w:r>
              <w:rPr>
                <w:rFonts w:ascii="Courier New" w:hAnsi="Courier New"/>
                <w:sz w:val="14"/>
              </w:rPr>
              <w:br/>
              <w:t xml:space="preserve">    color: white;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.tabs {</w:t>
            </w:r>
            <w:r>
              <w:rPr>
                <w:rFonts w:ascii="Courier New" w:hAnsi="Courier New"/>
                <w:sz w:val="14"/>
              </w:rPr>
              <w:br/>
              <w:t xml:space="preserve">    display: flex;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var(--panel-bg);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.tab {</w:t>
            </w:r>
            <w:r>
              <w:rPr>
                <w:rFonts w:ascii="Courier New" w:hAnsi="Courier New"/>
                <w:sz w:val="14"/>
              </w:rPr>
              <w:br/>
              <w:t xml:space="preserve">    flex: 1;</w:t>
            </w:r>
            <w:r>
              <w:rPr>
                <w:rFonts w:ascii="Courier New" w:hAnsi="Courier New"/>
                <w:sz w:val="14"/>
              </w:rPr>
              <w:br/>
              <w:t xml:space="preserve">    padding: 15px;</w:t>
            </w:r>
            <w:r>
              <w:rPr>
                <w:rFonts w:ascii="Courier New" w:hAnsi="Courier New"/>
                <w:sz w:val="14"/>
              </w:rPr>
              <w:br/>
              <w:t xml:space="preserve">    background: none;</w:t>
            </w:r>
            <w:r>
              <w:rPr>
                <w:rFonts w:ascii="Courier New" w:hAnsi="Courier New"/>
                <w:sz w:val="14"/>
              </w:rPr>
              <w:br/>
              <w:t xml:space="preserve">    border: none;</w:t>
            </w:r>
            <w:r>
              <w:rPr>
                <w:rFonts w:ascii="Courier New" w:hAnsi="Courier New"/>
                <w:sz w:val="14"/>
              </w:rPr>
              <w:br/>
              <w:t xml:space="preserve">    color: var(--text-muted);</w:t>
            </w:r>
            <w:r>
              <w:rPr>
                <w:rFonts w:ascii="Courier New" w:hAnsi="Courier New"/>
                <w:sz w:val="14"/>
              </w:rPr>
              <w:br/>
              <w:t xml:space="preserve">    font-weight: bold;</w:t>
            </w:r>
            <w:r>
              <w:rPr>
                <w:rFonts w:ascii="Courier New" w:hAnsi="Courier New"/>
                <w:sz w:val="14"/>
              </w:rPr>
              <w:br/>
              <w:t xml:space="preserve">    border-bottom: 3px solid transparent;</w:t>
            </w:r>
            <w:r>
              <w:rPr>
                <w:rFonts w:ascii="Courier New" w:hAnsi="Courier New"/>
                <w:sz w:val="14"/>
              </w:rPr>
              <w:br/>
              <w:t xml:space="preserve">    cursor: pointer;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.tab.active {</w:t>
            </w:r>
            <w:r>
              <w:rPr>
                <w:rFonts w:ascii="Courier New" w:hAnsi="Courier New"/>
                <w:sz w:val="14"/>
              </w:rPr>
              <w:br/>
              <w:t xml:space="preserve">    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border-bottom: </w:t>
            </w:r>
            <w:r>
              <w:rPr>
                <w:rFonts w:ascii="Courier New" w:hAnsi="Courier New"/>
                <w:sz w:val="14"/>
              </w:rPr>
              <w:lastRenderedPageBreak/>
              <w:t>3px solid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.view {</w:t>
            </w:r>
            <w:r>
              <w:rPr>
                <w:rFonts w:ascii="Courier New" w:hAnsi="Courier New"/>
                <w:sz w:val="14"/>
              </w:rPr>
              <w:br/>
              <w:t xml:space="preserve">    display: none;</w:t>
            </w:r>
            <w:r>
              <w:rPr>
                <w:rFonts w:ascii="Courier New" w:hAnsi="Courier New"/>
                <w:sz w:val="14"/>
              </w:rPr>
              <w:br/>
              <w:t xml:space="preserve">    padding: 20px;</w:t>
            </w:r>
            <w:r>
              <w:rPr>
                <w:rFonts w:ascii="Courier New" w:hAnsi="Courier New"/>
                <w:sz w:val="14"/>
              </w:rPr>
              <w:br/>
              <w:t xml:space="preserve">    flex-grow: 1;</w:t>
            </w:r>
            <w:r>
              <w:rPr>
                <w:rFonts w:ascii="Courier New" w:hAnsi="Courier New"/>
                <w:sz w:val="14"/>
              </w:rPr>
              <w:br/>
              <w:t xml:space="preserve">    overflow-y: auto;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.view.active-view {</w:t>
            </w:r>
            <w:r>
              <w:rPr>
                <w:rFonts w:ascii="Courier New" w:hAnsi="Courier New"/>
                <w:sz w:val="14"/>
              </w:rPr>
              <w:br/>
              <w:t xml:space="preserve">    display: block;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.gps-panel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#1a2a22;</w:t>
            </w:r>
            <w:r>
              <w:rPr>
                <w:rFonts w:ascii="Courier New" w:hAnsi="Courier New"/>
                <w:sz w:val="14"/>
              </w:rPr>
              <w:br/>
              <w:t xml:space="preserve">    padding: 15px;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10px;</w:t>
            </w:r>
            <w:r>
              <w:rPr>
                <w:rFonts w:ascii="Courier New" w:hAnsi="Courier New"/>
                <w:sz w:val="14"/>
              </w:rPr>
              <w:br/>
              <w:t xml:space="preserve">    margin-bottom: 15px;</w:t>
            </w:r>
            <w:r>
              <w:rPr>
                <w:rFonts w:ascii="Courier New" w:hAnsi="Courier New"/>
                <w:sz w:val="14"/>
              </w:rPr>
              <w:br/>
              <w:t xml:space="preserve">    border: 1px solid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.gps-panel p {</w:t>
            </w:r>
            <w:r>
              <w:rPr>
                <w:rFonts w:ascii="Courier New" w:hAnsi="Courier New"/>
                <w:sz w:val="14"/>
              </w:rPr>
              <w:br/>
              <w:t xml:space="preserve">    margin: 0;</w:t>
            </w:r>
            <w:r>
              <w:rPr>
                <w:rFonts w:ascii="Courier New" w:hAnsi="Courier New"/>
                <w:sz w:val="14"/>
              </w:rPr>
              <w:br/>
              <w:t xml:space="preserve">    font-size: 0.8rem;</w:t>
            </w:r>
            <w:r>
              <w:rPr>
                <w:rFonts w:ascii="Courier New" w:hAnsi="Courier New"/>
                <w:sz w:val="14"/>
              </w:rPr>
              <w:br/>
              <w:t xml:space="preserve">    color: var(--text-muted);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.gps-panel h4 {</w:t>
            </w:r>
            <w:r>
              <w:rPr>
                <w:rFonts w:ascii="Courier New" w:hAnsi="Courier New"/>
                <w:sz w:val="14"/>
              </w:rPr>
              <w:br/>
              <w:t xml:space="preserve">    margin: 5px 0 0 0;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.btn-primary {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lastRenderedPageBreak/>
              <w:t xml:space="preserve">    width: 100%;</w:t>
            </w:r>
            <w:r>
              <w:rPr>
                <w:rFonts w:ascii="Courier New" w:hAnsi="Courier New"/>
                <w:sz w:val="14"/>
              </w:rPr>
              <w:br/>
              <w:t xml:space="preserve">    padding: 15px;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color: black;</w:t>
            </w:r>
            <w:r>
              <w:rPr>
                <w:rFonts w:ascii="Courier New" w:hAnsi="Courier New"/>
                <w:sz w:val="14"/>
              </w:rPr>
              <w:br/>
              <w:t xml:space="preserve">    border: none;</w:t>
            </w:r>
            <w:r>
              <w:rPr>
                <w:rFonts w:ascii="Courier New" w:hAnsi="Courier New"/>
                <w:sz w:val="14"/>
              </w:rPr>
              <w:br/>
              <w:t xml:space="preserve">    border-radius: 10px;</w:t>
            </w:r>
            <w:r>
              <w:rPr>
                <w:rFonts w:ascii="Courier New" w:hAnsi="Courier New"/>
                <w:sz w:val="14"/>
              </w:rPr>
              <w:br/>
              <w:t xml:space="preserve">    font-size: 1.1rem;</w:t>
            </w:r>
            <w:r>
              <w:rPr>
                <w:rFonts w:ascii="Courier New" w:hAnsi="Courier New"/>
                <w:sz w:val="14"/>
              </w:rPr>
              <w:br/>
              <w:t xml:space="preserve">    font-weight: bold;</w:t>
            </w:r>
            <w:r>
              <w:rPr>
                <w:rFonts w:ascii="Courier New" w:hAnsi="Courier New"/>
                <w:sz w:val="14"/>
              </w:rPr>
              <w:br/>
              <w:t xml:space="preserve">    cursor: pointer;</w:t>
            </w:r>
            <w:r>
              <w:rPr>
                <w:rFonts w:ascii="Courier New" w:hAnsi="Courier New"/>
                <w:sz w:val="14"/>
              </w:rPr>
              <w:br/>
              <w:t xml:space="preserve">    margin-bottom: 15px;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.btn-primary:hover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#00c853;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.order-card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var(--panel-bg);</w:t>
            </w:r>
            <w:r>
              <w:rPr>
                <w:rFonts w:ascii="Courier New" w:hAnsi="Courier New"/>
                <w:sz w:val="14"/>
              </w:rPr>
              <w:br/>
              <w:t xml:space="preserve">    padding: 15px;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10px;</w:t>
            </w:r>
            <w:r>
              <w:rPr>
                <w:rFonts w:ascii="Courier New" w:hAnsi="Courier New"/>
                <w:sz w:val="14"/>
              </w:rPr>
              <w:br/>
              <w:t xml:space="preserve">    margin-bottom: 10px;</w:t>
            </w:r>
            <w:r>
              <w:rPr>
                <w:rFonts w:ascii="Courier New" w:hAnsi="Courier New"/>
                <w:sz w:val="14"/>
              </w:rPr>
              <w:br/>
              <w:t xml:space="preserve">    border-left: 5px solid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.accept-btn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transparent;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lastRenderedPageBreak/>
              <w:t xml:space="preserve">    border: 1px solid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padding: 8px 15px;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5px;</w:t>
            </w:r>
            <w:r>
              <w:rPr>
                <w:rFonts w:ascii="Courier New" w:hAnsi="Courier New"/>
                <w:sz w:val="14"/>
              </w:rPr>
              <w:br/>
              <w:t xml:space="preserve">    cursor: pointer;</w:t>
            </w:r>
            <w:r>
              <w:rPr>
                <w:rFonts w:ascii="Courier New" w:hAnsi="Courier New"/>
                <w:sz w:val="14"/>
              </w:rPr>
              <w:br/>
              <w:t xml:space="preserve">    margin-top: 10px;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.worker-text {</w:t>
            </w:r>
            <w:r>
              <w:rPr>
                <w:rFonts w:ascii="Courier New" w:hAnsi="Courier New"/>
                <w:sz w:val="14"/>
              </w:rPr>
              <w:br/>
              <w:t xml:space="preserve">    font-size: 0.8rem;</w:t>
            </w:r>
            <w:r>
              <w:rPr>
                <w:rFonts w:ascii="Courier New" w:hAnsi="Courier New"/>
                <w:sz w:val="14"/>
              </w:rPr>
              <w:br/>
              <w:t xml:space="preserve">    color: #ffeb3b;</w:t>
            </w:r>
            <w:r>
              <w:rPr>
                <w:rFonts w:ascii="Courier New" w:hAnsi="Courier New"/>
                <w:sz w:val="14"/>
              </w:rPr>
              <w:br/>
              <w:t xml:space="preserve">    text-align: center;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.earnings-panel {</w:t>
            </w:r>
            <w:r>
              <w:rPr>
                <w:rFonts w:ascii="Courier New" w:hAnsi="Courier New"/>
                <w:sz w:val="14"/>
              </w:rPr>
              <w:br/>
              <w:t xml:space="preserve">    text-align: center;</w:t>
            </w:r>
            <w:r>
              <w:rPr>
                <w:rFonts w:ascii="Courier New" w:hAnsi="Courier New"/>
                <w:sz w:val="14"/>
              </w:rPr>
              <w:br/>
              <w:t xml:space="preserve">    margin-top: 50px;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.earnings-panel h1 {</w:t>
            </w:r>
            <w:r>
              <w:rPr>
                <w:rFonts w:ascii="Courier New" w:hAnsi="Courier New"/>
                <w:sz w:val="14"/>
              </w:rPr>
              <w:br/>
              <w:t xml:space="preserve">    font-size: 4rem;</w:t>
            </w:r>
            <w:r>
              <w:rPr>
                <w:rFonts w:ascii="Courier New" w:hAnsi="Courier New"/>
                <w:sz w:val="14"/>
              </w:rPr>
              <w:br/>
              <w:t xml:space="preserve">    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margin: 10px 0;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</w:p>
        </w:tc>
        <w:tc>
          <w:tcPr>
            <w:tcW w:w="2160" w:type="dxa"/>
          </w:tcPr>
          <w:p w14:paraId="11F52665" w14:textId="77777777" w:rsidR="00DC5AD5" w:rsidRDefault="00000000">
            <w:r>
              <w:rPr>
                <w:rFonts w:ascii="Courier New" w:hAnsi="Courier New"/>
                <w:sz w:val="14"/>
              </w:rPr>
              <w:lastRenderedPageBreak/>
              <w:t>window.addEventListener('DOMContentLoaded', () =&gt; {</w:t>
            </w:r>
            <w:r>
              <w:rPr>
                <w:rFonts w:ascii="Courier New" w:hAnsi="Courier New"/>
                <w:sz w:val="14"/>
              </w:rPr>
              <w:br/>
              <w:t xml:space="preserve">    initGeolocation();</w:t>
            </w:r>
            <w:r>
              <w:rPr>
                <w:rFonts w:ascii="Courier New" w:hAnsi="Courier New"/>
                <w:sz w:val="14"/>
              </w:rPr>
              <w:br/>
              <w:t xml:space="preserve">    loadEarnings();</w:t>
            </w:r>
            <w:r>
              <w:rPr>
                <w:rFonts w:ascii="Courier New" w:hAnsi="Courier New"/>
                <w:sz w:val="14"/>
              </w:rPr>
              <w:br/>
              <w:t>});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>function loadEarnings() {</w:t>
            </w:r>
            <w:r>
              <w:rPr>
                <w:rFonts w:ascii="Courier New" w:hAnsi="Courier New"/>
                <w:sz w:val="14"/>
              </w:rPr>
              <w:br/>
              <w:t xml:space="preserve">    let savedMoney = localStorage.getItem('dashr_earnings') || "0.00";</w:t>
            </w:r>
            <w:r>
              <w:rPr>
                <w:rFonts w:ascii="Courier New" w:hAnsi="Courier New"/>
                <w:sz w:val="14"/>
              </w:rPr>
              <w:br/>
              <w:t xml:space="preserve">    document.getElementById('total-money').innerText = `$${savedMoney}`;</w:t>
            </w:r>
            <w:r>
              <w:rPr>
                <w:rFonts w:ascii="Courier New" w:hAnsi="Courier New"/>
                <w:sz w:val="14"/>
              </w:rPr>
              <w:br/>
              <w:t>}</w:t>
            </w:r>
          </w:p>
        </w:tc>
        <w:tc>
          <w:tcPr>
            <w:tcW w:w="2160" w:type="dxa"/>
          </w:tcPr>
          <w:p w14:paraId="04CEBEC5" w14:textId="77777777" w:rsidR="00DC5AD5" w:rsidRDefault="00000000">
            <w:r>
              <w:rPr>
                <w:rFonts w:ascii="Courier New" w:hAnsi="Courier New"/>
                <w:b/>
                <w:sz w:val="16"/>
              </w:rPr>
              <w:t>Round 2:</w:t>
            </w:r>
            <w:r>
              <w:rPr>
                <w:rFonts w:ascii="Courier New" w:hAnsi="Courier New"/>
                <w:b/>
                <w:sz w:val="16"/>
              </w:rPr>
              <w:br/>
              <w:t>["function", "loadEarnings()", "localStorage.getItem", "('dashr_earnings')", "|| \"0.00\";", "document.getElementById", "('total-money')", "innerText"]</w:t>
            </w:r>
          </w:p>
        </w:tc>
      </w:tr>
      <w:tr w:rsidR="00DC5AD5" w14:paraId="45817747" w14:textId="77777777">
        <w:tc>
          <w:tcPr>
            <w:tcW w:w="2160" w:type="dxa"/>
          </w:tcPr>
          <w:p w14:paraId="6A0108D2" w14:textId="77777777" w:rsidR="00DC5AD5" w:rsidRDefault="00000000">
            <w:r>
              <w:rPr>
                <w:rFonts w:ascii="Courier New" w:hAnsi="Courier New"/>
                <w:sz w:val="14"/>
              </w:rPr>
              <w:lastRenderedPageBreak/>
              <w:t>&lt;!DOCTYPE html&gt;</w:t>
            </w:r>
            <w:r>
              <w:rPr>
                <w:rFonts w:ascii="Courier New" w:hAnsi="Courier New"/>
                <w:sz w:val="14"/>
              </w:rPr>
              <w:br/>
              <w:t>&lt;html lang="en"&gt;</w:t>
            </w:r>
            <w:r>
              <w:rPr>
                <w:rFonts w:ascii="Courier New" w:hAnsi="Courier New"/>
                <w:sz w:val="14"/>
              </w:rPr>
              <w:br/>
              <w:t>&lt;head&gt;</w:t>
            </w:r>
            <w:r>
              <w:rPr>
                <w:rFonts w:ascii="Courier New" w:hAnsi="Courier New"/>
                <w:sz w:val="14"/>
              </w:rPr>
              <w:br/>
              <w:t xml:space="preserve">    &lt;meta charset="UTF-8"&gt;</w:t>
            </w:r>
            <w:r>
              <w:rPr>
                <w:rFonts w:ascii="Courier New" w:hAnsi="Courier New"/>
                <w:sz w:val="14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  <w:sz w:val="14"/>
              </w:rPr>
              <w:br/>
              <w:t xml:space="preserve">    &lt;title&gt;Dashr Courier App&lt;/title&gt;</w:t>
            </w:r>
            <w:r>
              <w:rPr>
                <w:rFonts w:ascii="Courier New" w:hAnsi="Courier New"/>
                <w:sz w:val="14"/>
              </w:rPr>
              <w:br/>
              <w:t xml:space="preserve">    &lt;link rel="stylesheet" href="style.css"&gt;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lastRenderedPageBreak/>
              <w:t>&lt;/head&gt;</w:t>
            </w:r>
            <w:r>
              <w:rPr>
                <w:rFonts w:ascii="Courier New" w:hAnsi="Courier New"/>
                <w:sz w:val="14"/>
              </w:rPr>
              <w:br/>
              <w:t>&lt;body&gt;</w:t>
            </w:r>
            <w:r>
              <w:rPr>
                <w:rFonts w:ascii="Courier New" w:hAnsi="Courier New"/>
                <w:sz w:val="14"/>
              </w:rPr>
              <w:br/>
              <w:t xml:space="preserve">    &lt;div class="app-container"&gt;</w:t>
            </w:r>
            <w:r>
              <w:rPr>
                <w:rFonts w:ascii="Courier New" w:hAnsi="Courier New"/>
                <w:sz w:val="14"/>
              </w:rPr>
              <w:br/>
              <w:t xml:space="preserve">        &lt;header&gt;</w:t>
            </w:r>
            <w:r>
              <w:rPr>
                <w:rFonts w:ascii="Courier New" w:hAnsi="Courier New"/>
                <w:sz w:val="14"/>
              </w:rPr>
              <w:br/>
              <w:t xml:space="preserve">            &lt;h2&gt;🛵 Dashr Courier&lt;/h2&gt;</w:t>
            </w:r>
            <w:r>
              <w:rPr>
                <w:rFonts w:ascii="Courier New" w:hAnsi="Courier New"/>
                <w:sz w:val="14"/>
              </w:rPr>
              <w:br/>
              <w:t xml:space="preserve">            &lt;input type="text" id="status-input" placeholder="Type a custom status... (Press Enter)"&gt;</w:t>
            </w:r>
            <w:r>
              <w:rPr>
                <w:rFonts w:ascii="Courier New" w:hAnsi="Courier New"/>
                <w:sz w:val="14"/>
              </w:rPr>
              <w:br/>
              <w:t xml:space="preserve">        &lt;/header&gt;</w:t>
            </w:r>
            <w:r>
              <w:rPr>
                <w:rFonts w:ascii="Courier New" w:hAnsi="Courier New"/>
                <w:sz w:val="14"/>
              </w:rPr>
              <w:br/>
              <w:t xml:space="preserve">        &lt;nav class="tabs"&gt;</w:t>
            </w:r>
            <w:r>
              <w:rPr>
                <w:rFonts w:ascii="Courier New" w:hAnsi="Courier New"/>
                <w:sz w:val="14"/>
              </w:rPr>
              <w:br/>
              <w:t xml:space="preserve">            &lt;button class="tab active" onclick="switchTab('home')"&gt;Home Map&lt;/button&gt;</w:t>
            </w:r>
            <w:r>
              <w:rPr>
                <w:rFonts w:ascii="Courier New" w:hAnsi="Courier New"/>
                <w:sz w:val="14"/>
              </w:rPr>
              <w:br/>
              <w:t xml:space="preserve">            &lt;button class="tab" onclick="switchTab('earnings')"&gt;My Earnings&lt;/button&gt;</w:t>
            </w:r>
            <w:r>
              <w:rPr>
                <w:rFonts w:ascii="Courier New" w:hAnsi="Courier New"/>
                <w:sz w:val="14"/>
              </w:rPr>
              <w:br/>
              <w:t xml:space="preserve">        &lt;/nav&gt;</w:t>
            </w:r>
            <w:r>
              <w:rPr>
                <w:rFonts w:ascii="Courier New" w:hAnsi="Courier New"/>
                <w:sz w:val="14"/>
              </w:rPr>
              <w:br/>
              <w:t xml:space="preserve">        &lt;div id="view-home" class="view active-view"&gt;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class="gps-panel"&gt;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&lt;p&gt;📍 Current GPS Location:&lt;/p&gt;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&lt;h4 id="gps-coords"&gt;Locating satellites...&lt;/h4&gt;</w:t>
            </w:r>
            <w:r>
              <w:rPr>
                <w:rFonts w:ascii="Courier New" w:hAnsi="Courier New"/>
                <w:sz w:val="14"/>
              </w:rPr>
              <w:br/>
              <w:t xml:space="preserve">    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        &lt;button id="fetch-btn" class="btn-primary"&gt;📡 Scan for Nearby Orders&lt;/button&gt;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id="order-list"&gt;&lt;/div&gt;</w:t>
            </w:r>
            <w:r>
              <w:rPr>
                <w:rFonts w:ascii="Courier New" w:hAnsi="Courier New"/>
                <w:sz w:val="14"/>
              </w:rPr>
              <w:br/>
              <w:t xml:space="preserve">            &lt;p id="worker-status" class="worker-text"&gt;GPS Route AI: Idle&lt;/p&gt;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&lt;div id="view-earnings" class="view"&gt;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class="earnings-panel"&gt;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&lt;h3&gt;Total Lifetime Earnings&lt;/h3&gt;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&lt;h1 id="total-money"&gt;$0.00&lt;/h1&gt;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&lt;p&gt;Saved securely to Local Storage.&lt;/p&gt;</w:t>
            </w:r>
            <w:r>
              <w:rPr>
                <w:rFonts w:ascii="Courier New" w:hAnsi="Courier New"/>
                <w:sz w:val="14"/>
              </w:rPr>
              <w:br/>
              <w:t xml:space="preserve">    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&lt;/div&gt;</w:t>
            </w:r>
            <w:r>
              <w:rPr>
                <w:rFonts w:ascii="Courier New" w:hAnsi="Courier New"/>
                <w:sz w:val="14"/>
              </w:rPr>
              <w:br/>
              <w:t xml:space="preserve">    &lt;script src="script.js"&gt;&lt;/script&gt;</w:t>
            </w:r>
            <w:r>
              <w:rPr>
                <w:rFonts w:ascii="Courier New" w:hAnsi="Courier New"/>
                <w:sz w:val="14"/>
              </w:rPr>
              <w:br/>
              <w:t>&lt;/body&gt;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lastRenderedPageBreak/>
              <w:t>&lt;/html&gt;</w:t>
            </w:r>
          </w:p>
        </w:tc>
        <w:tc>
          <w:tcPr>
            <w:tcW w:w="2160" w:type="dxa"/>
          </w:tcPr>
          <w:p w14:paraId="44BC406C" w14:textId="77777777" w:rsidR="00DC5AD5" w:rsidRDefault="00000000">
            <w:r>
              <w:rPr>
                <w:rFonts w:ascii="Courier New" w:hAnsi="Courier New"/>
                <w:sz w:val="14"/>
              </w:rPr>
              <w:lastRenderedPageBreak/>
              <w:t>:root {</w:t>
            </w:r>
            <w:r>
              <w:rPr>
                <w:rFonts w:ascii="Courier New" w:hAnsi="Courier New"/>
                <w:sz w:val="14"/>
              </w:rPr>
              <w:br/>
              <w:t xml:space="preserve">    --bg-dark: #121212;</w:t>
            </w:r>
            <w:r>
              <w:rPr>
                <w:rFonts w:ascii="Courier New" w:hAnsi="Courier New"/>
                <w:sz w:val="14"/>
              </w:rPr>
              <w:br/>
              <w:t xml:space="preserve">    --panel-bg: #1e1e1e;</w:t>
            </w:r>
            <w:r>
              <w:rPr>
                <w:rFonts w:ascii="Courier New" w:hAnsi="Courier New"/>
                <w:sz w:val="14"/>
              </w:rPr>
              <w:br/>
              <w:t xml:space="preserve">    --primary-color: #00e676;</w:t>
            </w:r>
            <w:r>
              <w:rPr>
                <w:rFonts w:ascii="Courier New" w:hAnsi="Courier New"/>
                <w:sz w:val="14"/>
              </w:rPr>
              <w:br/>
              <w:t xml:space="preserve">    --text-main: #ffffff;</w:t>
            </w:r>
            <w:r>
              <w:rPr>
                <w:rFonts w:ascii="Courier New" w:hAnsi="Courier New"/>
                <w:sz w:val="14"/>
              </w:rPr>
              <w:br/>
              <w:t xml:space="preserve">    --</w:t>
            </w:r>
            <w:r>
              <w:rPr>
                <w:rFonts w:ascii="Courier New" w:hAnsi="Courier New"/>
                <w:sz w:val="14"/>
              </w:rPr>
              <w:lastRenderedPageBreak/>
              <w:t>text-muted: #a0a0a0;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body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#000;</w:t>
            </w:r>
            <w:r>
              <w:rPr>
                <w:rFonts w:ascii="Courier New" w:hAnsi="Courier New"/>
                <w:sz w:val="14"/>
              </w:rPr>
              <w:br/>
              <w:t xml:space="preserve">    font-family: -apple-system, BlinkMacSystemFont, "Segoe UI", Roboto, sans-serif;</w:t>
            </w:r>
            <w:r>
              <w:rPr>
                <w:rFonts w:ascii="Courier New" w:hAnsi="Courier New"/>
                <w:sz w:val="14"/>
              </w:rPr>
              <w:br/>
              <w:t xml:space="preserve">    display: flex;</w:t>
            </w:r>
            <w:r>
              <w:rPr>
                <w:rFonts w:ascii="Courier New" w:hAnsi="Courier New"/>
                <w:sz w:val="14"/>
              </w:rPr>
              <w:br/>
              <w:t xml:space="preserve">    justify-content: center;</w:t>
            </w:r>
            <w:r>
              <w:rPr>
                <w:rFonts w:ascii="Courier New" w:hAnsi="Courier New"/>
                <w:sz w:val="14"/>
              </w:rPr>
              <w:br/>
              <w:t xml:space="preserve">    margin: 0;</w:t>
            </w:r>
            <w:r>
              <w:rPr>
                <w:rFonts w:ascii="Courier New" w:hAnsi="Courier New"/>
                <w:sz w:val="14"/>
              </w:rPr>
              <w:br/>
              <w:t xml:space="preserve">    padding: 20px;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.app-container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var(--bg-dark);</w:t>
            </w:r>
            <w:r>
              <w:rPr>
                <w:rFonts w:ascii="Courier New" w:hAnsi="Courier New"/>
                <w:sz w:val="14"/>
              </w:rPr>
              <w:br/>
              <w:t xml:space="preserve">    color: var(--text-main);</w:t>
            </w:r>
            <w:r>
              <w:rPr>
                <w:rFonts w:ascii="Courier New" w:hAnsi="Courier New"/>
                <w:sz w:val="14"/>
              </w:rPr>
              <w:br/>
              <w:t xml:space="preserve">    width: 400px;</w:t>
            </w:r>
            <w:r>
              <w:rPr>
                <w:rFonts w:ascii="Courier New" w:hAnsi="Courier New"/>
                <w:sz w:val="14"/>
              </w:rPr>
              <w:br/>
              <w:t xml:space="preserve">    height: 800px;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30px;</w:t>
            </w:r>
            <w:r>
              <w:rPr>
                <w:rFonts w:ascii="Courier New" w:hAnsi="Courier New"/>
                <w:sz w:val="14"/>
              </w:rPr>
              <w:br/>
              <w:t xml:space="preserve">    border: 8px solid #333;</w:t>
            </w:r>
            <w:r>
              <w:rPr>
                <w:rFonts w:ascii="Courier New" w:hAnsi="Courier New"/>
                <w:sz w:val="14"/>
              </w:rPr>
              <w:br/>
              <w:t xml:space="preserve">    box-shadow: 0 0 30px rgba(0, 230, 118, 0.2);</w:t>
            </w:r>
            <w:r>
              <w:rPr>
                <w:rFonts w:ascii="Courier New" w:hAnsi="Courier New"/>
                <w:sz w:val="14"/>
              </w:rPr>
              <w:br/>
              <w:t xml:space="preserve">    overflow: hidden;</w:t>
            </w:r>
            <w:r>
              <w:rPr>
                <w:rFonts w:ascii="Courier New" w:hAnsi="Courier New"/>
                <w:sz w:val="14"/>
              </w:rPr>
              <w:br/>
              <w:t xml:space="preserve">    display: flex;</w:t>
            </w:r>
            <w:r>
              <w:rPr>
                <w:rFonts w:ascii="Courier New" w:hAnsi="Courier New"/>
                <w:sz w:val="14"/>
              </w:rPr>
              <w:br/>
              <w:t xml:space="preserve">    flex-direction: column;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header {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lastRenderedPageBreak/>
              <w:t xml:space="preserve">    background-color: var(--panel-bg);</w:t>
            </w:r>
            <w:r>
              <w:rPr>
                <w:rFonts w:ascii="Courier New" w:hAnsi="Courier New"/>
                <w:sz w:val="14"/>
              </w:rPr>
              <w:br/>
              <w:t xml:space="preserve">    padding: 20px;</w:t>
            </w:r>
            <w:r>
              <w:rPr>
                <w:rFonts w:ascii="Courier New" w:hAnsi="Courier New"/>
                <w:sz w:val="14"/>
              </w:rPr>
              <w:br/>
              <w:t xml:space="preserve">    text-align: center;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header h2 {</w:t>
            </w:r>
            <w:r>
              <w:rPr>
                <w:rFonts w:ascii="Courier New" w:hAnsi="Courier New"/>
                <w:sz w:val="14"/>
              </w:rPr>
              <w:br/>
              <w:t xml:space="preserve">    margin: 0 0 10px 0;</w:t>
            </w:r>
            <w:r>
              <w:rPr>
                <w:rFonts w:ascii="Courier New" w:hAnsi="Courier New"/>
                <w:sz w:val="14"/>
              </w:rPr>
              <w:br/>
              <w:t xml:space="preserve">    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input[type="text"] {</w:t>
            </w:r>
            <w:r>
              <w:rPr>
                <w:rFonts w:ascii="Courier New" w:hAnsi="Courier New"/>
                <w:sz w:val="14"/>
              </w:rPr>
              <w:br/>
              <w:t xml:space="preserve">    width: 90%;</w:t>
            </w:r>
            <w:r>
              <w:rPr>
                <w:rFonts w:ascii="Courier New" w:hAnsi="Courier New"/>
                <w:sz w:val="14"/>
              </w:rPr>
              <w:br/>
              <w:t xml:space="preserve">    padding: 10px;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8px;</w:t>
            </w:r>
            <w:r>
              <w:rPr>
                <w:rFonts w:ascii="Courier New" w:hAnsi="Courier New"/>
                <w:sz w:val="14"/>
              </w:rPr>
              <w:br/>
              <w:t xml:space="preserve">    border: none;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#333;</w:t>
            </w:r>
            <w:r>
              <w:rPr>
                <w:rFonts w:ascii="Courier New" w:hAnsi="Courier New"/>
                <w:sz w:val="14"/>
              </w:rPr>
              <w:br/>
              <w:t xml:space="preserve">    color: white;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.tabs {</w:t>
            </w:r>
            <w:r>
              <w:rPr>
                <w:rFonts w:ascii="Courier New" w:hAnsi="Courier New"/>
                <w:sz w:val="14"/>
              </w:rPr>
              <w:br/>
              <w:t xml:space="preserve">    display: flex;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var(--panel-bg);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.tab {</w:t>
            </w:r>
            <w:r>
              <w:rPr>
                <w:rFonts w:ascii="Courier New" w:hAnsi="Courier New"/>
                <w:sz w:val="14"/>
              </w:rPr>
              <w:br/>
              <w:t xml:space="preserve">    flex: 1;</w:t>
            </w:r>
            <w:r>
              <w:rPr>
                <w:rFonts w:ascii="Courier New" w:hAnsi="Courier New"/>
                <w:sz w:val="14"/>
              </w:rPr>
              <w:br/>
              <w:t xml:space="preserve">    padding: 15px;</w:t>
            </w:r>
            <w:r>
              <w:rPr>
                <w:rFonts w:ascii="Courier New" w:hAnsi="Courier New"/>
                <w:sz w:val="14"/>
              </w:rPr>
              <w:br/>
              <w:t xml:space="preserve">    background: none;</w:t>
            </w:r>
            <w:r>
              <w:rPr>
                <w:rFonts w:ascii="Courier New" w:hAnsi="Courier New"/>
                <w:sz w:val="14"/>
              </w:rPr>
              <w:br/>
              <w:t xml:space="preserve">    border: none;</w:t>
            </w:r>
            <w:r>
              <w:rPr>
                <w:rFonts w:ascii="Courier New" w:hAnsi="Courier New"/>
                <w:sz w:val="14"/>
              </w:rPr>
              <w:br/>
              <w:t xml:space="preserve">    color: var(--text-muted);</w:t>
            </w:r>
            <w:r>
              <w:rPr>
                <w:rFonts w:ascii="Courier New" w:hAnsi="Courier New"/>
                <w:sz w:val="14"/>
              </w:rPr>
              <w:br/>
              <w:t xml:space="preserve">    font-weight: bold;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lastRenderedPageBreak/>
              <w:t xml:space="preserve">    border-bottom: 3px solid transparent;</w:t>
            </w:r>
            <w:r>
              <w:rPr>
                <w:rFonts w:ascii="Courier New" w:hAnsi="Courier New"/>
                <w:sz w:val="14"/>
              </w:rPr>
              <w:br/>
              <w:t xml:space="preserve">    cursor: pointer;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.tab.active {</w:t>
            </w:r>
            <w:r>
              <w:rPr>
                <w:rFonts w:ascii="Courier New" w:hAnsi="Courier New"/>
                <w:sz w:val="14"/>
              </w:rPr>
              <w:br/>
              <w:t xml:space="preserve">    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border-bottom: 3px solid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.view {</w:t>
            </w:r>
            <w:r>
              <w:rPr>
                <w:rFonts w:ascii="Courier New" w:hAnsi="Courier New"/>
                <w:sz w:val="14"/>
              </w:rPr>
              <w:br/>
              <w:t xml:space="preserve">    display: none;</w:t>
            </w:r>
            <w:r>
              <w:rPr>
                <w:rFonts w:ascii="Courier New" w:hAnsi="Courier New"/>
                <w:sz w:val="14"/>
              </w:rPr>
              <w:br/>
              <w:t xml:space="preserve">    padding: 20px;</w:t>
            </w:r>
            <w:r>
              <w:rPr>
                <w:rFonts w:ascii="Courier New" w:hAnsi="Courier New"/>
                <w:sz w:val="14"/>
              </w:rPr>
              <w:br/>
              <w:t xml:space="preserve">    flex-grow: 1;</w:t>
            </w:r>
            <w:r>
              <w:rPr>
                <w:rFonts w:ascii="Courier New" w:hAnsi="Courier New"/>
                <w:sz w:val="14"/>
              </w:rPr>
              <w:br/>
              <w:t xml:space="preserve">    overflow-y: auto;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.view.active-view {</w:t>
            </w:r>
            <w:r>
              <w:rPr>
                <w:rFonts w:ascii="Courier New" w:hAnsi="Courier New"/>
                <w:sz w:val="14"/>
              </w:rPr>
              <w:br/>
              <w:t xml:space="preserve">    display: block;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.gps-panel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#1a2a22;</w:t>
            </w:r>
            <w:r>
              <w:rPr>
                <w:rFonts w:ascii="Courier New" w:hAnsi="Courier New"/>
                <w:sz w:val="14"/>
              </w:rPr>
              <w:br/>
              <w:t xml:space="preserve">    padding: 15px;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10px;</w:t>
            </w:r>
            <w:r>
              <w:rPr>
                <w:rFonts w:ascii="Courier New" w:hAnsi="Courier New"/>
                <w:sz w:val="14"/>
              </w:rPr>
              <w:br/>
              <w:t xml:space="preserve">    margin-bottom: 15px;</w:t>
            </w:r>
            <w:r>
              <w:rPr>
                <w:rFonts w:ascii="Courier New" w:hAnsi="Courier New"/>
                <w:sz w:val="14"/>
              </w:rPr>
              <w:br/>
              <w:t xml:space="preserve">    border: 1px solid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.gps-panel p {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lastRenderedPageBreak/>
              <w:t xml:space="preserve">    margin: 0;</w:t>
            </w:r>
            <w:r>
              <w:rPr>
                <w:rFonts w:ascii="Courier New" w:hAnsi="Courier New"/>
                <w:sz w:val="14"/>
              </w:rPr>
              <w:br/>
              <w:t xml:space="preserve">    font-size: 0.8rem;</w:t>
            </w:r>
            <w:r>
              <w:rPr>
                <w:rFonts w:ascii="Courier New" w:hAnsi="Courier New"/>
                <w:sz w:val="14"/>
              </w:rPr>
              <w:br/>
              <w:t xml:space="preserve">    color: var(--text-muted);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.gps-panel h4 {</w:t>
            </w:r>
            <w:r>
              <w:rPr>
                <w:rFonts w:ascii="Courier New" w:hAnsi="Courier New"/>
                <w:sz w:val="14"/>
              </w:rPr>
              <w:br/>
              <w:t xml:space="preserve">    margin: 5px 0 0 0;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.btn-primary {</w:t>
            </w:r>
            <w:r>
              <w:rPr>
                <w:rFonts w:ascii="Courier New" w:hAnsi="Courier New"/>
                <w:sz w:val="14"/>
              </w:rPr>
              <w:br/>
              <w:t xml:space="preserve">    width: 100%;</w:t>
            </w:r>
            <w:r>
              <w:rPr>
                <w:rFonts w:ascii="Courier New" w:hAnsi="Courier New"/>
                <w:sz w:val="14"/>
              </w:rPr>
              <w:br/>
              <w:t xml:space="preserve">    padding: 15px;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color: black;</w:t>
            </w:r>
            <w:r>
              <w:rPr>
                <w:rFonts w:ascii="Courier New" w:hAnsi="Courier New"/>
                <w:sz w:val="14"/>
              </w:rPr>
              <w:br/>
              <w:t xml:space="preserve">    border: none;</w:t>
            </w:r>
            <w:r>
              <w:rPr>
                <w:rFonts w:ascii="Courier New" w:hAnsi="Courier New"/>
                <w:sz w:val="14"/>
              </w:rPr>
              <w:br/>
              <w:t xml:space="preserve">    border-radius: 10px;</w:t>
            </w:r>
            <w:r>
              <w:rPr>
                <w:rFonts w:ascii="Courier New" w:hAnsi="Courier New"/>
                <w:sz w:val="14"/>
              </w:rPr>
              <w:br/>
              <w:t xml:space="preserve">    font-size: 1.1rem;</w:t>
            </w:r>
            <w:r>
              <w:rPr>
                <w:rFonts w:ascii="Courier New" w:hAnsi="Courier New"/>
                <w:sz w:val="14"/>
              </w:rPr>
              <w:br/>
              <w:t xml:space="preserve">    font-weight: bold;</w:t>
            </w:r>
            <w:r>
              <w:rPr>
                <w:rFonts w:ascii="Courier New" w:hAnsi="Courier New"/>
                <w:sz w:val="14"/>
              </w:rPr>
              <w:br/>
              <w:t xml:space="preserve">    cursor: pointer;</w:t>
            </w:r>
            <w:r>
              <w:rPr>
                <w:rFonts w:ascii="Courier New" w:hAnsi="Courier New"/>
                <w:sz w:val="14"/>
              </w:rPr>
              <w:br/>
              <w:t xml:space="preserve">    margin-bottom: 15px;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.btn-primary:hover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#00c853;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.order-card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var(--panel-bg);</w:t>
            </w:r>
            <w:r>
              <w:rPr>
                <w:rFonts w:ascii="Courier New" w:hAnsi="Courier New"/>
                <w:sz w:val="14"/>
              </w:rPr>
              <w:br/>
              <w:t xml:space="preserve">    padding: 15px;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</w:t>
            </w:r>
            <w:r>
              <w:rPr>
                <w:rFonts w:ascii="Courier New" w:hAnsi="Courier New"/>
                <w:sz w:val="14"/>
              </w:rPr>
              <w:lastRenderedPageBreak/>
              <w:t>10px;</w:t>
            </w:r>
            <w:r>
              <w:rPr>
                <w:rFonts w:ascii="Courier New" w:hAnsi="Courier New"/>
                <w:sz w:val="14"/>
              </w:rPr>
              <w:br/>
              <w:t xml:space="preserve">    margin-bottom: 10px;</w:t>
            </w:r>
            <w:r>
              <w:rPr>
                <w:rFonts w:ascii="Courier New" w:hAnsi="Courier New"/>
                <w:sz w:val="14"/>
              </w:rPr>
              <w:br/>
              <w:t xml:space="preserve">    border-left: 5px solid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.accept-btn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transparent;</w:t>
            </w:r>
            <w:r>
              <w:rPr>
                <w:rFonts w:ascii="Courier New" w:hAnsi="Courier New"/>
                <w:sz w:val="14"/>
              </w:rPr>
              <w:br/>
              <w:t xml:space="preserve">    border: 1px solid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padding: 8px 15px;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5px;</w:t>
            </w:r>
            <w:r>
              <w:rPr>
                <w:rFonts w:ascii="Courier New" w:hAnsi="Courier New"/>
                <w:sz w:val="14"/>
              </w:rPr>
              <w:br/>
              <w:t xml:space="preserve">    cursor: pointer;</w:t>
            </w:r>
            <w:r>
              <w:rPr>
                <w:rFonts w:ascii="Courier New" w:hAnsi="Courier New"/>
                <w:sz w:val="14"/>
              </w:rPr>
              <w:br/>
              <w:t xml:space="preserve">    margin-top: 10px;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.worker-text {</w:t>
            </w:r>
            <w:r>
              <w:rPr>
                <w:rFonts w:ascii="Courier New" w:hAnsi="Courier New"/>
                <w:sz w:val="14"/>
              </w:rPr>
              <w:br/>
              <w:t xml:space="preserve">    font-size: 0.8rem;</w:t>
            </w:r>
            <w:r>
              <w:rPr>
                <w:rFonts w:ascii="Courier New" w:hAnsi="Courier New"/>
                <w:sz w:val="14"/>
              </w:rPr>
              <w:br/>
              <w:t xml:space="preserve">    color: #ffeb3b;</w:t>
            </w:r>
            <w:r>
              <w:rPr>
                <w:rFonts w:ascii="Courier New" w:hAnsi="Courier New"/>
                <w:sz w:val="14"/>
              </w:rPr>
              <w:br/>
              <w:t xml:space="preserve">    text-align: center;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.earnings-panel {</w:t>
            </w:r>
            <w:r>
              <w:rPr>
                <w:rFonts w:ascii="Courier New" w:hAnsi="Courier New"/>
                <w:sz w:val="14"/>
              </w:rPr>
              <w:br/>
              <w:t xml:space="preserve">    text-align: center;</w:t>
            </w:r>
            <w:r>
              <w:rPr>
                <w:rFonts w:ascii="Courier New" w:hAnsi="Courier New"/>
                <w:sz w:val="14"/>
              </w:rPr>
              <w:br/>
              <w:t xml:space="preserve">    margin-top: 50px;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.earnings-panel h1 {</w:t>
            </w:r>
            <w:r>
              <w:rPr>
                <w:rFonts w:ascii="Courier New" w:hAnsi="Courier New"/>
                <w:sz w:val="14"/>
              </w:rPr>
              <w:br/>
              <w:t xml:space="preserve">    font-size: 4rem;</w:t>
            </w:r>
            <w:r>
              <w:rPr>
                <w:rFonts w:ascii="Courier New" w:hAnsi="Courier New"/>
                <w:sz w:val="14"/>
              </w:rPr>
              <w:br/>
              <w:t xml:space="preserve">    color: var(--</w:t>
            </w:r>
            <w:r>
              <w:rPr>
                <w:rFonts w:ascii="Courier New" w:hAnsi="Courier New"/>
                <w:sz w:val="14"/>
              </w:rPr>
              <w:lastRenderedPageBreak/>
              <w:t>primary-color);</w:t>
            </w:r>
            <w:r>
              <w:rPr>
                <w:rFonts w:ascii="Courier New" w:hAnsi="Courier New"/>
                <w:sz w:val="14"/>
              </w:rPr>
              <w:br/>
              <w:t xml:space="preserve">    margin: 10px 0;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</w:p>
        </w:tc>
        <w:tc>
          <w:tcPr>
            <w:tcW w:w="2160" w:type="dxa"/>
          </w:tcPr>
          <w:p w14:paraId="05004ACD" w14:textId="77777777" w:rsidR="00DC5AD5" w:rsidRDefault="00000000">
            <w:r>
              <w:rPr>
                <w:rFonts w:ascii="Courier New" w:hAnsi="Courier New"/>
                <w:sz w:val="14"/>
              </w:rPr>
              <w:lastRenderedPageBreak/>
              <w:t>window.addEventListener('DOMContentLoaded', () =&gt; {</w:t>
            </w:r>
            <w:r>
              <w:rPr>
                <w:rFonts w:ascii="Courier New" w:hAnsi="Courier New"/>
                <w:sz w:val="14"/>
              </w:rPr>
              <w:br/>
              <w:t xml:space="preserve">    initGeolocation();</w:t>
            </w:r>
            <w:r>
              <w:rPr>
                <w:rFonts w:ascii="Courier New" w:hAnsi="Courier New"/>
                <w:sz w:val="14"/>
              </w:rPr>
              <w:br/>
              <w:t xml:space="preserve">    loadEarnings();</w:t>
            </w:r>
            <w:r>
              <w:rPr>
                <w:rFonts w:ascii="Courier New" w:hAnsi="Courier New"/>
                <w:sz w:val="14"/>
              </w:rPr>
              <w:br/>
              <w:t>});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>function loadEarnings() {</w:t>
            </w:r>
            <w:r>
              <w:rPr>
                <w:rFonts w:ascii="Courier New" w:hAnsi="Courier New"/>
                <w:sz w:val="14"/>
              </w:rPr>
              <w:br/>
              <w:t xml:space="preserve">    let savedMoney = localStorage.getItem('dashr_earnings') || "0.00";</w:t>
            </w:r>
            <w:r>
              <w:rPr>
                <w:rFonts w:ascii="Courier New" w:hAnsi="Courier New"/>
                <w:sz w:val="14"/>
              </w:rPr>
              <w:br/>
              <w:t xml:space="preserve">    document.getElementById('total-money').innerText = `$${savedMoney}`;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lastRenderedPageBreak/>
              <w:br/>
              <w:t>document.getElementById('status-input').addEventListener('keyup', function(event) {</w:t>
            </w:r>
          </w:p>
        </w:tc>
        <w:tc>
          <w:tcPr>
            <w:tcW w:w="2160" w:type="dxa"/>
          </w:tcPr>
          <w:p w14:paraId="77424C99" w14:textId="77777777" w:rsidR="00DC5AD5" w:rsidRDefault="00000000">
            <w:r>
              <w:rPr>
                <w:rFonts w:ascii="Courier New" w:hAnsi="Courier New"/>
                <w:b/>
                <w:sz w:val="16"/>
              </w:rPr>
              <w:lastRenderedPageBreak/>
              <w:t>Round 3:</w:t>
            </w:r>
            <w:r>
              <w:rPr>
                <w:rFonts w:ascii="Courier New" w:hAnsi="Courier New"/>
                <w:b/>
                <w:sz w:val="16"/>
              </w:rPr>
              <w:br/>
              <w:t>["document.getElementById", "('status-input')", ".addEventListener", "('keyup',", "function(event) {"]</w:t>
            </w:r>
          </w:p>
        </w:tc>
      </w:tr>
      <w:tr w:rsidR="00DC5AD5" w14:paraId="2C6B9233" w14:textId="77777777">
        <w:tc>
          <w:tcPr>
            <w:tcW w:w="2160" w:type="dxa"/>
          </w:tcPr>
          <w:p w14:paraId="12C9B5A3" w14:textId="77777777" w:rsidR="00DC5AD5" w:rsidRDefault="00000000">
            <w:r>
              <w:rPr>
                <w:rFonts w:ascii="Courier New" w:hAnsi="Courier New"/>
                <w:sz w:val="14"/>
              </w:rPr>
              <w:lastRenderedPageBreak/>
              <w:t>&lt;!DOCTYPE html&gt;</w:t>
            </w:r>
            <w:r>
              <w:rPr>
                <w:rFonts w:ascii="Courier New" w:hAnsi="Courier New"/>
                <w:sz w:val="14"/>
              </w:rPr>
              <w:br/>
              <w:t>&lt;html lang="en"&gt;</w:t>
            </w:r>
            <w:r>
              <w:rPr>
                <w:rFonts w:ascii="Courier New" w:hAnsi="Courier New"/>
                <w:sz w:val="14"/>
              </w:rPr>
              <w:br/>
              <w:t>&lt;head&gt;</w:t>
            </w:r>
            <w:r>
              <w:rPr>
                <w:rFonts w:ascii="Courier New" w:hAnsi="Courier New"/>
                <w:sz w:val="14"/>
              </w:rPr>
              <w:br/>
              <w:t xml:space="preserve">    &lt;meta charset="UTF-8"&gt;</w:t>
            </w:r>
            <w:r>
              <w:rPr>
                <w:rFonts w:ascii="Courier New" w:hAnsi="Courier New"/>
                <w:sz w:val="14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  <w:sz w:val="14"/>
              </w:rPr>
              <w:br/>
              <w:t xml:space="preserve">    &lt;title&gt;Dashr Courier App&lt;/title&gt;</w:t>
            </w:r>
            <w:r>
              <w:rPr>
                <w:rFonts w:ascii="Courier New" w:hAnsi="Courier New"/>
                <w:sz w:val="14"/>
              </w:rPr>
              <w:br/>
              <w:t xml:space="preserve">    &lt;link rel="stylesheet" href="style.css"&gt;</w:t>
            </w:r>
            <w:r>
              <w:rPr>
                <w:rFonts w:ascii="Courier New" w:hAnsi="Courier New"/>
                <w:sz w:val="14"/>
              </w:rPr>
              <w:br/>
              <w:t>&lt;/head&gt;</w:t>
            </w:r>
            <w:r>
              <w:rPr>
                <w:rFonts w:ascii="Courier New" w:hAnsi="Courier New"/>
                <w:sz w:val="14"/>
              </w:rPr>
              <w:br/>
              <w:t>&lt;body&gt;</w:t>
            </w:r>
            <w:r>
              <w:rPr>
                <w:rFonts w:ascii="Courier New" w:hAnsi="Courier New"/>
                <w:sz w:val="14"/>
              </w:rPr>
              <w:br/>
              <w:t xml:space="preserve">    &lt;div class="app-container"&gt;</w:t>
            </w:r>
            <w:r>
              <w:rPr>
                <w:rFonts w:ascii="Courier New" w:hAnsi="Courier New"/>
                <w:sz w:val="14"/>
              </w:rPr>
              <w:br/>
              <w:t xml:space="preserve">        &lt;header&gt;</w:t>
            </w:r>
            <w:r>
              <w:rPr>
                <w:rFonts w:ascii="Courier New" w:hAnsi="Courier New"/>
                <w:sz w:val="14"/>
              </w:rPr>
              <w:br/>
              <w:t xml:space="preserve">            &lt;h2&gt;🛵 Dashr Courier&lt;/h2&gt;</w:t>
            </w:r>
            <w:r>
              <w:rPr>
                <w:rFonts w:ascii="Courier New" w:hAnsi="Courier New"/>
                <w:sz w:val="14"/>
              </w:rPr>
              <w:br/>
              <w:t xml:space="preserve">            &lt;input type="text" id="status-input" placeholder="Type a custom status... (Press Enter)"&gt;</w:t>
            </w:r>
            <w:r>
              <w:rPr>
                <w:rFonts w:ascii="Courier New" w:hAnsi="Courier New"/>
                <w:sz w:val="14"/>
              </w:rPr>
              <w:br/>
              <w:t xml:space="preserve">        &lt;/header&gt;</w:t>
            </w:r>
            <w:r>
              <w:rPr>
                <w:rFonts w:ascii="Courier New" w:hAnsi="Courier New"/>
                <w:sz w:val="14"/>
              </w:rPr>
              <w:br/>
              <w:t xml:space="preserve">        &lt;nav class="tabs"&gt;</w:t>
            </w:r>
            <w:r>
              <w:rPr>
                <w:rFonts w:ascii="Courier New" w:hAnsi="Courier New"/>
                <w:sz w:val="14"/>
              </w:rPr>
              <w:br/>
              <w:t xml:space="preserve">            &lt;button class="tab active" onclick="switchTab('home')"&gt;Home Map&lt;/button&gt;</w:t>
            </w:r>
            <w:r>
              <w:rPr>
                <w:rFonts w:ascii="Courier New" w:hAnsi="Courier New"/>
                <w:sz w:val="14"/>
              </w:rPr>
              <w:br/>
              <w:t xml:space="preserve">            &lt;button class="tab" onclick="switchTab('earnings')"&gt;My Earnings&lt;/button&gt;</w:t>
            </w:r>
            <w:r>
              <w:rPr>
                <w:rFonts w:ascii="Courier New" w:hAnsi="Courier New"/>
                <w:sz w:val="14"/>
              </w:rPr>
              <w:br/>
              <w:t xml:space="preserve">        &lt;/nav&gt;</w:t>
            </w:r>
            <w:r>
              <w:rPr>
                <w:rFonts w:ascii="Courier New" w:hAnsi="Courier New"/>
                <w:sz w:val="14"/>
              </w:rPr>
              <w:br/>
              <w:t xml:space="preserve">        &lt;div id="view-home" class="view active-view"&gt;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class="gps-panel"&gt;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&lt;p&gt;📍 Current GPS Location:&lt;/p&gt;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&lt;h4 id="gps-coords"&gt;Locating satellites...&lt;/h4&gt;</w:t>
            </w:r>
            <w:r>
              <w:rPr>
                <w:rFonts w:ascii="Courier New" w:hAnsi="Courier New"/>
                <w:sz w:val="14"/>
              </w:rPr>
              <w:br/>
              <w:t xml:space="preserve">    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        &lt;button id="fetch-btn" class="btn-primary"&gt;📡 Scan for Nearby Orders&lt;/button&gt;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id="order-list"&gt;&lt;/div&gt;</w:t>
            </w:r>
            <w:r>
              <w:rPr>
                <w:rFonts w:ascii="Courier New" w:hAnsi="Courier New"/>
                <w:sz w:val="14"/>
              </w:rPr>
              <w:br/>
              <w:t xml:space="preserve">            &lt;p id="worker-status" class="worker-text"&gt;GPS Route AI: Idle&lt;/p&gt;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&lt;div </w:t>
            </w:r>
            <w:r>
              <w:rPr>
                <w:rFonts w:ascii="Courier New" w:hAnsi="Courier New"/>
                <w:sz w:val="14"/>
              </w:rPr>
              <w:lastRenderedPageBreak/>
              <w:t>id="view-earnings" class="view"&gt;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class="earnings-panel"&gt;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&lt;h3&gt;Total Lifetime Earnings&lt;/h3&gt;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&lt;h1 id="total-money"&gt;$0.00&lt;/h1&gt;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&lt;p&gt;Saved securely to Local Storage.&lt;/p&gt;</w:t>
            </w:r>
            <w:r>
              <w:rPr>
                <w:rFonts w:ascii="Courier New" w:hAnsi="Courier New"/>
                <w:sz w:val="14"/>
              </w:rPr>
              <w:br/>
              <w:t xml:space="preserve">    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&lt;/div&gt;</w:t>
            </w:r>
            <w:r>
              <w:rPr>
                <w:rFonts w:ascii="Courier New" w:hAnsi="Courier New"/>
                <w:sz w:val="14"/>
              </w:rPr>
              <w:br/>
              <w:t xml:space="preserve">    &lt;script src="script.js"&gt;&lt;/script&gt;</w:t>
            </w:r>
            <w:r>
              <w:rPr>
                <w:rFonts w:ascii="Courier New" w:hAnsi="Courier New"/>
                <w:sz w:val="14"/>
              </w:rPr>
              <w:br/>
              <w:t>&lt;/body&gt;</w:t>
            </w:r>
            <w:r>
              <w:rPr>
                <w:rFonts w:ascii="Courier New" w:hAnsi="Courier New"/>
                <w:sz w:val="14"/>
              </w:rPr>
              <w:br/>
              <w:t>&lt;/html&gt;</w:t>
            </w:r>
          </w:p>
        </w:tc>
        <w:tc>
          <w:tcPr>
            <w:tcW w:w="2160" w:type="dxa"/>
          </w:tcPr>
          <w:p w14:paraId="5F49F5B2" w14:textId="77777777" w:rsidR="00DC5AD5" w:rsidRDefault="00000000">
            <w:r>
              <w:rPr>
                <w:rFonts w:ascii="Courier New" w:hAnsi="Courier New"/>
                <w:sz w:val="14"/>
              </w:rPr>
              <w:lastRenderedPageBreak/>
              <w:t>:root {</w:t>
            </w:r>
            <w:r>
              <w:rPr>
                <w:rFonts w:ascii="Courier New" w:hAnsi="Courier New"/>
                <w:sz w:val="14"/>
              </w:rPr>
              <w:br/>
              <w:t xml:space="preserve">    --bg-dark: #121212;</w:t>
            </w:r>
            <w:r>
              <w:rPr>
                <w:rFonts w:ascii="Courier New" w:hAnsi="Courier New"/>
                <w:sz w:val="14"/>
              </w:rPr>
              <w:br/>
              <w:t xml:space="preserve">    --panel-bg: #1e1e1e;</w:t>
            </w:r>
            <w:r>
              <w:rPr>
                <w:rFonts w:ascii="Courier New" w:hAnsi="Courier New"/>
                <w:sz w:val="14"/>
              </w:rPr>
              <w:br/>
              <w:t xml:space="preserve">    --primary-color: #00e676;</w:t>
            </w:r>
            <w:r>
              <w:rPr>
                <w:rFonts w:ascii="Courier New" w:hAnsi="Courier New"/>
                <w:sz w:val="14"/>
              </w:rPr>
              <w:br/>
              <w:t xml:space="preserve">    --text-main: #ffffff;</w:t>
            </w:r>
            <w:r>
              <w:rPr>
                <w:rFonts w:ascii="Courier New" w:hAnsi="Courier New"/>
                <w:sz w:val="14"/>
              </w:rPr>
              <w:br/>
              <w:t xml:space="preserve">    --text-muted: #a0a0a0;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body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#000;</w:t>
            </w:r>
            <w:r>
              <w:rPr>
                <w:rFonts w:ascii="Courier New" w:hAnsi="Courier New"/>
                <w:sz w:val="14"/>
              </w:rPr>
              <w:br/>
              <w:t xml:space="preserve">    font-family: -apple-system, BlinkMacSystemFont, "Segoe UI", Roboto, sans-serif;</w:t>
            </w:r>
            <w:r>
              <w:rPr>
                <w:rFonts w:ascii="Courier New" w:hAnsi="Courier New"/>
                <w:sz w:val="14"/>
              </w:rPr>
              <w:br/>
              <w:t xml:space="preserve">    display: flex;</w:t>
            </w:r>
            <w:r>
              <w:rPr>
                <w:rFonts w:ascii="Courier New" w:hAnsi="Courier New"/>
                <w:sz w:val="14"/>
              </w:rPr>
              <w:br/>
              <w:t xml:space="preserve">    justify-content: center;</w:t>
            </w:r>
            <w:r>
              <w:rPr>
                <w:rFonts w:ascii="Courier New" w:hAnsi="Courier New"/>
                <w:sz w:val="14"/>
              </w:rPr>
              <w:br/>
              <w:t xml:space="preserve">    margin: 0;</w:t>
            </w:r>
            <w:r>
              <w:rPr>
                <w:rFonts w:ascii="Courier New" w:hAnsi="Courier New"/>
                <w:sz w:val="14"/>
              </w:rPr>
              <w:br/>
              <w:t xml:space="preserve">    padding: 20px;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.app-container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var(--bg-dark);</w:t>
            </w:r>
            <w:r>
              <w:rPr>
                <w:rFonts w:ascii="Courier New" w:hAnsi="Courier New"/>
                <w:sz w:val="14"/>
              </w:rPr>
              <w:br/>
              <w:t xml:space="preserve">    color: var(--text-main);</w:t>
            </w:r>
            <w:r>
              <w:rPr>
                <w:rFonts w:ascii="Courier New" w:hAnsi="Courier New"/>
                <w:sz w:val="14"/>
              </w:rPr>
              <w:br/>
              <w:t xml:space="preserve">    width: 400px;</w:t>
            </w:r>
            <w:r>
              <w:rPr>
                <w:rFonts w:ascii="Courier New" w:hAnsi="Courier New"/>
                <w:sz w:val="14"/>
              </w:rPr>
              <w:br/>
              <w:t xml:space="preserve">    height: 800px;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30px;</w:t>
            </w:r>
            <w:r>
              <w:rPr>
                <w:rFonts w:ascii="Courier New" w:hAnsi="Courier New"/>
                <w:sz w:val="14"/>
              </w:rPr>
              <w:br/>
              <w:t xml:space="preserve">    </w:t>
            </w:r>
            <w:r>
              <w:rPr>
                <w:rFonts w:ascii="Courier New" w:hAnsi="Courier New"/>
                <w:sz w:val="14"/>
              </w:rPr>
              <w:lastRenderedPageBreak/>
              <w:t>border: 8px solid #333;</w:t>
            </w:r>
            <w:r>
              <w:rPr>
                <w:rFonts w:ascii="Courier New" w:hAnsi="Courier New"/>
                <w:sz w:val="14"/>
              </w:rPr>
              <w:br/>
              <w:t xml:space="preserve">    box-shadow: 0 0 30px rgba(0, 230, 118, 0.2);</w:t>
            </w:r>
            <w:r>
              <w:rPr>
                <w:rFonts w:ascii="Courier New" w:hAnsi="Courier New"/>
                <w:sz w:val="14"/>
              </w:rPr>
              <w:br/>
              <w:t xml:space="preserve">    overflow: hidden;</w:t>
            </w:r>
            <w:r>
              <w:rPr>
                <w:rFonts w:ascii="Courier New" w:hAnsi="Courier New"/>
                <w:sz w:val="14"/>
              </w:rPr>
              <w:br/>
              <w:t xml:space="preserve">    display: flex;</w:t>
            </w:r>
            <w:r>
              <w:rPr>
                <w:rFonts w:ascii="Courier New" w:hAnsi="Courier New"/>
                <w:sz w:val="14"/>
              </w:rPr>
              <w:br/>
              <w:t xml:space="preserve">    flex-direction: column;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header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var(--panel-bg);</w:t>
            </w:r>
            <w:r>
              <w:rPr>
                <w:rFonts w:ascii="Courier New" w:hAnsi="Courier New"/>
                <w:sz w:val="14"/>
              </w:rPr>
              <w:br/>
              <w:t xml:space="preserve">    padding: 20px;</w:t>
            </w:r>
            <w:r>
              <w:rPr>
                <w:rFonts w:ascii="Courier New" w:hAnsi="Courier New"/>
                <w:sz w:val="14"/>
              </w:rPr>
              <w:br/>
              <w:t xml:space="preserve">    text-align: center;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header h2 {</w:t>
            </w:r>
            <w:r>
              <w:rPr>
                <w:rFonts w:ascii="Courier New" w:hAnsi="Courier New"/>
                <w:sz w:val="14"/>
              </w:rPr>
              <w:br/>
              <w:t xml:space="preserve">    margin: 0 0 10px 0;</w:t>
            </w:r>
            <w:r>
              <w:rPr>
                <w:rFonts w:ascii="Courier New" w:hAnsi="Courier New"/>
                <w:sz w:val="14"/>
              </w:rPr>
              <w:br/>
              <w:t xml:space="preserve">    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input[type="text"] {</w:t>
            </w:r>
            <w:r>
              <w:rPr>
                <w:rFonts w:ascii="Courier New" w:hAnsi="Courier New"/>
                <w:sz w:val="14"/>
              </w:rPr>
              <w:br/>
              <w:t xml:space="preserve">    width: 90%;</w:t>
            </w:r>
            <w:r>
              <w:rPr>
                <w:rFonts w:ascii="Courier New" w:hAnsi="Courier New"/>
                <w:sz w:val="14"/>
              </w:rPr>
              <w:br/>
              <w:t xml:space="preserve">    padding: 10px;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8px;</w:t>
            </w:r>
            <w:r>
              <w:rPr>
                <w:rFonts w:ascii="Courier New" w:hAnsi="Courier New"/>
                <w:sz w:val="14"/>
              </w:rPr>
              <w:br/>
              <w:t xml:space="preserve">    border: none;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#333;</w:t>
            </w:r>
            <w:r>
              <w:rPr>
                <w:rFonts w:ascii="Courier New" w:hAnsi="Courier New"/>
                <w:sz w:val="14"/>
              </w:rPr>
              <w:br/>
              <w:t xml:space="preserve">    color: white;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.tabs {</w:t>
            </w:r>
            <w:r>
              <w:rPr>
                <w:rFonts w:ascii="Courier New" w:hAnsi="Courier New"/>
                <w:sz w:val="14"/>
              </w:rPr>
              <w:br/>
              <w:t xml:space="preserve">    display: flex;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var(--panel-bg);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lastRenderedPageBreak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.tab {</w:t>
            </w:r>
            <w:r>
              <w:rPr>
                <w:rFonts w:ascii="Courier New" w:hAnsi="Courier New"/>
                <w:sz w:val="14"/>
              </w:rPr>
              <w:br/>
              <w:t xml:space="preserve">    flex: 1;</w:t>
            </w:r>
            <w:r>
              <w:rPr>
                <w:rFonts w:ascii="Courier New" w:hAnsi="Courier New"/>
                <w:sz w:val="14"/>
              </w:rPr>
              <w:br/>
              <w:t xml:space="preserve">    padding: 15px;</w:t>
            </w:r>
            <w:r>
              <w:rPr>
                <w:rFonts w:ascii="Courier New" w:hAnsi="Courier New"/>
                <w:sz w:val="14"/>
              </w:rPr>
              <w:br/>
              <w:t xml:space="preserve">    background: none;</w:t>
            </w:r>
            <w:r>
              <w:rPr>
                <w:rFonts w:ascii="Courier New" w:hAnsi="Courier New"/>
                <w:sz w:val="14"/>
              </w:rPr>
              <w:br/>
              <w:t xml:space="preserve">    border: none;</w:t>
            </w:r>
            <w:r>
              <w:rPr>
                <w:rFonts w:ascii="Courier New" w:hAnsi="Courier New"/>
                <w:sz w:val="14"/>
              </w:rPr>
              <w:br/>
              <w:t xml:space="preserve">    color: var(--text-muted);</w:t>
            </w:r>
            <w:r>
              <w:rPr>
                <w:rFonts w:ascii="Courier New" w:hAnsi="Courier New"/>
                <w:sz w:val="14"/>
              </w:rPr>
              <w:br/>
              <w:t xml:space="preserve">    font-weight: bold;</w:t>
            </w:r>
            <w:r>
              <w:rPr>
                <w:rFonts w:ascii="Courier New" w:hAnsi="Courier New"/>
                <w:sz w:val="14"/>
              </w:rPr>
              <w:br/>
              <w:t xml:space="preserve">    border-bottom: 3px solid transparent;</w:t>
            </w:r>
            <w:r>
              <w:rPr>
                <w:rFonts w:ascii="Courier New" w:hAnsi="Courier New"/>
                <w:sz w:val="14"/>
              </w:rPr>
              <w:br/>
              <w:t xml:space="preserve">    cursor: pointer;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.tab.active {</w:t>
            </w:r>
            <w:r>
              <w:rPr>
                <w:rFonts w:ascii="Courier New" w:hAnsi="Courier New"/>
                <w:sz w:val="14"/>
              </w:rPr>
              <w:br/>
              <w:t xml:space="preserve">    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border-bottom: 3px solid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.view {</w:t>
            </w:r>
            <w:r>
              <w:rPr>
                <w:rFonts w:ascii="Courier New" w:hAnsi="Courier New"/>
                <w:sz w:val="14"/>
              </w:rPr>
              <w:br/>
              <w:t xml:space="preserve">    display: none;</w:t>
            </w:r>
            <w:r>
              <w:rPr>
                <w:rFonts w:ascii="Courier New" w:hAnsi="Courier New"/>
                <w:sz w:val="14"/>
              </w:rPr>
              <w:br/>
              <w:t xml:space="preserve">    padding: 20px;</w:t>
            </w:r>
            <w:r>
              <w:rPr>
                <w:rFonts w:ascii="Courier New" w:hAnsi="Courier New"/>
                <w:sz w:val="14"/>
              </w:rPr>
              <w:br/>
              <w:t xml:space="preserve">    flex-grow: 1;</w:t>
            </w:r>
            <w:r>
              <w:rPr>
                <w:rFonts w:ascii="Courier New" w:hAnsi="Courier New"/>
                <w:sz w:val="14"/>
              </w:rPr>
              <w:br/>
              <w:t xml:space="preserve">    overflow-y: auto;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.view.active-view {</w:t>
            </w:r>
            <w:r>
              <w:rPr>
                <w:rFonts w:ascii="Courier New" w:hAnsi="Courier New"/>
                <w:sz w:val="14"/>
              </w:rPr>
              <w:br/>
              <w:t xml:space="preserve">    display: block;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.gps-panel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#1a2a22;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lastRenderedPageBreak/>
              <w:t xml:space="preserve">    padding: 15px;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10px;</w:t>
            </w:r>
            <w:r>
              <w:rPr>
                <w:rFonts w:ascii="Courier New" w:hAnsi="Courier New"/>
                <w:sz w:val="14"/>
              </w:rPr>
              <w:br/>
              <w:t xml:space="preserve">    margin-bottom: 15px;</w:t>
            </w:r>
            <w:r>
              <w:rPr>
                <w:rFonts w:ascii="Courier New" w:hAnsi="Courier New"/>
                <w:sz w:val="14"/>
              </w:rPr>
              <w:br/>
              <w:t xml:space="preserve">    border: 1px solid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.gps-panel p {</w:t>
            </w:r>
            <w:r>
              <w:rPr>
                <w:rFonts w:ascii="Courier New" w:hAnsi="Courier New"/>
                <w:sz w:val="14"/>
              </w:rPr>
              <w:br/>
              <w:t xml:space="preserve">    margin: 0;</w:t>
            </w:r>
            <w:r>
              <w:rPr>
                <w:rFonts w:ascii="Courier New" w:hAnsi="Courier New"/>
                <w:sz w:val="14"/>
              </w:rPr>
              <w:br/>
              <w:t xml:space="preserve">    font-size: 0.8rem;</w:t>
            </w:r>
            <w:r>
              <w:rPr>
                <w:rFonts w:ascii="Courier New" w:hAnsi="Courier New"/>
                <w:sz w:val="14"/>
              </w:rPr>
              <w:br/>
              <w:t xml:space="preserve">    color: var(--text-muted);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.gps-panel h4 {</w:t>
            </w:r>
            <w:r>
              <w:rPr>
                <w:rFonts w:ascii="Courier New" w:hAnsi="Courier New"/>
                <w:sz w:val="14"/>
              </w:rPr>
              <w:br/>
              <w:t xml:space="preserve">    margin: 5px 0 0 0;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.btn-primary {</w:t>
            </w:r>
            <w:r>
              <w:rPr>
                <w:rFonts w:ascii="Courier New" w:hAnsi="Courier New"/>
                <w:sz w:val="14"/>
              </w:rPr>
              <w:br/>
              <w:t xml:space="preserve">    width: 100%;</w:t>
            </w:r>
            <w:r>
              <w:rPr>
                <w:rFonts w:ascii="Courier New" w:hAnsi="Courier New"/>
                <w:sz w:val="14"/>
              </w:rPr>
              <w:br/>
              <w:t xml:space="preserve">    padding: 15px;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color: black;</w:t>
            </w:r>
            <w:r>
              <w:rPr>
                <w:rFonts w:ascii="Courier New" w:hAnsi="Courier New"/>
                <w:sz w:val="14"/>
              </w:rPr>
              <w:br/>
              <w:t xml:space="preserve">    border: none;</w:t>
            </w:r>
            <w:r>
              <w:rPr>
                <w:rFonts w:ascii="Courier New" w:hAnsi="Courier New"/>
                <w:sz w:val="14"/>
              </w:rPr>
              <w:br/>
              <w:t xml:space="preserve">    border-radius: 10px;</w:t>
            </w:r>
            <w:r>
              <w:rPr>
                <w:rFonts w:ascii="Courier New" w:hAnsi="Courier New"/>
                <w:sz w:val="14"/>
              </w:rPr>
              <w:br/>
              <w:t xml:space="preserve">    font-size: 1.1rem;</w:t>
            </w:r>
            <w:r>
              <w:rPr>
                <w:rFonts w:ascii="Courier New" w:hAnsi="Courier New"/>
                <w:sz w:val="14"/>
              </w:rPr>
              <w:br/>
              <w:t xml:space="preserve">    font-weight: bold;</w:t>
            </w:r>
            <w:r>
              <w:rPr>
                <w:rFonts w:ascii="Courier New" w:hAnsi="Courier New"/>
                <w:sz w:val="14"/>
              </w:rPr>
              <w:br/>
              <w:t xml:space="preserve">    cursor: pointer;</w:t>
            </w:r>
            <w:r>
              <w:rPr>
                <w:rFonts w:ascii="Courier New" w:hAnsi="Courier New"/>
                <w:sz w:val="14"/>
              </w:rPr>
              <w:br/>
              <w:t xml:space="preserve">    margin-bottom: 15px;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.btn-</w:t>
            </w:r>
            <w:r>
              <w:rPr>
                <w:rFonts w:ascii="Courier New" w:hAnsi="Courier New"/>
                <w:sz w:val="14"/>
              </w:rPr>
              <w:lastRenderedPageBreak/>
              <w:t>primary:hover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#00c853;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.order-card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var(--panel-bg);</w:t>
            </w:r>
            <w:r>
              <w:rPr>
                <w:rFonts w:ascii="Courier New" w:hAnsi="Courier New"/>
                <w:sz w:val="14"/>
              </w:rPr>
              <w:br/>
              <w:t xml:space="preserve">    padding: 15px;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10px;</w:t>
            </w:r>
            <w:r>
              <w:rPr>
                <w:rFonts w:ascii="Courier New" w:hAnsi="Courier New"/>
                <w:sz w:val="14"/>
              </w:rPr>
              <w:br/>
              <w:t xml:space="preserve">    margin-bottom: 10px;</w:t>
            </w:r>
            <w:r>
              <w:rPr>
                <w:rFonts w:ascii="Courier New" w:hAnsi="Courier New"/>
                <w:sz w:val="14"/>
              </w:rPr>
              <w:br/>
              <w:t xml:space="preserve">    border-left: 5px solid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.accept-btn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transparent;</w:t>
            </w:r>
            <w:r>
              <w:rPr>
                <w:rFonts w:ascii="Courier New" w:hAnsi="Courier New"/>
                <w:sz w:val="14"/>
              </w:rPr>
              <w:br/>
              <w:t xml:space="preserve">    border: 1px solid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padding: 8px 15px;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5px;</w:t>
            </w:r>
            <w:r>
              <w:rPr>
                <w:rFonts w:ascii="Courier New" w:hAnsi="Courier New"/>
                <w:sz w:val="14"/>
              </w:rPr>
              <w:br/>
              <w:t xml:space="preserve">    cursor: pointer;</w:t>
            </w:r>
            <w:r>
              <w:rPr>
                <w:rFonts w:ascii="Courier New" w:hAnsi="Courier New"/>
                <w:sz w:val="14"/>
              </w:rPr>
              <w:br/>
              <w:t xml:space="preserve">    margin-top: 10px;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.worker-text {</w:t>
            </w:r>
            <w:r>
              <w:rPr>
                <w:rFonts w:ascii="Courier New" w:hAnsi="Courier New"/>
                <w:sz w:val="14"/>
              </w:rPr>
              <w:br/>
              <w:t xml:space="preserve">    font-size: 0.8rem;</w:t>
            </w:r>
            <w:r>
              <w:rPr>
                <w:rFonts w:ascii="Courier New" w:hAnsi="Courier New"/>
                <w:sz w:val="14"/>
              </w:rPr>
              <w:br/>
              <w:t xml:space="preserve">    color: #ffeb3b;</w:t>
            </w:r>
            <w:r>
              <w:rPr>
                <w:rFonts w:ascii="Courier New" w:hAnsi="Courier New"/>
                <w:sz w:val="14"/>
              </w:rPr>
              <w:br/>
              <w:t xml:space="preserve">    text-align: center;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lastRenderedPageBreak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.earnings-panel {</w:t>
            </w:r>
            <w:r>
              <w:rPr>
                <w:rFonts w:ascii="Courier New" w:hAnsi="Courier New"/>
                <w:sz w:val="14"/>
              </w:rPr>
              <w:br/>
              <w:t xml:space="preserve">    text-align: center;</w:t>
            </w:r>
            <w:r>
              <w:rPr>
                <w:rFonts w:ascii="Courier New" w:hAnsi="Courier New"/>
                <w:sz w:val="14"/>
              </w:rPr>
              <w:br/>
              <w:t xml:space="preserve">    margin-top: 50px;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.earnings-panel h1 {</w:t>
            </w:r>
            <w:r>
              <w:rPr>
                <w:rFonts w:ascii="Courier New" w:hAnsi="Courier New"/>
                <w:sz w:val="14"/>
              </w:rPr>
              <w:br/>
              <w:t xml:space="preserve">    font-size: 4rem;</w:t>
            </w:r>
            <w:r>
              <w:rPr>
                <w:rFonts w:ascii="Courier New" w:hAnsi="Courier New"/>
                <w:sz w:val="14"/>
              </w:rPr>
              <w:br/>
              <w:t xml:space="preserve">    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margin: 10px 0;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</w:p>
        </w:tc>
        <w:tc>
          <w:tcPr>
            <w:tcW w:w="2160" w:type="dxa"/>
          </w:tcPr>
          <w:p w14:paraId="33639272" w14:textId="77777777" w:rsidR="00DC5AD5" w:rsidRDefault="00000000">
            <w:r>
              <w:rPr>
                <w:rFonts w:ascii="Courier New" w:hAnsi="Courier New"/>
                <w:sz w:val="14"/>
              </w:rPr>
              <w:lastRenderedPageBreak/>
              <w:t>window.addEventListener('DOMContentLoaded', () =&gt; {</w:t>
            </w:r>
            <w:r>
              <w:rPr>
                <w:rFonts w:ascii="Courier New" w:hAnsi="Courier New"/>
                <w:sz w:val="14"/>
              </w:rPr>
              <w:br/>
              <w:t xml:space="preserve">    initGeolocation();</w:t>
            </w:r>
            <w:r>
              <w:rPr>
                <w:rFonts w:ascii="Courier New" w:hAnsi="Courier New"/>
                <w:sz w:val="14"/>
              </w:rPr>
              <w:br/>
              <w:t xml:space="preserve">    loadEarnings();</w:t>
            </w:r>
            <w:r>
              <w:rPr>
                <w:rFonts w:ascii="Courier New" w:hAnsi="Courier New"/>
                <w:sz w:val="14"/>
              </w:rPr>
              <w:br/>
              <w:t>});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>function loadEarnings() {</w:t>
            </w:r>
            <w:r>
              <w:rPr>
                <w:rFonts w:ascii="Courier New" w:hAnsi="Courier New"/>
                <w:sz w:val="14"/>
              </w:rPr>
              <w:br/>
              <w:t xml:space="preserve">    let savedMoney = localStorage.getItem('dashr_earnings') || "0.00";</w:t>
            </w:r>
            <w:r>
              <w:rPr>
                <w:rFonts w:ascii="Courier New" w:hAnsi="Courier New"/>
                <w:sz w:val="14"/>
              </w:rPr>
              <w:br/>
              <w:t xml:space="preserve">    document.getElementById('total-money').innerText = `$${savedMoney}`;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>document.getElementById('status-input').addEventListener('keyup', function(event) {</w:t>
            </w:r>
            <w:r>
              <w:rPr>
                <w:rFonts w:ascii="Courier New" w:hAnsi="Courier New"/>
                <w:sz w:val="14"/>
              </w:rPr>
              <w:br/>
              <w:t xml:space="preserve">    if (event.key === 'Enter') {</w:t>
            </w:r>
            <w:r>
              <w:rPr>
                <w:rFonts w:ascii="Courier New" w:hAnsi="Courier New"/>
                <w:sz w:val="14"/>
              </w:rPr>
              <w:br/>
              <w:t xml:space="preserve">        alert(`Status updated to: "${this.value}"`);</w:t>
            </w:r>
            <w:r>
              <w:rPr>
                <w:rFonts w:ascii="Courier New" w:hAnsi="Courier New"/>
                <w:sz w:val="14"/>
              </w:rPr>
              <w:br/>
              <w:t xml:space="preserve">        this.value = '';</w:t>
            </w:r>
            <w:r>
              <w:rPr>
                <w:rFonts w:ascii="Courier New" w:hAnsi="Courier New"/>
                <w:sz w:val="14"/>
              </w:rPr>
              <w:br/>
              <w:t xml:space="preserve">    }</w:t>
            </w:r>
            <w:r>
              <w:rPr>
                <w:rFonts w:ascii="Courier New" w:hAnsi="Courier New"/>
                <w:sz w:val="14"/>
              </w:rPr>
              <w:br/>
              <w:t>});</w:t>
            </w:r>
          </w:p>
        </w:tc>
        <w:tc>
          <w:tcPr>
            <w:tcW w:w="2160" w:type="dxa"/>
          </w:tcPr>
          <w:p w14:paraId="0DF5DEA8" w14:textId="77777777" w:rsidR="00DC5AD5" w:rsidRDefault="00000000">
            <w:r>
              <w:rPr>
                <w:rFonts w:ascii="Courier New" w:hAnsi="Courier New"/>
                <w:b/>
                <w:sz w:val="16"/>
              </w:rPr>
              <w:t>Round 4:</w:t>
            </w:r>
            <w:r>
              <w:rPr>
                <w:rFonts w:ascii="Courier New" w:hAnsi="Courier New"/>
                <w:b/>
                <w:sz w:val="16"/>
              </w:rPr>
              <w:br/>
              <w:t>["if", "(event.key", "===", "'Enter')", "alert", "this.value", "='';"]</w:t>
            </w:r>
          </w:p>
        </w:tc>
      </w:tr>
      <w:tr w:rsidR="00DC5AD5" w14:paraId="005BB8C4" w14:textId="77777777">
        <w:tc>
          <w:tcPr>
            <w:tcW w:w="2160" w:type="dxa"/>
          </w:tcPr>
          <w:p w14:paraId="35D466B9" w14:textId="77777777" w:rsidR="00DC5AD5" w:rsidRDefault="00000000">
            <w:r>
              <w:rPr>
                <w:rFonts w:ascii="Courier New" w:hAnsi="Courier New"/>
                <w:sz w:val="14"/>
              </w:rPr>
              <w:lastRenderedPageBreak/>
              <w:t>&lt;!DOCTYPE html&gt;</w:t>
            </w:r>
            <w:r>
              <w:rPr>
                <w:rFonts w:ascii="Courier New" w:hAnsi="Courier New"/>
                <w:sz w:val="14"/>
              </w:rPr>
              <w:br/>
              <w:t>&lt;html lang="en"&gt;</w:t>
            </w:r>
            <w:r>
              <w:rPr>
                <w:rFonts w:ascii="Courier New" w:hAnsi="Courier New"/>
                <w:sz w:val="14"/>
              </w:rPr>
              <w:br/>
              <w:t>&lt;head&gt;</w:t>
            </w:r>
            <w:r>
              <w:rPr>
                <w:rFonts w:ascii="Courier New" w:hAnsi="Courier New"/>
                <w:sz w:val="14"/>
              </w:rPr>
              <w:br/>
              <w:t xml:space="preserve">    &lt;meta charset="UTF-8"&gt;</w:t>
            </w:r>
            <w:r>
              <w:rPr>
                <w:rFonts w:ascii="Courier New" w:hAnsi="Courier New"/>
                <w:sz w:val="14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  <w:sz w:val="14"/>
              </w:rPr>
              <w:br/>
              <w:t xml:space="preserve">    &lt;title&gt;Dashr Courier App&lt;/title&gt;</w:t>
            </w:r>
            <w:r>
              <w:rPr>
                <w:rFonts w:ascii="Courier New" w:hAnsi="Courier New"/>
                <w:sz w:val="14"/>
              </w:rPr>
              <w:br/>
              <w:t xml:space="preserve">    &lt;link rel="stylesheet" href="style.css"&gt;</w:t>
            </w:r>
            <w:r>
              <w:rPr>
                <w:rFonts w:ascii="Courier New" w:hAnsi="Courier New"/>
                <w:sz w:val="14"/>
              </w:rPr>
              <w:br/>
              <w:t>&lt;/head&gt;</w:t>
            </w:r>
            <w:r>
              <w:rPr>
                <w:rFonts w:ascii="Courier New" w:hAnsi="Courier New"/>
                <w:sz w:val="14"/>
              </w:rPr>
              <w:br/>
              <w:t>&lt;body&gt;</w:t>
            </w:r>
            <w:r>
              <w:rPr>
                <w:rFonts w:ascii="Courier New" w:hAnsi="Courier New"/>
                <w:sz w:val="14"/>
              </w:rPr>
              <w:br/>
              <w:t xml:space="preserve">    &lt;div class="app-container"&gt;</w:t>
            </w:r>
            <w:r>
              <w:rPr>
                <w:rFonts w:ascii="Courier New" w:hAnsi="Courier New"/>
                <w:sz w:val="14"/>
              </w:rPr>
              <w:br/>
              <w:t xml:space="preserve">        &lt;header&gt;</w:t>
            </w:r>
            <w:r>
              <w:rPr>
                <w:rFonts w:ascii="Courier New" w:hAnsi="Courier New"/>
                <w:sz w:val="14"/>
              </w:rPr>
              <w:br/>
              <w:t xml:space="preserve">            &lt;h2&gt;🛵 Dashr Courier&lt;/h2&gt;</w:t>
            </w:r>
            <w:r>
              <w:rPr>
                <w:rFonts w:ascii="Courier New" w:hAnsi="Courier New"/>
                <w:sz w:val="14"/>
              </w:rPr>
              <w:br/>
              <w:t xml:space="preserve">            &lt;input type="text" id="status-input" placeholder="Type a custom status... (Press Enter)"&gt;</w:t>
            </w:r>
            <w:r>
              <w:rPr>
                <w:rFonts w:ascii="Courier New" w:hAnsi="Courier New"/>
                <w:sz w:val="14"/>
              </w:rPr>
              <w:br/>
              <w:t xml:space="preserve">        &lt;/header&gt;</w:t>
            </w:r>
            <w:r>
              <w:rPr>
                <w:rFonts w:ascii="Courier New" w:hAnsi="Courier New"/>
                <w:sz w:val="14"/>
              </w:rPr>
              <w:br/>
              <w:t xml:space="preserve">        &lt;nav class="tabs"&gt;</w:t>
            </w:r>
            <w:r>
              <w:rPr>
                <w:rFonts w:ascii="Courier New" w:hAnsi="Courier New"/>
                <w:sz w:val="14"/>
              </w:rPr>
              <w:br/>
              <w:t xml:space="preserve">            &lt;button class="tab active" onclick="switchTab('home')"&gt;Home Map&lt;/button&gt;</w:t>
            </w:r>
            <w:r>
              <w:rPr>
                <w:rFonts w:ascii="Courier New" w:hAnsi="Courier New"/>
                <w:sz w:val="14"/>
              </w:rPr>
              <w:br/>
              <w:t xml:space="preserve">            &lt;button class="tab" onclick="switchTab('earnings')"&gt;My Earnings&lt;/button&gt;</w:t>
            </w:r>
            <w:r>
              <w:rPr>
                <w:rFonts w:ascii="Courier New" w:hAnsi="Courier New"/>
                <w:sz w:val="14"/>
              </w:rPr>
              <w:br/>
              <w:t xml:space="preserve">        &lt;/nav&gt;</w:t>
            </w:r>
            <w:r>
              <w:rPr>
                <w:rFonts w:ascii="Courier New" w:hAnsi="Courier New"/>
                <w:sz w:val="14"/>
              </w:rPr>
              <w:br/>
              <w:t xml:space="preserve">        &lt;div id="view-home" class="view active-view"&gt;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class="gps-panel"&gt;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&lt;p&gt;📍 Current GPS Location:&lt;/p&gt;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lastRenderedPageBreak/>
              <w:t xml:space="preserve">                &lt;h4 id="gps-coords"&gt;Locating satellites...&lt;/h4&gt;</w:t>
            </w:r>
            <w:r>
              <w:rPr>
                <w:rFonts w:ascii="Courier New" w:hAnsi="Courier New"/>
                <w:sz w:val="14"/>
              </w:rPr>
              <w:br/>
              <w:t xml:space="preserve">    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        &lt;button id="fetch-btn" class="btn-primary"&gt;📡 Scan for Nearby Orders&lt;/button&gt;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id="order-list"&gt;&lt;/div&gt;</w:t>
            </w:r>
            <w:r>
              <w:rPr>
                <w:rFonts w:ascii="Courier New" w:hAnsi="Courier New"/>
                <w:sz w:val="14"/>
              </w:rPr>
              <w:br/>
              <w:t xml:space="preserve">            &lt;p id="worker-status" class="worker-text"&gt;GPS Route AI: Idle&lt;/p&gt;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&lt;div id="view-earnings" class="view"&gt;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class="earnings-panel"&gt;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&lt;h3&gt;Total Lifetime Earnings&lt;/h3&gt;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&lt;h1 id="total-money"&gt;$0.00&lt;/h1&gt;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&lt;p&gt;Saved securely to Local Storage.&lt;/p&gt;</w:t>
            </w:r>
            <w:r>
              <w:rPr>
                <w:rFonts w:ascii="Courier New" w:hAnsi="Courier New"/>
                <w:sz w:val="14"/>
              </w:rPr>
              <w:br/>
              <w:t xml:space="preserve">    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&lt;/div&gt;</w:t>
            </w:r>
            <w:r>
              <w:rPr>
                <w:rFonts w:ascii="Courier New" w:hAnsi="Courier New"/>
                <w:sz w:val="14"/>
              </w:rPr>
              <w:br/>
              <w:t xml:space="preserve">    &lt;script src="script.js"&gt;&lt;/script&gt;</w:t>
            </w:r>
            <w:r>
              <w:rPr>
                <w:rFonts w:ascii="Courier New" w:hAnsi="Courier New"/>
                <w:sz w:val="14"/>
              </w:rPr>
              <w:br/>
              <w:t>&lt;/body&gt;</w:t>
            </w:r>
            <w:r>
              <w:rPr>
                <w:rFonts w:ascii="Courier New" w:hAnsi="Courier New"/>
                <w:sz w:val="14"/>
              </w:rPr>
              <w:br/>
              <w:t>&lt;/html&gt;</w:t>
            </w:r>
          </w:p>
        </w:tc>
        <w:tc>
          <w:tcPr>
            <w:tcW w:w="2160" w:type="dxa"/>
          </w:tcPr>
          <w:p w14:paraId="3075A9E4" w14:textId="77777777" w:rsidR="00DC5AD5" w:rsidRDefault="00000000">
            <w:r>
              <w:rPr>
                <w:rFonts w:ascii="Courier New" w:hAnsi="Courier New"/>
                <w:sz w:val="14"/>
              </w:rPr>
              <w:lastRenderedPageBreak/>
              <w:t>:root {</w:t>
            </w:r>
            <w:r>
              <w:rPr>
                <w:rFonts w:ascii="Courier New" w:hAnsi="Courier New"/>
                <w:sz w:val="14"/>
              </w:rPr>
              <w:br/>
              <w:t xml:space="preserve">    --bg-dark: #121212;</w:t>
            </w:r>
            <w:r>
              <w:rPr>
                <w:rFonts w:ascii="Courier New" w:hAnsi="Courier New"/>
                <w:sz w:val="14"/>
              </w:rPr>
              <w:br/>
              <w:t xml:space="preserve">    --panel-bg: #1e1e1e;</w:t>
            </w:r>
            <w:r>
              <w:rPr>
                <w:rFonts w:ascii="Courier New" w:hAnsi="Courier New"/>
                <w:sz w:val="14"/>
              </w:rPr>
              <w:br/>
              <w:t xml:space="preserve">    --primary-color: #00e676;</w:t>
            </w:r>
            <w:r>
              <w:rPr>
                <w:rFonts w:ascii="Courier New" w:hAnsi="Courier New"/>
                <w:sz w:val="14"/>
              </w:rPr>
              <w:br/>
              <w:t xml:space="preserve">    --text-main: #ffffff;</w:t>
            </w:r>
            <w:r>
              <w:rPr>
                <w:rFonts w:ascii="Courier New" w:hAnsi="Courier New"/>
                <w:sz w:val="14"/>
              </w:rPr>
              <w:br/>
              <w:t xml:space="preserve">    --text-muted: #a0a0a0;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body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#000;</w:t>
            </w:r>
            <w:r>
              <w:rPr>
                <w:rFonts w:ascii="Courier New" w:hAnsi="Courier New"/>
                <w:sz w:val="14"/>
              </w:rPr>
              <w:br/>
              <w:t xml:space="preserve">    font-family: -apple-system, BlinkMacSystemFont, "Segoe UI", Roboto, sans-serif;</w:t>
            </w:r>
            <w:r>
              <w:rPr>
                <w:rFonts w:ascii="Courier New" w:hAnsi="Courier New"/>
                <w:sz w:val="14"/>
              </w:rPr>
              <w:br/>
              <w:t xml:space="preserve">    display: flex;</w:t>
            </w:r>
            <w:r>
              <w:rPr>
                <w:rFonts w:ascii="Courier New" w:hAnsi="Courier New"/>
                <w:sz w:val="14"/>
              </w:rPr>
              <w:br/>
              <w:t xml:space="preserve">    justify-content: center;</w:t>
            </w:r>
            <w:r>
              <w:rPr>
                <w:rFonts w:ascii="Courier New" w:hAnsi="Courier New"/>
                <w:sz w:val="14"/>
              </w:rPr>
              <w:br/>
              <w:t xml:space="preserve">    margin: 0;</w:t>
            </w:r>
            <w:r>
              <w:rPr>
                <w:rFonts w:ascii="Courier New" w:hAnsi="Courier New"/>
                <w:sz w:val="14"/>
              </w:rPr>
              <w:br/>
              <w:t xml:space="preserve">    padding: 20px;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lastRenderedPageBreak/>
              <w:t xml:space="preserve"> .app-container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var(--bg-dark);</w:t>
            </w:r>
            <w:r>
              <w:rPr>
                <w:rFonts w:ascii="Courier New" w:hAnsi="Courier New"/>
                <w:sz w:val="14"/>
              </w:rPr>
              <w:br/>
              <w:t xml:space="preserve">    color: var(--text-main);</w:t>
            </w:r>
            <w:r>
              <w:rPr>
                <w:rFonts w:ascii="Courier New" w:hAnsi="Courier New"/>
                <w:sz w:val="14"/>
              </w:rPr>
              <w:br/>
              <w:t xml:space="preserve">    width: 400px;</w:t>
            </w:r>
            <w:r>
              <w:rPr>
                <w:rFonts w:ascii="Courier New" w:hAnsi="Courier New"/>
                <w:sz w:val="14"/>
              </w:rPr>
              <w:br/>
              <w:t xml:space="preserve">    height: 800px;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30px;</w:t>
            </w:r>
            <w:r>
              <w:rPr>
                <w:rFonts w:ascii="Courier New" w:hAnsi="Courier New"/>
                <w:sz w:val="14"/>
              </w:rPr>
              <w:br/>
              <w:t xml:space="preserve">    border: 8px solid #333;</w:t>
            </w:r>
            <w:r>
              <w:rPr>
                <w:rFonts w:ascii="Courier New" w:hAnsi="Courier New"/>
                <w:sz w:val="14"/>
              </w:rPr>
              <w:br/>
              <w:t xml:space="preserve">    box-shadow: 0 0 30px rgba(0, 230, 118, 0.2);</w:t>
            </w:r>
            <w:r>
              <w:rPr>
                <w:rFonts w:ascii="Courier New" w:hAnsi="Courier New"/>
                <w:sz w:val="14"/>
              </w:rPr>
              <w:br/>
              <w:t xml:space="preserve">    overflow: hidden;</w:t>
            </w:r>
            <w:r>
              <w:rPr>
                <w:rFonts w:ascii="Courier New" w:hAnsi="Courier New"/>
                <w:sz w:val="14"/>
              </w:rPr>
              <w:br/>
              <w:t xml:space="preserve">    display: flex;</w:t>
            </w:r>
            <w:r>
              <w:rPr>
                <w:rFonts w:ascii="Courier New" w:hAnsi="Courier New"/>
                <w:sz w:val="14"/>
              </w:rPr>
              <w:br/>
              <w:t xml:space="preserve">    flex-direction: column;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header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var(--panel-bg);</w:t>
            </w:r>
            <w:r>
              <w:rPr>
                <w:rFonts w:ascii="Courier New" w:hAnsi="Courier New"/>
                <w:sz w:val="14"/>
              </w:rPr>
              <w:br/>
              <w:t xml:space="preserve">    padding: 20px;</w:t>
            </w:r>
            <w:r>
              <w:rPr>
                <w:rFonts w:ascii="Courier New" w:hAnsi="Courier New"/>
                <w:sz w:val="14"/>
              </w:rPr>
              <w:br/>
              <w:t xml:space="preserve">    text-align: center;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header h2 {</w:t>
            </w:r>
            <w:r>
              <w:rPr>
                <w:rFonts w:ascii="Courier New" w:hAnsi="Courier New"/>
                <w:sz w:val="14"/>
              </w:rPr>
              <w:br/>
              <w:t xml:space="preserve">    margin: 0 0 10px 0;</w:t>
            </w:r>
            <w:r>
              <w:rPr>
                <w:rFonts w:ascii="Courier New" w:hAnsi="Courier New"/>
                <w:sz w:val="14"/>
              </w:rPr>
              <w:br/>
              <w:t xml:space="preserve">    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input[type="text"] {</w:t>
            </w:r>
            <w:r>
              <w:rPr>
                <w:rFonts w:ascii="Courier New" w:hAnsi="Courier New"/>
                <w:sz w:val="14"/>
              </w:rPr>
              <w:br/>
              <w:t xml:space="preserve">    width: 90%;</w:t>
            </w:r>
            <w:r>
              <w:rPr>
                <w:rFonts w:ascii="Courier New" w:hAnsi="Courier New"/>
                <w:sz w:val="14"/>
              </w:rPr>
              <w:br/>
              <w:t xml:space="preserve">    padding: 10px;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</w:t>
            </w:r>
            <w:r>
              <w:rPr>
                <w:rFonts w:ascii="Courier New" w:hAnsi="Courier New"/>
                <w:sz w:val="14"/>
              </w:rPr>
              <w:lastRenderedPageBreak/>
              <w:t>8px;</w:t>
            </w:r>
            <w:r>
              <w:rPr>
                <w:rFonts w:ascii="Courier New" w:hAnsi="Courier New"/>
                <w:sz w:val="14"/>
              </w:rPr>
              <w:br/>
              <w:t xml:space="preserve">    border: none;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#333;</w:t>
            </w:r>
            <w:r>
              <w:rPr>
                <w:rFonts w:ascii="Courier New" w:hAnsi="Courier New"/>
                <w:sz w:val="14"/>
              </w:rPr>
              <w:br/>
              <w:t xml:space="preserve">    color: white;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.tabs {</w:t>
            </w:r>
            <w:r>
              <w:rPr>
                <w:rFonts w:ascii="Courier New" w:hAnsi="Courier New"/>
                <w:sz w:val="14"/>
              </w:rPr>
              <w:br/>
              <w:t xml:space="preserve">    display: flex;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var(--panel-bg);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.tab {</w:t>
            </w:r>
            <w:r>
              <w:rPr>
                <w:rFonts w:ascii="Courier New" w:hAnsi="Courier New"/>
                <w:sz w:val="14"/>
              </w:rPr>
              <w:br/>
              <w:t xml:space="preserve">    flex: 1;</w:t>
            </w:r>
            <w:r>
              <w:rPr>
                <w:rFonts w:ascii="Courier New" w:hAnsi="Courier New"/>
                <w:sz w:val="14"/>
              </w:rPr>
              <w:br/>
              <w:t xml:space="preserve">    padding: 15px;</w:t>
            </w:r>
            <w:r>
              <w:rPr>
                <w:rFonts w:ascii="Courier New" w:hAnsi="Courier New"/>
                <w:sz w:val="14"/>
              </w:rPr>
              <w:br/>
              <w:t xml:space="preserve">    background: none;</w:t>
            </w:r>
            <w:r>
              <w:rPr>
                <w:rFonts w:ascii="Courier New" w:hAnsi="Courier New"/>
                <w:sz w:val="14"/>
              </w:rPr>
              <w:br/>
              <w:t xml:space="preserve">    border: none;</w:t>
            </w:r>
            <w:r>
              <w:rPr>
                <w:rFonts w:ascii="Courier New" w:hAnsi="Courier New"/>
                <w:sz w:val="14"/>
              </w:rPr>
              <w:br/>
              <w:t xml:space="preserve">    color: var(--text-muted);</w:t>
            </w:r>
            <w:r>
              <w:rPr>
                <w:rFonts w:ascii="Courier New" w:hAnsi="Courier New"/>
                <w:sz w:val="14"/>
              </w:rPr>
              <w:br/>
              <w:t xml:space="preserve">    font-weight: bold;</w:t>
            </w:r>
            <w:r>
              <w:rPr>
                <w:rFonts w:ascii="Courier New" w:hAnsi="Courier New"/>
                <w:sz w:val="14"/>
              </w:rPr>
              <w:br/>
              <w:t xml:space="preserve">    border-bottom: 3px solid transparent;</w:t>
            </w:r>
            <w:r>
              <w:rPr>
                <w:rFonts w:ascii="Courier New" w:hAnsi="Courier New"/>
                <w:sz w:val="14"/>
              </w:rPr>
              <w:br/>
              <w:t xml:space="preserve">    cursor: pointer;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.tab.active {</w:t>
            </w:r>
            <w:r>
              <w:rPr>
                <w:rFonts w:ascii="Courier New" w:hAnsi="Courier New"/>
                <w:sz w:val="14"/>
              </w:rPr>
              <w:br/>
              <w:t xml:space="preserve">    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border-bottom: 3px solid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.view {</w:t>
            </w:r>
            <w:r>
              <w:rPr>
                <w:rFonts w:ascii="Courier New" w:hAnsi="Courier New"/>
                <w:sz w:val="14"/>
              </w:rPr>
              <w:br/>
              <w:t xml:space="preserve">    display: none;</w:t>
            </w:r>
            <w:r>
              <w:rPr>
                <w:rFonts w:ascii="Courier New" w:hAnsi="Courier New"/>
                <w:sz w:val="14"/>
              </w:rPr>
              <w:br/>
              <w:t xml:space="preserve">    padding: 20px;</w:t>
            </w:r>
            <w:r>
              <w:rPr>
                <w:rFonts w:ascii="Courier New" w:hAnsi="Courier New"/>
                <w:sz w:val="14"/>
              </w:rPr>
              <w:br/>
              <w:t xml:space="preserve">    flex-</w:t>
            </w:r>
            <w:r>
              <w:rPr>
                <w:rFonts w:ascii="Courier New" w:hAnsi="Courier New"/>
                <w:sz w:val="14"/>
              </w:rPr>
              <w:lastRenderedPageBreak/>
              <w:t>grow: 1;</w:t>
            </w:r>
            <w:r>
              <w:rPr>
                <w:rFonts w:ascii="Courier New" w:hAnsi="Courier New"/>
                <w:sz w:val="14"/>
              </w:rPr>
              <w:br/>
              <w:t xml:space="preserve">    overflow-y: auto;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.view.active-view {</w:t>
            </w:r>
            <w:r>
              <w:rPr>
                <w:rFonts w:ascii="Courier New" w:hAnsi="Courier New"/>
                <w:sz w:val="14"/>
              </w:rPr>
              <w:br/>
              <w:t xml:space="preserve">    display: block;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.gps-panel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#1a2a22;</w:t>
            </w:r>
            <w:r>
              <w:rPr>
                <w:rFonts w:ascii="Courier New" w:hAnsi="Courier New"/>
                <w:sz w:val="14"/>
              </w:rPr>
              <w:br/>
              <w:t xml:space="preserve">    padding: 15px;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10px;</w:t>
            </w:r>
            <w:r>
              <w:rPr>
                <w:rFonts w:ascii="Courier New" w:hAnsi="Courier New"/>
                <w:sz w:val="14"/>
              </w:rPr>
              <w:br/>
              <w:t xml:space="preserve">    margin-bottom: 15px;</w:t>
            </w:r>
            <w:r>
              <w:rPr>
                <w:rFonts w:ascii="Courier New" w:hAnsi="Courier New"/>
                <w:sz w:val="14"/>
              </w:rPr>
              <w:br/>
              <w:t xml:space="preserve">    border: 1px solid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.gps-panel p {</w:t>
            </w:r>
            <w:r>
              <w:rPr>
                <w:rFonts w:ascii="Courier New" w:hAnsi="Courier New"/>
                <w:sz w:val="14"/>
              </w:rPr>
              <w:br/>
              <w:t xml:space="preserve">    margin: 0;</w:t>
            </w:r>
            <w:r>
              <w:rPr>
                <w:rFonts w:ascii="Courier New" w:hAnsi="Courier New"/>
                <w:sz w:val="14"/>
              </w:rPr>
              <w:br/>
              <w:t xml:space="preserve">    font-size: 0.8rem;</w:t>
            </w:r>
            <w:r>
              <w:rPr>
                <w:rFonts w:ascii="Courier New" w:hAnsi="Courier New"/>
                <w:sz w:val="14"/>
              </w:rPr>
              <w:br/>
              <w:t xml:space="preserve">    color: var(--text-muted);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.gps-panel h4 {</w:t>
            </w:r>
            <w:r>
              <w:rPr>
                <w:rFonts w:ascii="Courier New" w:hAnsi="Courier New"/>
                <w:sz w:val="14"/>
              </w:rPr>
              <w:br/>
              <w:t xml:space="preserve">    margin: 5px 0 0 0;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.btn-primary {</w:t>
            </w:r>
            <w:r>
              <w:rPr>
                <w:rFonts w:ascii="Courier New" w:hAnsi="Courier New"/>
                <w:sz w:val="14"/>
              </w:rPr>
              <w:br/>
              <w:t xml:space="preserve">    width: 100%;</w:t>
            </w:r>
            <w:r>
              <w:rPr>
                <w:rFonts w:ascii="Courier New" w:hAnsi="Courier New"/>
                <w:sz w:val="14"/>
              </w:rPr>
              <w:br/>
              <w:t xml:space="preserve">    padding: 15px;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color: black;</w:t>
            </w:r>
            <w:r>
              <w:rPr>
                <w:rFonts w:ascii="Courier New" w:hAnsi="Courier New"/>
                <w:sz w:val="14"/>
              </w:rPr>
              <w:br/>
              <w:t xml:space="preserve">    border: </w:t>
            </w:r>
            <w:r>
              <w:rPr>
                <w:rFonts w:ascii="Courier New" w:hAnsi="Courier New"/>
                <w:sz w:val="14"/>
              </w:rPr>
              <w:lastRenderedPageBreak/>
              <w:t>none;</w:t>
            </w:r>
            <w:r>
              <w:rPr>
                <w:rFonts w:ascii="Courier New" w:hAnsi="Courier New"/>
                <w:sz w:val="14"/>
              </w:rPr>
              <w:br/>
              <w:t xml:space="preserve">    border-radius: 10px;</w:t>
            </w:r>
            <w:r>
              <w:rPr>
                <w:rFonts w:ascii="Courier New" w:hAnsi="Courier New"/>
                <w:sz w:val="14"/>
              </w:rPr>
              <w:br/>
              <w:t xml:space="preserve">    font-size: 1.1rem;</w:t>
            </w:r>
            <w:r>
              <w:rPr>
                <w:rFonts w:ascii="Courier New" w:hAnsi="Courier New"/>
                <w:sz w:val="14"/>
              </w:rPr>
              <w:br/>
              <w:t xml:space="preserve">    font-weight: bold;</w:t>
            </w:r>
            <w:r>
              <w:rPr>
                <w:rFonts w:ascii="Courier New" w:hAnsi="Courier New"/>
                <w:sz w:val="14"/>
              </w:rPr>
              <w:br/>
              <w:t xml:space="preserve">    cursor: pointer;</w:t>
            </w:r>
            <w:r>
              <w:rPr>
                <w:rFonts w:ascii="Courier New" w:hAnsi="Courier New"/>
                <w:sz w:val="14"/>
              </w:rPr>
              <w:br/>
              <w:t xml:space="preserve">    margin-bottom: 15px;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.btn-primary:hover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#00c853;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.order-card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var(--panel-bg);</w:t>
            </w:r>
            <w:r>
              <w:rPr>
                <w:rFonts w:ascii="Courier New" w:hAnsi="Courier New"/>
                <w:sz w:val="14"/>
              </w:rPr>
              <w:br/>
              <w:t xml:space="preserve">    padding: 15px;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10px;</w:t>
            </w:r>
            <w:r>
              <w:rPr>
                <w:rFonts w:ascii="Courier New" w:hAnsi="Courier New"/>
                <w:sz w:val="14"/>
              </w:rPr>
              <w:br/>
              <w:t xml:space="preserve">    margin-bottom: 10px;</w:t>
            </w:r>
            <w:r>
              <w:rPr>
                <w:rFonts w:ascii="Courier New" w:hAnsi="Courier New"/>
                <w:sz w:val="14"/>
              </w:rPr>
              <w:br/>
              <w:t xml:space="preserve">    border-left: 5px solid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.accept-btn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transparent;</w:t>
            </w:r>
            <w:r>
              <w:rPr>
                <w:rFonts w:ascii="Courier New" w:hAnsi="Courier New"/>
                <w:sz w:val="14"/>
              </w:rPr>
              <w:br/>
              <w:t xml:space="preserve">    border: 1px solid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padding: 8px 15px;</w:t>
            </w:r>
            <w:r>
              <w:rPr>
                <w:rFonts w:ascii="Courier New" w:hAnsi="Courier New"/>
                <w:sz w:val="14"/>
              </w:rPr>
              <w:br/>
              <w:t xml:space="preserve">    border-</w:t>
            </w:r>
            <w:r>
              <w:rPr>
                <w:rFonts w:ascii="Courier New" w:hAnsi="Courier New"/>
                <w:sz w:val="14"/>
              </w:rPr>
              <w:lastRenderedPageBreak/>
              <w:t>radius: 5px;</w:t>
            </w:r>
            <w:r>
              <w:rPr>
                <w:rFonts w:ascii="Courier New" w:hAnsi="Courier New"/>
                <w:sz w:val="14"/>
              </w:rPr>
              <w:br/>
              <w:t xml:space="preserve">    cursor: pointer;</w:t>
            </w:r>
            <w:r>
              <w:rPr>
                <w:rFonts w:ascii="Courier New" w:hAnsi="Courier New"/>
                <w:sz w:val="14"/>
              </w:rPr>
              <w:br/>
              <w:t xml:space="preserve">    margin-top: 10px;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.worker-text {</w:t>
            </w:r>
            <w:r>
              <w:rPr>
                <w:rFonts w:ascii="Courier New" w:hAnsi="Courier New"/>
                <w:sz w:val="14"/>
              </w:rPr>
              <w:br/>
              <w:t xml:space="preserve">    font-size: 0.8rem;</w:t>
            </w:r>
            <w:r>
              <w:rPr>
                <w:rFonts w:ascii="Courier New" w:hAnsi="Courier New"/>
                <w:sz w:val="14"/>
              </w:rPr>
              <w:br/>
              <w:t xml:space="preserve">    color: #ffeb3b;</w:t>
            </w:r>
            <w:r>
              <w:rPr>
                <w:rFonts w:ascii="Courier New" w:hAnsi="Courier New"/>
                <w:sz w:val="14"/>
              </w:rPr>
              <w:br/>
              <w:t xml:space="preserve">    text-align: center;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.earnings-panel {</w:t>
            </w:r>
            <w:r>
              <w:rPr>
                <w:rFonts w:ascii="Courier New" w:hAnsi="Courier New"/>
                <w:sz w:val="14"/>
              </w:rPr>
              <w:br/>
              <w:t xml:space="preserve">    text-align: center;</w:t>
            </w:r>
            <w:r>
              <w:rPr>
                <w:rFonts w:ascii="Courier New" w:hAnsi="Courier New"/>
                <w:sz w:val="14"/>
              </w:rPr>
              <w:br/>
              <w:t xml:space="preserve">    margin-top: 50px;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.earnings-panel h1 {</w:t>
            </w:r>
            <w:r>
              <w:rPr>
                <w:rFonts w:ascii="Courier New" w:hAnsi="Courier New"/>
                <w:sz w:val="14"/>
              </w:rPr>
              <w:br/>
              <w:t xml:space="preserve">    font-size: 4rem;</w:t>
            </w:r>
            <w:r>
              <w:rPr>
                <w:rFonts w:ascii="Courier New" w:hAnsi="Courier New"/>
                <w:sz w:val="14"/>
              </w:rPr>
              <w:br/>
              <w:t xml:space="preserve">    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margin: 10px 0;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</w:p>
        </w:tc>
        <w:tc>
          <w:tcPr>
            <w:tcW w:w="2160" w:type="dxa"/>
          </w:tcPr>
          <w:p w14:paraId="2D034BC6" w14:textId="77777777" w:rsidR="00DC5AD5" w:rsidRDefault="00000000">
            <w:r>
              <w:rPr>
                <w:rFonts w:ascii="Courier New" w:hAnsi="Courier New"/>
                <w:sz w:val="14"/>
              </w:rPr>
              <w:lastRenderedPageBreak/>
              <w:t>window.addEventListener('DOMContentLoaded', () =&gt; {</w:t>
            </w:r>
            <w:r>
              <w:rPr>
                <w:rFonts w:ascii="Courier New" w:hAnsi="Courier New"/>
                <w:sz w:val="14"/>
              </w:rPr>
              <w:br/>
              <w:t xml:space="preserve">    initGeolocation();</w:t>
            </w:r>
            <w:r>
              <w:rPr>
                <w:rFonts w:ascii="Courier New" w:hAnsi="Courier New"/>
                <w:sz w:val="14"/>
              </w:rPr>
              <w:br/>
              <w:t xml:space="preserve">    loadEarnings();</w:t>
            </w:r>
            <w:r>
              <w:rPr>
                <w:rFonts w:ascii="Courier New" w:hAnsi="Courier New"/>
                <w:sz w:val="14"/>
              </w:rPr>
              <w:br/>
              <w:t>});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>function loadEarnings() {</w:t>
            </w:r>
            <w:r>
              <w:rPr>
                <w:rFonts w:ascii="Courier New" w:hAnsi="Courier New"/>
                <w:sz w:val="14"/>
              </w:rPr>
              <w:br/>
              <w:t xml:space="preserve">    let savedMoney = localStorage.getItem('dashr_earnings') || "0.00";</w:t>
            </w:r>
            <w:r>
              <w:rPr>
                <w:rFonts w:ascii="Courier New" w:hAnsi="Courier New"/>
                <w:sz w:val="14"/>
              </w:rPr>
              <w:br/>
              <w:t xml:space="preserve">    document.getElementById('total-money').innerText = `$${savedMoney}`;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>document.getElementById('status-input').addEventListener('keyup', function(event) {</w:t>
            </w:r>
            <w:r>
              <w:rPr>
                <w:rFonts w:ascii="Courier New" w:hAnsi="Courier New"/>
                <w:sz w:val="14"/>
              </w:rPr>
              <w:br/>
              <w:t xml:space="preserve">    if (event.key === 'Enter') {</w:t>
            </w:r>
            <w:r>
              <w:rPr>
                <w:rFonts w:ascii="Courier New" w:hAnsi="Courier New"/>
                <w:sz w:val="14"/>
              </w:rPr>
              <w:br/>
              <w:t xml:space="preserve">        alert(`Status updated to: "${this.value}"`);</w:t>
            </w:r>
            <w:r>
              <w:rPr>
                <w:rFonts w:ascii="Courier New" w:hAnsi="Courier New"/>
                <w:sz w:val="14"/>
              </w:rPr>
              <w:br/>
              <w:t xml:space="preserve">        this.value = '';</w:t>
            </w:r>
            <w:r>
              <w:rPr>
                <w:rFonts w:ascii="Courier New" w:hAnsi="Courier New"/>
                <w:sz w:val="14"/>
              </w:rPr>
              <w:br/>
              <w:t xml:space="preserve">    }</w:t>
            </w:r>
            <w:r>
              <w:rPr>
                <w:rFonts w:ascii="Courier New" w:hAnsi="Courier New"/>
                <w:sz w:val="14"/>
              </w:rPr>
              <w:br/>
              <w:t>});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>function initGeolocation() {</w:t>
            </w:r>
            <w:r>
              <w:rPr>
                <w:rFonts w:ascii="Courier New" w:hAnsi="Courier New"/>
                <w:sz w:val="14"/>
              </w:rPr>
              <w:br/>
              <w:t xml:space="preserve">    const gpsDisplay = document.getElementById('gps-coords');</w:t>
            </w:r>
            <w:r>
              <w:rPr>
                <w:rFonts w:ascii="Courier New" w:hAnsi="Courier New"/>
                <w:sz w:val="14"/>
              </w:rPr>
              <w:br/>
              <w:t xml:space="preserve">    if (navigator.geolocation) {</w:t>
            </w:r>
          </w:p>
        </w:tc>
        <w:tc>
          <w:tcPr>
            <w:tcW w:w="2160" w:type="dxa"/>
          </w:tcPr>
          <w:p w14:paraId="727EAA64" w14:textId="77777777" w:rsidR="00DC5AD5" w:rsidRDefault="00000000">
            <w:r>
              <w:rPr>
                <w:rFonts w:ascii="Courier New" w:hAnsi="Courier New"/>
                <w:b/>
                <w:sz w:val="16"/>
              </w:rPr>
              <w:t>Round 5:</w:t>
            </w:r>
            <w:r>
              <w:rPr>
                <w:rFonts w:ascii="Courier New" w:hAnsi="Courier New"/>
                <w:b/>
                <w:sz w:val="16"/>
              </w:rPr>
              <w:br/>
              <w:t>["function", "initGeolocation()", "const", "gpsDisplay", "document.getElementById('gps-coords');", "navigator.geolocation"]</w:t>
            </w:r>
          </w:p>
        </w:tc>
      </w:tr>
      <w:tr w:rsidR="00DC5AD5" w14:paraId="15F912BC" w14:textId="77777777">
        <w:tc>
          <w:tcPr>
            <w:tcW w:w="2160" w:type="dxa"/>
          </w:tcPr>
          <w:p w14:paraId="59CBE32F" w14:textId="77777777" w:rsidR="00DC5AD5" w:rsidRDefault="00000000">
            <w:r>
              <w:rPr>
                <w:rFonts w:ascii="Courier New" w:hAnsi="Courier New"/>
                <w:sz w:val="14"/>
              </w:rPr>
              <w:lastRenderedPageBreak/>
              <w:t>&lt;!DOCTYPE html&gt;</w:t>
            </w:r>
            <w:r>
              <w:rPr>
                <w:rFonts w:ascii="Courier New" w:hAnsi="Courier New"/>
                <w:sz w:val="14"/>
              </w:rPr>
              <w:br/>
              <w:t>&lt;html lang="en"&gt;</w:t>
            </w:r>
            <w:r>
              <w:rPr>
                <w:rFonts w:ascii="Courier New" w:hAnsi="Courier New"/>
                <w:sz w:val="14"/>
              </w:rPr>
              <w:br/>
              <w:t>&lt;head&gt;</w:t>
            </w:r>
            <w:r>
              <w:rPr>
                <w:rFonts w:ascii="Courier New" w:hAnsi="Courier New"/>
                <w:sz w:val="14"/>
              </w:rPr>
              <w:br/>
              <w:t xml:space="preserve">    &lt;meta charset="UTF-8"&gt;</w:t>
            </w:r>
            <w:r>
              <w:rPr>
                <w:rFonts w:ascii="Courier New" w:hAnsi="Courier New"/>
                <w:sz w:val="14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  <w:sz w:val="14"/>
              </w:rPr>
              <w:br/>
              <w:t xml:space="preserve">    &lt;title&gt;Dashr Courier App&lt;/title&gt;</w:t>
            </w:r>
            <w:r>
              <w:rPr>
                <w:rFonts w:ascii="Courier New" w:hAnsi="Courier New"/>
                <w:sz w:val="14"/>
              </w:rPr>
              <w:br/>
              <w:t xml:space="preserve">    &lt;link rel="stylesheet" href="style.css"&gt;</w:t>
            </w:r>
            <w:r>
              <w:rPr>
                <w:rFonts w:ascii="Courier New" w:hAnsi="Courier New"/>
                <w:sz w:val="14"/>
              </w:rPr>
              <w:br/>
              <w:t>&lt;/head&gt;</w:t>
            </w:r>
            <w:r>
              <w:rPr>
                <w:rFonts w:ascii="Courier New" w:hAnsi="Courier New"/>
                <w:sz w:val="14"/>
              </w:rPr>
              <w:br/>
              <w:t>&lt;body&gt;</w:t>
            </w:r>
            <w:r>
              <w:rPr>
                <w:rFonts w:ascii="Courier New" w:hAnsi="Courier New"/>
                <w:sz w:val="14"/>
              </w:rPr>
              <w:br/>
              <w:t xml:space="preserve">    &lt;div class="app-container"&gt;</w:t>
            </w:r>
            <w:r>
              <w:rPr>
                <w:rFonts w:ascii="Courier New" w:hAnsi="Courier New"/>
                <w:sz w:val="14"/>
              </w:rPr>
              <w:br/>
              <w:t xml:space="preserve">        &lt;header&gt;</w:t>
            </w:r>
            <w:r>
              <w:rPr>
                <w:rFonts w:ascii="Courier New" w:hAnsi="Courier New"/>
                <w:sz w:val="14"/>
              </w:rPr>
              <w:br/>
              <w:t xml:space="preserve">            &lt;h2&gt;🛵 Dashr Courier&lt;/h2&gt;</w:t>
            </w:r>
            <w:r>
              <w:rPr>
                <w:rFonts w:ascii="Courier New" w:hAnsi="Courier New"/>
                <w:sz w:val="14"/>
              </w:rPr>
              <w:br/>
              <w:t xml:space="preserve">            &lt;input type="text" id="status-input" placeholder="Type a custom status... (Press Enter)"&gt;</w:t>
            </w:r>
            <w:r>
              <w:rPr>
                <w:rFonts w:ascii="Courier New" w:hAnsi="Courier New"/>
                <w:sz w:val="14"/>
              </w:rPr>
              <w:br/>
              <w:t xml:space="preserve">        &lt;/header&gt;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lastRenderedPageBreak/>
              <w:t xml:space="preserve">        &lt;nav class="tabs"&gt;</w:t>
            </w:r>
            <w:r>
              <w:rPr>
                <w:rFonts w:ascii="Courier New" w:hAnsi="Courier New"/>
                <w:sz w:val="14"/>
              </w:rPr>
              <w:br/>
              <w:t xml:space="preserve">            &lt;button class="tab active" onclick="switchTab('home')"&gt;Home Map&lt;/button&gt;</w:t>
            </w:r>
            <w:r>
              <w:rPr>
                <w:rFonts w:ascii="Courier New" w:hAnsi="Courier New"/>
                <w:sz w:val="14"/>
              </w:rPr>
              <w:br/>
              <w:t xml:space="preserve">            &lt;button class="tab" onclick="switchTab('earnings')"&gt;My Earnings&lt;/button&gt;</w:t>
            </w:r>
            <w:r>
              <w:rPr>
                <w:rFonts w:ascii="Courier New" w:hAnsi="Courier New"/>
                <w:sz w:val="14"/>
              </w:rPr>
              <w:br/>
              <w:t xml:space="preserve">        &lt;/nav&gt;</w:t>
            </w:r>
            <w:r>
              <w:rPr>
                <w:rFonts w:ascii="Courier New" w:hAnsi="Courier New"/>
                <w:sz w:val="14"/>
              </w:rPr>
              <w:br/>
              <w:t xml:space="preserve">        &lt;div id="view-home" class="view active-view"&gt;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class="gps-panel"&gt;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&lt;p&gt;📍 Current GPS Location:&lt;/p&gt;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&lt;h4 id="gps-coords"&gt;Locating satellites...&lt;/h4&gt;</w:t>
            </w:r>
            <w:r>
              <w:rPr>
                <w:rFonts w:ascii="Courier New" w:hAnsi="Courier New"/>
                <w:sz w:val="14"/>
              </w:rPr>
              <w:br/>
              <w:t xml:space="preserve">    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        &lt;button id="fetch-btn" class="btn-primary"&gt;📡 Scan for Nearby Orders&lt;/button&gt;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id="order-list"&gt;&lt;/div&gt;</w:t>
            </w:r>
            <w:r>
              <w:rPr>
                <w:rFonts w:ascii="Courier New" w:hAnsi="Courier New"/>
                <w:sz w:val="14"/>
              </w:rPr>
              <w:br/>
              <w:t xml:space="preserve">            &lt;p id="worker-status" class="worker-text"&gt;GPS Route AI: Idle&lt;/p&gt;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&lt;div id="view-earnings" class="view"&gt;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class="earnings-panel"&gt;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&lt;h3&gt;Total Lifetime Earnings&lt;/h3&gt;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&lt;h1 id="total-money"&gt;$0.00&lt;/h1&gt;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&lt;p&gt;Saved securely to Local Storage.&lt;/p&gt;</w:t>
            </w:r>
            <w:r>
              <w:rPr>
                <w:rFonts w:ascii="Courier New" w:hAnsi="Courier New"/>
                <w:sz w:val="14"/>
              </w:rPr>
              <w:br/>
              <w:t xml:space="preserve">    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&lt;/div&gt;</w:t>
            </w:r>
            <w:r>
              <w:rPr>
                <w:rFonts w:ascii="Courier New" w:hAnsi="Courier New"/>
                <w:sz w:val="14"/>
              </w:rPr>
              <w:br/>
              <w:t xml:space="preserve">    &lt;script src="script.js"&gt;&lt;/script&gt;</w:t>
            </w:r>
            <w:r>
              <w:rPr>
                <w:rFonts w:ascii="Courier New" w:hAnsi="Courier New"/>
                <w:sz w:val="14"/>
              </w:rPr>
              <w:br/>
              <w:t>&lt;/body&gt;</w:t>
            </w:r>
            <w:r>
              <w:rPr>
                <w:rFonts w:ascii="Courier New" w:hAnsi="Courier New"/>
                <w:sz w:val="14"/>
              </w:rPr>
              <w:br/>
              <w:t>&lt;/html&gt;</w:t>
            </w:r>
          </w:p>
        </w:tc>
        <w:tc>
          <w:tcPr>
            <w:tcW w:w="2160" w:type="dxa"/>
          </w:tcPr>
          <w:p w14:paraId="7DD773D0" w14:textId="77777777" w:rsidR="00DC5AD5" w:rsidRDefault="00000000">
            <w:r>
              <w:rPr>
                <w:rFonts w:ascii="Courier New" w:hAnsi="Courier New"/>
                <w:sz w:val="14"/>
              </w:rPr>
              <w:lastRenderedPageBreak/>
              <w:t>:root {</w:t>
            </w:r>
            <w:r>
              <w:rPr>
                <w:rFonts w:ascii="Courier New" w:hAnsi="Courier New"/>
                <w:sz w:val="14"/>
              </w:rPr>
              <w:br/>
              <w:t xml:space="preserve">    --bg-dark: #121212;</w:t>
            </w:r>
            <w:r>
              <w:rPr>
                <w:rFonts w:ascii="Courier New" w:hAnsi="Courier New"/>
                <w:sz w:val="14"/>
              </w:rPr>
              <w:br/>
              <w:t xml:space="preserve">    --panel-bg: #1e1e1e;</w:t>
            </w:r>
            <w:r>
              <w:rPr>
                <w:rFonts w:ascii="Courier New" w:hAnsi="Courier New"/>
                <w:sz w:val="14"/>
              </w:rPr>
              <w:br/>
              <w:t xml:space="preserve">    --primary-color: #00e676;</w:t>
            </w:r>
            <w:r>
              <w:rPr>
                <w:rFonts w:ascii="Courier New" w:hAnsi="Courier New"/>
                <w:sz w:val="14"/>
              </w:rPr>
              <w:br/>
              <w:t xml:space="preserve">    --text-main: #ffffff;</w:t>
            </w:r>
            <w:r>
              <w:rPr>
                <w:rFonts w:ascii="Courier New" w:hAnsi="Courier New"/>
                <w:sz w:val="14"/>
              </w:rPr>
              <w:br/>
              <w:t xml:space="preserve">    --text-muted: #a0a0a0;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body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#000;</w:t>
            </w:r>
            <w:r>
              <w:rPr>
                <w:rFonts w:ascii="Courier New" w:hAnsi="Courier New"/>
                <w:sz w:val="14"/>
              </w:rPr>
              <w:br/>
              <w:t xml:space="preserve">    font-family: -apple-system, </w:t>
            </w:r>
            <w:r>
              <w:rPr>
                <w:rFonts w:ascii="Courier New" w:hAnsi="Courier New"/>
                <w:sz w:val="14"/>
              </w:rPr>
              <w:lastRenderedPageBreak/>
              <w:t>BlinkMacSystemFont, "Segoe UI", Roboto, sans-serif;</w:t>
            </w:r>
            <w:r>
              <w:rPr>
                <w:rFonts w:ascii="Courier New" w:hAnsi="Courier New"/>
                <w:sz w:val="14"/>
              </w:rPr>
              <w:br/>
              <w:t xml:space="preserve">    display: flex;</w:t>
            </w:r>
            <w:r>
              <w:rPr>
                <w:rFonts w:ascii="Courier New" w:hAnsi="Courier New"/>
                <w:sz w:val="14"/>
              </w:rPr>
              <w:br/>
              <w:t xml:space="preserve">    justify-content: center;</w:t>
            </w:r>
            <w:r>
              <w:rPr>
                <w:rFonts w:ascii="Courier New" w:hAnsi="Courier New"/>
                <w:sz w:val="14"/>
              </w:rPr>
              <w:br/>
              <w:t xml:space="preserve">    margin: 0;</w:t>
            </w:r>
            <w:r>
              <w:rPr>
                <w:rFonts w:ascii="Courier New" w:hAnsi="Courier New"/>
                <w:sz w:val="14"/>
              </w:rPr>
              <w:br/>
              <w:t xml:space="preserve">    padding: 20px;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.app-container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var(--bg-dark);</w:t>
            </w:r>
            <w:r>
              <w:rPr>
                <w:rFonts w:ascii="Courier New" w:hAnsi="Courier New"/>
                <w:sz w:val="14"/>
              </w:rPr>
              <w:br/>
              <w:t xml:space="preserve">    color: var(--text-main);</w:t>
            </w:r>
            <w:r>
              <w:rPr>
                <w:rFonts w:ascii="Courier New" w:hAnsi="Courier New"/>
                <w:sz w:val="14"/>
              </w:rPr>
              <w:br/>
              <w:t xml:space="preserve">    width: 400px;</w:t>
            </w:r>
            <w:r>
              <w:rPr>
                <w:rFonts w:ascii="Courier New" w:hAnsi="Courier New"/>
                <w:sz w:val="14"/>
              </w:rPr>
              <w:br/>
              <w:t xml:space="preserve">    height: 800px;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30px;</w:t>
            </w:r>
            <w:r>
              <w:rPr>
                <w:rFonts w:ascii="Courier New" w:hAnsi="Courier New"/>
                <w:sz w:val="14"/>
              </w:rPr>
              <w:br/>
              <w:t xml:space="preserve">    border: 8px solid #333;</w:t>
            </w:r>
            <w:r>
              <w:rPr>
                <w:rFonts w:ascii="Courier New" w:hAnsi="Courier New"/>
                <w:sz w:val="14"/>
              </w:rPr>
              <w:br/>
              <w:t xml:space="preserve">    box-shadow: 0 0 30px rgba(0, 230, 118, 0.2);</w:t>
            </w:r>
            <w:r>
              <w:rPr>
                <w:rFonts w:ascii="Courier New" w:hAnsi="Courier New"/>
                <w:sz w:val="14"/>
              </w:rPr>
              <w:br/>
              <w:t xml:space="preserve">    overflow: hidden;</w:t>
            </w:r>
            <w:r>
              <w:rPr>
                <w:rFonts w:ascii="Courier New" w:hAnsi="Courier New"/>
                <w:sz w:val="14"/>
              </w:rPr>
              <w:br/>
              <w:t xml:space="preserve">    display: flex;</w:t>
            </w:r>
            <w:r>
              <w:rPr>
                <w:rFonts w:ascii="Courier New" w:hAnsi="Courier New"/>
                <w:sz w:val="14"/>
              </w:rPr>
              <w:br/>
              <w:t xml:space="preserve">    flex-direction: column;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header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var(--panel-bg);</w:t>
            </w:r>
            <w:r>
              <w:rPr>
                <w:rFonts w:ascii="Courier New" w:hAnsi="Courier New"/>
                <w:sz w:val="14"/>
              </w:rPr>
              <w:br/>
              <w:t xml:space="preserve">    padding: 20px;</w:t>
            </w:r>
            <w:r>
              <w:rPr>
                <w:rFonts w:ascii="Courier New" w:hAnsi="Courier New"/>
                <w:sz w:val="14"/>
              </w:rPr>
              <w:br/>
              <w:t xml:space="preserve">    text-align: center;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header h2 </w:t>
            </w:r>
            <w:r>
              <w:rPr>
                <w:rFonts w:ascii="Courier New" w:hAnsi="Courier New"/>
                <w:sz w:val="14"/>
              </w:rPr>
              <w:lastRenderedPageBreak/>
              <w:t>{</w:t>
            </w:r>
            <w:r>
              <w:rPr>
                <w:rFonts w:ascii="Courier New" w:hAnsi="Courier New"/>
                <w:sz w:val="14"/>
              </w:rPr>
              <w:br/>
              <w:t xml:space="preserve">    margin: 0 0 10px 0;</w:t>
            </w:r>
            <w:r>
              <w:rPr>
                <w:rFonts w:ascii="Courier New" w:hAnsi="Courier New"/>
                <w:sz w:val="14"/>
              </w:rPr>
              <w:br/>
              <w:t xml:space="preserve">    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input[type="text"] {</w:t>
            </w:r>
            <w:r>
              <w:rPr>
                <w:rFonts w:ascii="Courier New" w:hAnsi="Courier New"/>
                <w:sz w:val="14"/>
              </w:rPr>
              <w:br/>
              <w:t xml:space="preserve">    width: 90%;</w:t>
            </w:r>
            <w:r>
              <w:rPr>
                <w:rFonts w:ascii="Courier New" w:hAnsi="Courier New"/>
                <w:sz w:val="14"/>
              </w:rPr>
              <w:br/>
              <w:t xml:space="preserve">    padding: 10px;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8px;</w:t>
            </w:r>
            <w:r>
              <w:rPr>
                <w:rFonts w:ascii="Courier New" w:hAnsi="Courier New"/>
                <w:sz w:val="14"/>
              </w:rPr>
              <w:br/>
              <w:t xml:space="preserve">    border: none;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#333;</w:t>
            </w:r>
            <w:r>
              <w:rPr>
                <w:rFonts w:ascii="Courier New" w:hAnsi="Courier New"/>
                <w:sz w:val="14"/>
              </w:rPr>
              <w:br/>
              <w:t xml:space="preserve">    color: white;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.tabs {</w:t>
            </w:r>
            <w:r>
              <w:rPr>
                <w:rFonts w:ascii="Courier New" w:hAnsi="Courier New"/>
                <w:sz w:val="14"/>
              </w:rPr>
              <w:br/>
              <w:t xml:space="preserve">    display: flex;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var(--panel-bg);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.tab {</w:t>
            </w:r>
            <w:r>
              <w:rPr>
                <w:rFonts w:ascii="Courier New" w:hAnsi="Courier New"/>
                <w:sz w:val="14"/>
              </w:rPr>
              <w:br/>
              <w:t xml:space="preserve">    flex: 1;</w:t>
            </w:r>
            <w:r>
              <w:rPr>
                <w:rFonts w:ascii="Courier New" w:hAnsi="Courier New"/>
                <w:sz w:val="14"/>
              </w:rPr>
              <w:br/>
              <w:t xml:space="preserve">    padding: 15px;</w:t>
            </w:r>
            <w:r>
              <w:rPr>
                <w:rFonts w:ascii="Courier New" w:hAnsi="Courier New"/>
                <w:sz w:val="14"/>
              </w:rPr>
              <w:br/>
              <w:t xml:space="preserve">    background: none;</w:t>
            </w:r>
            <w:r>
              <w:rPr>
                <w:rFonts w:ascii="Courier New" w:hAnsi="Courier New"/>
                <w:sz w:val="14"/>
              </w:rPr>
              <w:br/>
              <w:t xml:space="preserve">    border: none;</w:t>
            </w:r>
            <w:r>
              <w:rPr>
                <w:rFonts w:ascii="Courier New" w:hAnsi="Courier New"/>
                <w:sz w:val="14"/>
              </w:rPr>
              <w:br/>
              <w:t xml:space="preserve">    color: var(--text-muted);</w:t>
            </w:r>
            <w:r>
              <w:rPr>
                <w:rFonts w:ascii="Courier New" w:hAnsi="Courier New"/>
                <w:sz w:val="14"/>
              </w:rPr>
              <w:br/>
              <w:t xml:space="preserve">    font-weight: bold;</w:t>
            </w:r>
            <w:r>
              <w:rPr>
                <w:rFonts w:ascii="Courier New" w:hAnsi="Courier New"/>
                <w:sz w:val="14"/>
              </w:rPr>
              <w:br/>
              <w:t xml:space="preserve">    border-bottom: 3px solid transparent;</w:t>
            </w:r>
            <w:r>
              <w:rPr>
                <w:rFonts w:ascii="Courier New" w:hAnsi="Courier New"/>
                <w:sz w:val="14"/>
              </w:rPr>
              <w:br/>
              <w:t xml:space="preserve">    cursor: pointer;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.tab.active {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lastRenderedPageBreak/>
              <w:t xml:space="preserve">    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border-bottom: 3px solid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.view {</w:t>
            </w:r>
            <w:r>
              <w:rPr>
                <w:rFonts w:ascii="Courier New" w:hAnsi="Courier New"/>
                <w:sz w:val="14"/>
              </w:rPr>
              <w:br/>
              <w:t xml:space="preserve">    display: none;</w:t>
            </w:r>
            <w:r>
              <w:rPr>
                <w:rFonts w:ascii="Courier New" w:hAnsi="Courier New"/>
                <w:sz w:val="14"/>
              </w:rPr>
              <w:br/>
              <w:t xml:space="preserve">    padding: 20px;</w:t>
            </w:r>
            <w:r>
              <w:rPr>
                <w:rFonts w:ascii="Courier New" w:hAnsi="Courier New"/>
                <w:sz w:val="14"/>
              </w:rPr>
              <w:br/>
              <w:t xml:space="preserve">    flex-grow: 1;</w:t>
            </w:r>
            <w:r>
              <w:rPr>
                <w:rFonts w:ascii="Courier New" w:hAnsi="Courier New"/>
                <w:sz w:val="14"/>
              </w:rPr>
              <w:br/>
              <w:t xml:space="preserve">    overflow-y: auto;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.view.active-view {</w:t>
            </w:r>
            <w:r>
              <w:rPr>
                <w:rFonts w:ascii="Courier New" w:hAnsi="Courier New"/>
                <w:sz w:val="14"/>
              </w:rPr>
              <w:br/>
              <w:t xml:space="preserve">    display: block;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.gps-panel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#1a2a22;</w:t>
            </w:r>
            <w:r>
              <w:rPr>
                <w:rFonts w:ascii="Courier New" w:hAnsi="Courier New"/>
                <w:sz w:val="14"/>
              </w:rPr>
              <w:br/>
              <w:t xml:space="preserve">    padding: 15px;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10px;</w:t>
            </w:r>
            <w:r>
              <w:rPr>
                <w:rFonts w:ascii="Courier New" w:hAnsi="Courier New"/>
                <w:sz w:val="14"/>
              </w:rPr>
              <w:br/>
              <w:t xml:space="preserve">    margin-bottom: 15px;</w:t>
            </w:r>
            <w:r>
              <w:rPr>
                <w:rFonts w:ascii="Courier New" w:hAnsi="Courier New"/>
                <w:sz w:val="14"/>
              </w:rPr>
              <w:br/>
              <w:t xml:space="preserve">    border: 1px solid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.gps-panel p {</w:t>
            </w:r>
            <w:r>
              <w:rPr>
                <w:rFonts w:ascii="Courier New" w:hAnsi="Courier New"/>
                <w:sz w:val="14"/>
              </w:rPr>
              <w:br/>
              <w:t xml:space="preserve">    margin: 0;</w:t>
            </w:r>
            <w:r>
              <w:rPr>
                <w:rFonts w:ascii="Courier New" w:hAnsi="Courier New"/>
                <w:sz w:val="14"/>
              </w:rPr>
              <w:br/>
              <w:t xml:space="preserve">    font-size: 0.8rem;</w:t>
            </w:r>
            <w:r>
              <w:rPr>
                <w:rFonts w:ascii="Courier New" w:hAnsi="Courier New"/>
                <w:sz w:val="14"/>
              </w:rPr>
              <w:br/>
              <w:t xml:space="preserve">    color: var(--text-muted);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.gps-panel h4 {</w:t>
            </w:r>
            <w:r>
              <w:rPr>
                <w:rFonts w:ascii="Courier New" w:hAnsi="Courier New"/>
                <w:sz w:val="14"/>
              </w:rPr>
              <w:br/>
              <w:t xml:space="preserve">    </w:t>
            </w:r>
            <w:r>
              <w:rPr>
                <w:rFonts w:ascii="Courier New" w:hAnsi="Courier New"/>
                <w:sz w:val="14"/>
              </w:rPr>
              <w:lastRenderedPageBreak/>
              <w:t>margin: 5px 0 0 0;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.btn-primary {</w:t>
            </w:r>
            <w:r>
              <w:rPr>
                <w:rFonts w:ascii="Courier New" w:hAnsi="Courier New"/>
                <w:sz w:val="14"/>
              </w:rPr>
              <w:br/>
              <w:t xml:space="preserve">    width: 100%;</w:t>
            </w:r>
            <w:r>
              <w:rPr>
                <w:rFonts w:ascii="Courier New" w:hAnsi="Courier New"/>
                <w:sz w:val="14"/>
              </w:rPr>
              <w:br/>
              <w:t xml:space="preserve">    padding: 15px;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color: black;</w:t>
            </w:r>
            <w:r>
              <w:rPr>
                <w:rFonts w:ascii="Courier New" w:hAnsi="Courier New"/>
                <w:sz w:val="14"/>
              </w:rPr>
              <w:br/>
              <w:t xml:space="preserve">    border: none;</w:t>
            </w:r>
            <w:r>
              <w:rPr>
                <w:rFonts w:ascii="Courier New" w:hAnsi="Courier New"/>
                <w:sz w:val="14"/>
              </w:rPr>
              <w:br/>
              <w:t xml:space="preserve">    border-radius: 10px;</w:t>
            </w:r>
            <w:r>
              <w:rPr>
                <w:rFonts w:ascii="Courier New" w:hAnsi="Courier New"/>
                <w:sz w:val="14"/>
              </w:rPr>
              <w:br/>
              <w:t xml:space="preserve">    font-size: 1.1rem;</w:t>
            </w:r>
            <w:r>
              <w:rPr>
                <w:rFonts w:ascii="Courier New" w:hAnsi="Courier New"/>
                <w:sz w:val="14"/>
              </w:rPr>
              <w:br/>
              <w:t xml:space="preserve">    font-weight: bold;</w:t>
            </w:r>
            <w:r>
              <w:rPr>
                <w:rFonts w:ascii="Courier New" w:hAnsi="Courier New"/>
                <w:sz w:val="14"/>
              </w:rPr>
              <w:br/>
              <w:t xml:space="preserve">    cursor: pointer;</w:t>
            </w:r>
            <w:r>
              <w:rPr>
                <w:rFonts w:ascii="Courier New" w:hAnsi="Courier New"/>
                <w:sz w:val="14"/>
              </w:rPr>
              <w:br/>
              <w:t xml:space="preserve">    margin-bottom: 15px;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.btn-primary:hover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#00c853;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.order-card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var(--panel-bg);</w:t>
            </w:r>
            <w:r>
              <w:rPr>
                <w:rFonts w:ascii="Courier New" w:hAnsi="Courier New"/>
                <w:sz w:val="14"/>
              </w:rPr>
              <w:br/>
              <w:t xml:space="preserve">    padding: 15px;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10px;</w:t>
            </w:r>
            <w:r>
              <w:rPr>
                <w:rFonts w:ascii="Courier New" w:hAnsi="Courier New"/>
                <w:sz w:val="14"/>
              </w:rPr>
              <w:br/>
              <w:t xml:space="preserve">    margin-bottom: 10px;</w:t>
            </w:r>
            <w:r>
              <w:rPr>
                <w:rFonts w:ascii="Courier New" w:hAnsi="Courier New"/>
                <w:sz w:val="14"/>
              </w:rPr>
              <w:br/>
              <w:t xml:space="preserve">    border-left: 5px solid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lastRenderedPageBreak/>
              <w:t xml:space="preserve"> .accept-btn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transparent;</w:t>
            </w:r>
            <w:r>
              <w:rPr>
                <w:rFonts w:ascii="Courier New" w:hAnsi="Courier New"/>
                <w:sz w:val="14"/>
              </w:rPr>
              <w:br/>
              <w:t xml:space="preserve">    border: 1px solid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padding: 8px 15px;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5px;</w:t>
            </w:r>
            <w:r>
              <w:rPr>
                <w:rFonts w:ascii="Courier New" w:hAnsi="Courier New"/>
                <w:sz w:val="14"/>
              </w:rPr>
              <w:br/>
              <w:t xml:space="preserve">    cursor: pointer;</w:t>
            </w:r>
            <w:r>
              <w:rPr>
                <w:rFonts w:ascii="Courier New" w:hAnsi="Courier New"/>
                <w:sz w:val="14"/>
              </w:rPr>
              <w:br/>
              <w:t xml:space="preserve">    margin-top: 10px;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.worker-text {</w:t>
            </w:r>
            <w:r>
              <w:rPr>
                <w:rFonts w:ascii="Courier New" w:hAnsi="Courier New"/>
                <w:sz w:val="14"/>
              </w:rPr>
              <w:br/>
              <w:t xml:space="preserve">    font-size: 0.8rem;</w:t>
            </w:r>
            <w:r>
              <w:rPr>
                <w:rFonts w:ascii="Courier New" w:hAnsi="Courier New"/>
                <w:sz w:val="14"/>
              </w:rPr>
              <w:br/>
              <w:t xml:space="preserve">    color: #ffeb3b;</w:t>
            </w:r>
            <w:r>
              <w:rPr>
                <w:rFonts w:ascii="Courier New" w:hAnsi="Courier New"/>
                <w:sz w:val="14"/>
              </w:rPr>
              <w:br/>
              <w:t xml:space="preserve">    text-align: center;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.earnings-panel {</w:t>
            </w:r>
            <w:r>
              <w:rPr>
                <w:rFonts w:ascii="Courier New" w:hAnsi="Courier New"/>
                <w:sz w:val="14"/>
              </w:rPr>
              <w:br/>
              <w:t xml:space="preserve">    text-align: center;</w:t>
            </w:r>
            <w:r>
              <w:rPr>
                <w:rFonts w:ascii="Courier New" w:hAnsi="Courier New"/>
                <w:sz w:val="14"/>
              </w:rPr>
              <w:br/>
              <w:t xml:space="preserve">    margin-top: 50px;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.earnings-panel h1 {</w:t>
            </w:r>
            <w:r>
              <w:rPr>
                <w:rFonts w:ascii="Courier New" w:hAnsi="Courier New"/>
                <w:sz w:val="14"/>
              </w:rPr>
              <w:br/>
              <w:t xml:space="preserve">    font-size: 4rem;</w:t>
            </w:r>
            <w:r>
              <w:rPr>
                <w:rFonts w:ascii="Courier New" w:hAnsi="Courier New"/>
                <w:sz w:val="14"/>
              </w:rPr>
              <w:br/>
              <w:t xml:space="preserve">    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margin: 10px 0;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</w:p>
        </w:tc>
        <w:tc>
          <w:tcPr>
            <w:tcW w:w="2160" w:type="dxa"/>
          </w:tcPr>
          <w:p w14:paraId="4D82F6CF" w14:textId="77777777" w:rsidR="00DC5AD5" w:rsidRDefault="00000000">
            <w:r>
              <w:rPr>
                <w:rFonts w:ascii="Courier New" w:hAnsi="Courier New"/>
                <w:sz w:val="14"/>
              </w:rPr>
              <w:lastRenderedPageBreak/>
              <w:t>window.addEventListener('DOMContentLoaded', () =&gt; {</w:t>
            </w:r>
            <w:r>
              <w:rPr>
                <w:rFonts w:ascii="Courier New" w:hAnsi="Courier New"/>
                <w:sz w:val="14"/>
              </w:rPr>
              <w:br/>
              <w:t xml:space="preserve">    initGeolocation();</w:t>
            </w:r>
            <w:r>
              <w:rPr>
                <w:rFonts w:ascii="Courier New" w:hAnsi="Courier New"/>
                <w:sz w:val="14"/>
              </w:rPr>
              <w:br/>
              <w:t xml:space="preserve">    loadEarnings();</w:t>
            </w:r>
            <w:r>
              <w:rPr>
                <w:rFonts w:ascii="Courier New" w:hAnsi="Courier New"/>
                <w:sz w:val="14"/>
              </w:rPr>
              <w:br/>
              <w:t>});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>function loadEarnings() {</w:t>
            </w:r>
            <w:r>
              <w:rPr>
                <w:rFonts w:ascii="Courier New" w:hAnsi="Courier New"/>
                <w:sz w:val="14"/>
              </w:rPr>
              <w:br/>
              <w:t xml:space="preserve">    let savedMoney = localStorage.getItem('dashr_earnings') || "0.00";</w:t>
            </w:r>
            <w:r>
              <w:rPr>
                <w:rFonts w:ascii="Courier New" w:hAnsi="Courier New"/>
                <w:sz w:val="14"/>
              </w:rPr>
              <w:br/>
              <w:t xml:space="preserve">    document.getElementById('total-money').innerText = `$${savedMoney}`;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>document.getElementById('status-input').addEventListener('keyup', function(event) {</w:t>
            </w:r>
            <w:r>
              <w:rPr>
                <w:rFonts w:ascii="Courier New" w:hAnsi="Courier New"/>
                <w:sz w:val="14"/>
              </w:rPr>
              <w:br/>
              <w:t xml:space="preserve">    if (event.key === 'Enter') {</w:t>
            </w:r>
            <w:r>
              <w:rPr>
                <w:rFonts w:ascii="Courier New" w:hAnsi="Courier New"/>
                <w:sz w:val="14"/>
              </w:rPr>
              <w:br/>
              <w:t xml:space="preserve">        alert(`Status updated to: "${this.value}"`);</w:t>
            </w:r>
            <w:r>
              <w:rPr>
                <w:rFonts w:ascii="Courier New" w:hAnsi="Courier New"/>
                <w:sz w:val="14"/>
              </w:rPr>
              <w:br/>
              <w:t xml:space="preserve">        this.value = '';</w:t>
            </w:r>
            <w:r>
              <w:rPr>
                <w:rFonts w:ascii="Courier New" w:hAnsi="Courier New"/>
                <w:sz w:val="14"/>
              </w:rPr>
              <w:br/>
              <w:t xml:space="preserve">    }</w:t>
            </w:r>
            <w:r>
              <w:rPr>
                <w:rFonts w:ascii="Courier New" w:hAnsi="Courier New"/>
                <w:sz w:val="14"/>
              </w:rPr>
              <w:br/>
              <w:t>});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>function initGeolocation() {</w:t>
            </w:r>
            <w:r>
              <w:rPr>
                <w:rFonts w:ascii="Courier New" w:hAnsi="Courier New"/>
                <w:sz w:val="14"/>
              </w:rPr>
              <w:br/>
              <w:t xml:space="preserve">    const gpsDisplay = </w:t>
            </w:r>
            <w:r>
              <w:rPr>
                <w:rFonts w:ascii="Courier New" w:hAnsi="Courier New"/>
                <w:sz w:val="14"/>
              </w:rPr>
              <w:lastRenderedPageBreak/>
              <w:t>document.getElementById('gps-coords');</w:t>
            </w:r>
            <w:r>
              <w:rPr>
                <w:rFonts w:ascii="Courier New" w:hAnsi="Courier New"/>
                <w:sz w:val="14"/>
              </w:rPr>
              <w:br/>
              <w:t xml:space="preserve">    if (navigator.geolocation) {</w:t>
            </w:r>
            <w:r>
              <w:rPr>
                <w:rFonts w:ascii="Courier New" w:hAnsi="Courier New"/>
                <w:sz w:val="14"/>
              </w:rPr>
              <w:br/>
              <w:t xml:space="preserve">        navigator.geolocation.getCurrentPosition(</w:t>
            </w:r>
          </w:p>
        </w:tc>
        <w:tc>
          <w:tcPr>
            <w:tcW w:w="2160" w:type="dxa"/>
          </w:tcPr>
          <w:p w14:paraId="344353F8" w14:textId="77777777" w:rsidR="00DC5AD5" w:rsidRDefault="00000000">
            <w:r>
              <w:rPr>
                <w:rFonts w:ascii="Courier New" w:hAnsi="Courier New"/>
                <w:b/>
                <w:sz w:val="16"/>
              </w:rPr>
              <w:lastRenderedPageBreak/>
              <w:t>Round 6:</w:t>
            </w:r>
            <w:r>
              <w:rPr>
                <w:rFonts w:ascii="Courier New" w:hAnsi="Courier New"/>
                <w:b/>
                <w:sz w:val="16"/>
              </w:rPr>
              <w:br/>
              <w:t>["if", "(navigator.geolocation)", "{", "navigator.geolocation.getCurrentPosition(", "}", "}", "}"]</w:t>
            </w:r>
          </w:p>
        </w:tc>
      </w:tr>
      <w:tr w:rsidR="00DC5AD5" w14:paraId="34FBCD7D" w14:textId="77777777">
        <w:tc>
          <w:tcPr>
            <w:tcW w:w="2160" w:type="dxa"/>
          </w:tcPr>
          <w:p w14:paraId="0F506E46" w14:textId="77777777" w:rsidR="00DC5AD5" w:rsidRDefault="00000000">
            <w:r>
              <w:rPr>
                <w:rFonts w:ascii="Courier New" w:hAnsi="Courier New"/>
                <w:sz w:val="14"/>
              </w:rPr>
              <w:lastRenderedPageBreak/>
              <w:t>&lt;!DOCTYPE html&gt;</w:t>
            </w:r>
            <w:r>
              <w:rPr>
                <w:rFonts w:ascii="Courier New" w:hAnsi="Courier New"/>
                <w:sz w:val="14"/>
              </w:rPr>
              <w:br/>
              <w:t>&lt;html lang="en"&gt;</w:t>
            </w:r>
            <w:r>
              <w:rPr>
                <w:rFonts w:ascii="Courier New" w:hAnsi="Courier New"/>
                <w:sz w:val="14"/>
              </w:rPr>
              <w:br/>
              <w:t>&lt;head&gt;</w:t>
            </w:r>
            <w:r>
              <w:rPr>
                <w:rFonts w:ascii="Courier New" w:hAnsi="Courier New"/>
                <w:sz w:val="14"/>
              </w:rPr>
              <w:br/>
              <w:t xml:space="preserve">    &lt;meta charset="UTF-8"&gt;</w:t>
            </w:r>
            <w:r>
              <w:rPr>
                <w:rFonts w:ascii="Courier New" w:hAnsi="Courier New"/>
                <w:sz w:val="14"/>
              </w:rPr>
              <w:br/>
              <w:t xml:space="preserve">    &lt;meta name="viewport" content="width=devi</w:t>
            </w:r>
            <w:r>
              <w:rPr>
                <w:rFonts w:ascii="Courier New" w:hAnsi="Courier New"/>
                <w:sz w:val="14"/>
              </w:rPr>
              <w:lastRenderedPageBreak/>
              <w:t>ce-width, initial-scale=1.0"&gt;</w:t>
            </w:r>
            <w:r>
              <w:rPr>
                <w:rFonts w:ascii="Courier New" w:hAnsi="Courier New"/>
                <w:sz w:val="14"/>
              </w:rPr>
              <w:br/>
              <w:t xml:space="preserve">    &lt;title&gt;Dashr Courier App&lt;/title&gt;</w:t>
            </w:r>
            <w:r>
              <w:rPr>
                <w:rFonts w:ascii="Courier New" w:hAnsi="Courier New"/>
                <w:sz w:val="14"/>
              </w:rPr>
              <w:br/>
              <w:t xml:space="preserve">    &lt;link rel="stylesheet" href="style.css"&gt;</w:t>
            </w:r>
            <w:r>
              <w:rPr>
                <w:rFonts w:ascii="Courier New" w:hAnsi="Courier New"/>
                <w:sz w:val="14"/>
              </w:rPr>
              <w:br/>
              <w:t>&lt;/head&gt;</w:t>
            </w:r>
            <w:r>
              <w:rPr>
                <w:rFonts w:ascii="Courier New" w:hAnsi="Courier New"/>
                <w:sz w:val="14"/>
              </w:rPr>
              <w:br/>
              <w:t>&lt;body&gt;</w:t>
            </w:r>
            <w:r>
              <w:rPr>
                <w:rFonts w:ascii="Courier New" w:hAnsi="Courier New"/>
                <w:sz w:val="14"/>
              </w:rPr>
              <w:br/>
              <w:t xml:space="preserve">    &lt;div class="app-container"&gt;</w:t>
            </w:r>
            <w:r>
              <w:rPr>
                <w:rFonts w:ascii="Courier New" w:hAnsi="Courier New"/>
                <w:sz w:val="14"/>
              </w:rPr>
              <w:br/>
              <w:t xml:space="preserve">        &lt;header&gt;</w:t>
            </w:r>
            <w:r>
              <w:rPr>
                <w:rFonts w:ascii="Courier New" w:hAnsi="Courier New"/>
                <w:sz w:val="14"/>
              </w:rPr>
              <w:br/>
              <w:t xml:space="preserve">            &lt;h2&gt;🛵 Dashr Courier&lt;/h2&gt;</w:t>
            </w:r>
            <w:r>
              <w:rPr>
                <w:rFonts w:ascii="Courier New" w:hAnsi="Courier New"/>
                <w:sz w:val="14"/>
              </w:rPr>
              <w:br/>
              <w:t xml:space="preserve">            &lt;input type="text" id="status-input" placeholder="Type a custom status... (Press Enter)"&gt;</w:t>
            </w:r>
            <w:r>
              <w:rPr>
                <w:rFonts w:ascii="Courier New" w:hAnsi="Courier New"/>
                <w:sz w:val="14"/>
              </w:rPr>
              <w:br/>
              <w:t xml:space="preserve">        &lt;/header&gt;</w:t>
            </w:r>
            <w:r>
              <w:rPr>
                <w:rFonts w:ascii="Courier New" w:hAnsi="Courier New"/>
                <w:sz w:val="14"/>
              </w:rPr>
              <w:br/>
              <w:t xml:space="preserve">        &lt;nav class="tabs"&gt;</w:t>
            </w:r>
            <w:r>
              <w:rPr>
                <w:rFonts w:ascii="Courier New" w:hAnsi="Courier New"/>
                <w:sz w:val="14"/>
              </w:rPr>
              <w:br/>
              <w:t xml:space="preserve">            &lt;button class="tab active" onclick="switchTab('home')"&gt;Home Map&lt;/button&gt;</w:t>
            </w:r>
            <w:r>
              <w:rPr>
                <w:rFonts w:ascii="Courier New" w:hAnsi="Courier New"/>
                <w:sz w:val="14"/>
              </w:rPr>
              <w:br/>
              <w:t xml:space="preserve">            &lt;button class="tab" onclick="switchTab('earnings')"&gt;My Earnings&lt;/button&gt;</w:t>
            </w:r>
            <w:r>
              <w:rPr>
                <w:rFonts w:ascii="Courier New" w:hAnsi="Courier New"/>
                <w:sz w:val="14"/>
              </w:rPr>
              <w:br/>
              <w:t xml:space="preserve">        &lt;/nav&gt;</w:t>
            </w:r>
            <w:r>
              <w:rPr>
                <w:rFonts w:ascii="Courier New" w:hAnsi="Courier New"/>
                <w:sz w:val="14"/>
              </w:rPr>
              <w:br/>
              <w:t xml:space="preserve">        &lt;div id="view-home" class="view active-view"&gt;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class="gps-panel"&gt;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&lt;p&gt;📍 Current GPS Location:&lt;/p&gt;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&lt;h4 id="gps-coords"&gt;Locating satellites...&lt;/h4&gt;</w:t>
            </w:r>
            <w:r>
              <w:rPr>
                <w:rFonts w:ascii="Courier New" w:hAnsi="Courier New"/>
                <w:sz w:val="14"/>
              </w:rPr>
              <w:br/>
              <w:t xml:space="preserve">    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        &lt;button id="fetch-btn" class="btn-primary"&gt;📡 Scan for Nearby Orders&lt;/button&gt;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id="order-list"&gt;&lt;/div&gt;</w:t>
            </w:r>
            <w:r>
              <w:rPr>
                <w:rFonts w:ascii="Courier New" w:hAnsi="Courier New"/>
                <w:sz w:val="14"/>
              </w:rPr>
              <w:br/>
              <w:t xml:space="preserve">            &lt;p id="worker-status" class="worker-text"&gt;GPS Route AI: Idle&lt;/p&gt;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&lt;div id="view-earnings" class="view"&gt;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class="earnings-panel"&gt;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&lt;h3&gt;Total Lifetime Earnings&lt;/h3&gt;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&lt;h1 id="total-money"&gt;$0.00&lt;/h1&gt;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&lt;p&gt;Saved securely to Local Storage.&lt;/p&gt;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lastRenderedPageBreak/>
              <w:t xml:space="preserve">    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&lt;/div&gt;</w:t>
            </w:r>
            <w:r>
              <w:rPr>
                <w:rFonts w:ascii="Courier New" w:hAnsi="Courier New"/>
                <w:sz w:val="14"/>
              </w:rPr>
              <w:br/>
              <w:t xml:space="preserve">    &lt;script src="script.js"&gt;&lt;/script&gt;</w:t>
            </w:r>
            <w:r>
              <w:rPr>
                <w:rFonts w:ascii="Courier New" w:hAnsi="Courier New"/>
                <w:sz w:val="14"/>
              </w:rPr>
              <w:br/>
              <w:t>&lt;/body&gt;</w:t>
            </w:r>
            <w:r>
              <w:rPr>
                <w:rFonts w:ascii="Courier New" w:hAnsi="Courier New"/>
                <w:sz w:val="14"/>
              </w:rPr>
              <w:br/>
              <w:t>&lt;/html&gt;</w:t>
            </w:r>
          </w:p>
        </w:tc>
        <w:tc>
          <w:tcPr>
            <w:tcW w:w="2160" w:type="dxa"/>
          </w:tcPr>
          <w:p w14:paraId="1BA31AD8" w14:textId="77777777" w:rsidR="00DC5AD5" w:rsidRDefault="00000000">
            <w:r>
              <w:rPr>
                <w:rFonts w:ascii="Courier New" w:hAnsi="Courier New"/>
                <w:sz w:val="14"/>
              </w:rPr>
              <w:lastRenderedPageBreak/>
              <w:t>:root {</w:t>
            </w:r>
            <w:r>
              <w:rPr>
                <w:rFonts w:ascii="Courier New" w:hAnsi="Courier New"/>
                <w:sz w:val="14"/>
              </w:rPr>
              <w:br/>
              <w:t xml:space="preserve">    --bg-dark: #121212;</w:t>
            </w:r>
            <w:r>
              <w:rPr>
                <w:rFonts w:ascii="Courier New" w:hAnsi="Courier New"/>
                <w:sz w:val="14"/>
              </w:rPr>
              <w:br/>
              <w:t xml:space="preserve">    --panel-bg: #1e1e1e;</w:t>
            </w:r>
            <w:r>
              <w:rPr>
                <w:rFonts w:ascii="Courier New" w:hAnsi="Courier New"/>
                <w:sz w:val="14"/>
              </w:rPr>
              <w:br/>
              <w:t xml:space="preserve">    --</w:t>
            </w:r>
            <w:r>
              <w:rPr>
                <w:rFonts w:ascii="Courier New" w:hAnsi="Courier New"/>
                <w:sz w:val="14"/>
              </w:rPr>
              <w:lastRenderedPageBreak/>
              <w:t>primary-color: #00e676;</w:t>
            </w:r>
            <w:r>
              <w:rPr>
                <w:rFonts w:ascii="Courier New" w:hAnsi="Courier New"/>
                <w:sz w:val="14"/>
              </w:rPr>
              <w:br/>
              <w:t xml:space="preserve">    --text-main: #ffffff;</w:t>
            </w:r>
            <w:r>
              <w:rPr>
                <w:rFonts w:ascii="Courier New" w:hAnsi="Courier New"/>
                <w:sz w:val="14"/>
              </w:rPr>
              <w:br/>
              <w:t xml:space="preserve">    --text-muted: #a0a0a0;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body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#000;</w:t>
            </w:r>
            <w:r>
              <w:rPr>
                <w:rFonts w:ascii="Courier New" w:hAnsi="Courier New"/>
                <w:sz w:val="14"/>
              </w:rPr>
              <w:br/>
              <w:t xml:space="preserve">    font-family: -apple-system, BlinkMacSystemFont, "Segoe UI", Roboto, sans-serif;</w:t>
            </w:r>
            <w:r>
              <w:rPr>
                <w:rFonts w:ascii="Courier New" w:hAnsi="Courier New"/>
                <w:sz w:val="14"/>
              </w:rPr>
              <w:br/>
              <w:t xml:space="preserve">    display: flex;</w:t>
            </w:r>
            <w:r>
              <w:rPr>
                <w:rFonts w:ascii="Courier New" w:hAnsi="Courier New"/>
                <w:sz w:val="14"/>
              </w:rPr>
              <w:br/>
              <w:t xml:space="preserve">    justify-content: center;</w:t>
            </w:r>
            <w:r>
              <w:rPr>
                <w:rFonts w:ascii="Courier New" w:hAnsi="Courier New"/>
                <w:sz w:val="14"/>
              </w:rPr>
              <w:br/>
              <w:t xml:space="preserve">    margin: 0;</w:t>
            </w:r>
            <w:r>
              <w:rPr>
                <w:rFonts w:ascii="Courier New" w:hAnsi="Courier New"/>
                <w:sz w:val="14"/>
              </w:rPr>
              <w:br/>
              <w:t xml:space="preserve">    padding: 20px;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.app-container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var(--bg-dark);</w:t>
            </w:r>
            <w:r>
              <w:rPr>
                <w:rFonts w:ascii="Courier New" w:hAnsi="Courier New"/>
                <w:sz w:val="14"/>
              </w:rPr>
              <w:br/>
              <w:t xml:space="preserve">    color: var(--text-main);</w:t>
            </w:r>
            <w:r>
              <w:rPr>
                <w:rFonts w:ascii="Courier New" w:hAnsi="Courier New"/>
                <w:sz w:val="14"/>
              </w:rPr>
              <w:br/>
              <w:t xml:space="preserve">    width: 400px;</w:t>
            </w:r>
            <w:r>
              <w:rPr>
                <w:rFonts w:ascii="Courier New" w:hAnsi="Courier New"/>
                <w:sz w:val="14"/>
              </w:rPr>
              <w:br/>
              <w:t xml:space="preserve">    height: 800px;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30px;</w:t>
            </w:r>
            <w:r>
              <w:rPr>
                <w:rFonts w:ascii="Courier New" w:hAnsi="Courier New"/>
                <w:sz w:val="14"/>
              </w:rPr>
              <w:br/>
              <w:t xml:space="preserve">    border: 8px solid #333;</w:t>
            </w:r>
            <w:r>
              <w:rPr>
                <w:rFonts w:ascii="Courier New" w:hAnsi="Courier New"/>
                <w:sz w:val="14"/>
              </w:rPr>
              <w:br/>
              <w:t xml:space="preserve">    box-shadow: 0 0 30px rgba(0, 230, 118, 0.2);</w:t>
            </w:r>
            <w:r>
              <w:rPr>
                <w:rFonts w:ascii="Courier New" w:hAnsi="Courier New"/>
                <w:sz w:val="14"/>
              </w:rPr>
              <w:br/>
              <w:t xml:space="preserve">    overflow: hidden;</w:t>
            </w:r>
            <w:r>
              <w:rPr>
                <w:rFonts w:ascii="Courier New" w:hAnsi="Courier New"/>
                <w:sz w:val="14"/>
              </w:rPr>
              <w:br/>
              <w:t xml:space="preserve">    display: flex;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lastRenderedPageBreak/>
              <w:t xml:space="preserve">    flex-direction: column;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header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var(--panel-bg);</w:t>
            </w:r>
            <w:r>
              <w:rPr>
                <w:rFonts w:ascii="Courier New" w:hAnsi="Courier New"/>
                <w:sz w:val="14"/>
              </w:rPr>
              <w:br/>
              <w:t xml:space="preserve">    padding: 20px;</w:t>
            </w:r>
            <w:r>
              <w:rPr>
                <w:rFonts w:ascii="Courier New" w:hAnsi="Courier New"/>
                <w:sz w:val="14"/>
              </w:rPr>
              <w:br/>
              <w:t xml:space="preserve">    text-align: center;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header h2 {</w:t>
            </w:r>
            <w:r>
              <w:rPr>
                <w:rFonts w:ascii="Courier New" w:hAnsi="Courier New"/>
                <w:sz w:val="14"/>
              </w:rPr>
              <w:br/>
              <w:t xml:space="preserve">    margin: 0 0 10px 0;</w:t>
            </w:r>
            <w:r>
              <w:rPr>
                <w:rFonts w:ascii="Courier New" w:hAnsi="Courier New"/>
                <w:sz w:val="14"/>
              </w:rPr>
              <w:br/>
              <w:t xml:space="preserve">    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input[type="text"] {</w:t>
            </w:r>
            <w:r>
              <w:rPr>
                <w:rFonts w:ascii="Courier New" w:hAnsi="Courier New"/>
                <w:sz w:val="14"/>
              </w:rPr>
              <w:br/>
              <w:t xml:space="preserve">    width: 90%;</w:t>
            </w:r>
            <w:r>
              <w:rPr>
                <w:rFonts w:ascii="Courier New" w:hAnsi="Courier New"/>
                <w:sz w:val="14"/>
              </w:rPr>
              <w:br/>
              <w:t xml:space="preserve">    padding: 10px;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8px;</w:t>
            </w:r>
            <w:r>
              <w:rPr>
                <w:rFonts w:ascii="Courier New" w:hAnsi="Courier New"/>
                <w:sz w:val="14"/>
              </w:rPr>
              <w:br/>
              <w:t xml:space="preserve">    border: none;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#333;</w:t>
            </w:r>
            <w:r>
              <w:rPr>
                <w:rFonts w:ascii="Courier New" w:hAnsi="Courier New"/>
                <w:sz w:val="14"/>
              </w:rPr>
              <w:br/>
              <w:t xml:space="preserve">    color: white;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.tabs {</w:t>
            </w:r>
            <w:r>
              <w:rPr>
                <w:rFonts w:ascii="Courier New" w:hAnsi="Courier New"/>
                <w:sz w:val="14"/>
              </w:rPr>
              <w:br/>
              <w:t xml:space="preserve">    display: flex;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var(--panel-bg);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.tab {</w:t>
            </w:r>
            <w:r>
              <w:rPr>
                <w:rFonts w:ascii="Courier New" w:hAnsi="Courier New"/>
                <w:sz w:val="14"/>
              </w:rPr>
              <w:br/>
              <w:t xml:space="preserve">    flex: 1;</w:t>
            </w:r>
            <w:r>
              <w:rPr>
                <w:rFonts w:ascii="Courier New" w:hAnsi="Courier New"/>
                <w:sz w:val="14"/>
              </w:rPr>
              <w:br/>
              <w:t xml:space="preserve">    padding: 15px;</w:t>
            </w:r>
            <w:r>
              <w:rPr>
                <w:rFonts w:ascii="Courier New" w:hAnsi="Courier New"/>
                <w:sz w:val="14"/>
              </w:rPr>
              <w:br/>
              <w:t xml:space="preserve">    background: none;</w:t>
            </w:r>
            <w:r>
              <w:rPr>
                <w:rFonts w:ascii="Courier New" w:hAnsi="Courier New"/>
                <w:sz w:val="14"/>
              </w:rPr>
              <w:br/>
              <w:t xml:space="preserve">    border: none;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lastRenderedPageBreak/>
              <w:t xml:space="preserve">    color: var(--text-muted);</w:t>
            </w:r>
            <w:r>
              <w:rPr>
                <w:rFonts w:ascii="Courier New" w:hAnsi="Courier New"/>
                <w:sz w:val="14"/>
              </w:rPr>
              <w:br/>
              <w:t xml:space="preserve">    font-weight: bold;</w:t>
            </w:r>
            <w:r>
              <w:rPr>
                <w:rFonts w:ascii="Courier New" w:hAnsi="Courier New"/>
                <w:sz w:val="14"/>
              </w:rPr>
              <w:br/>
              <w:t xml:space="preserve">    border-bottom: 3px solid transparent;</w:t>
            </w:r>
            <w:r>
              <w:rPr>
                <w:rFonts w:ascii="Courier New" w:hAnsi="Courier New"/>
                <w:sz w:val="14"/>
              </w:rPr>
              <w:br/>
              <w:t xml:space="preserve">    cursor: pointer;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.tab.active {</w:t>
            </w:r>
            <w:r>
              <w:rPr>
                <w:rFonts w:ascii="Courier New" w:hAnsi="Courier New"/>
                <w:sz w:val="14"/>
              </w:rPr>
              <w:br/>
              <w:t xml:space="preserve">    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border-bottom: 3px solid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.view {</w:t>
            </w:r>
            <w:r>
              <w:rPr>
                <w:rFonts w:ascii="Courier New" w:hAnsi="Courier New"/>
                <w:sz w:val="14"/>
              </w:rPr>
              <w:br/>
              <w:t xml:space="preserve">    display: none;</w:t>
            </w:r>
            <w:r>
              <w:rPr>
                <w:rFonts w:ascii="Courier New" w:hAnsi="Courier New"/>
                <w:sz w:val="14"/>
              </w:rPr>
              <w:br/>
              <w:t xml:space="preserve">    padding: 20px;</w:t>
            </w:r>
            <w:r>
              <w:rPr>
                <w:rFonts w:ascii="Courier New" w:hAnsi="Courier New"/>
                <w:sz w:val="14"/>
              </w:rPr>
              <w:br/>
              <w:t xml:space="preserve">    flex-grow: 1;</w:t>
            </w:r>
            <w:r>
              <w:rPr>
                <w:rFonts w:ascii="Courier New" w:hAnsi="Courier New"/>
                <w:sz w:val="14"/>
              </w:rPr>
              <w:br/>
              <w:t xml:space="preserve">    overflow-y: auto;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.view.active-view {</w:t>
            </w:r>
            <w:r>
              <w:rPr>
                <w:rFonts w:ascii="Courier New" w:hAnsi="Courier New"/>
                <w:sz w:val="14"/>
              </w:rPr>
              <w:br/>
              <w:t xml:space="preserve">    display: block;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.gps-panel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#1a2a22;</w:t>
            </w:r>
            <w:r>
              <w:rPr>
                <w:rFonts w:ascii="Courier New" w:hAnsi="Courier New"/>
                <w:sz w:val="14"/>
              </w:rPr>
              <w:br/>
              <w:t xml:space="preserve">    padding: 15px;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10px;</w:t>
            </w:r>
            <w:r>
              <w:rPr>
                <w:rFonts w:ascii="Courier New" w:hAnsi="Courier New"/>
                <w:sz w:val="14"/>
              </w:rPr>
              <w:br/>
              <w:t xml:space="preserve">    margin-bottom: 15px;</w:t>
            </w:r>
            <w:r>
              <w:rPr>
                <w:rFonts w:ascii="Courier New" w:hAnsi="Courier New"/>
                <w:sz w:val="14"/>
              </w:rPr>
              <w:br/>
              <w:t xml:space="preserve">    border: 1px solid var(--</w:t>
            </w:r>
            <w:r>
              <w:rPr>
                <w:rFonts w:ascii="Courier New" w:hAnsi="Courier New"/>
                <w:sz w:val="14"/>
              </w:rPr>
              <w:lastRenderedPageBreak/>
              <w:t>primary-color);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.gps-panel p {</w:t>
            </w:r>
            <w:r>
              <w:rPr>
                <w:rFonts w:ascii="Courier New" w:hAnsi="Courier New"/>
                <w:sz w:val="14"/>
              </w:rPr>
              <w:br/>
              <w:t xml:space="preserve">    margin: 0;</w:t>
            </w:r>
            <w:r>
              <w:rPr>
                <w:rFonts w:ascii="Courier New" w:hAnsi="Courier New"/>
                <w:sz w:val="14"/>
              </w:rPr>
              <w:br/>
              <w:t xml:space="preserve">    font-size: 0.8rem;</w:t>
            </w:r>
            <w:r>
              <w:rPr>
                <w:rFonts w:ascii="Courier New" w:hAnsi="Courier New"/>
                <w:sz w:val="14"/>
              </w:rPr>
              <w:br/>
              <w:t xml:space="preserve">    color: var(--text-muted);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.gps-panel h4 {</w:t>
            </w:r>
            <w:r>
              <w:rPr>
                <w:rFonts w:ascii="Courier New" w:hAnsi="Courier New"/>
                <w:sz w:val="14"/>
              </w:rPr>
              <w:br/>
              <w:t xml:space="preserve">    margin: 5px 0 0 0;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.btn-primary {</w:t>
            </w:r>
            <w:r>
              <w:rPr>
                <w:rFonts w:ascii="Courier New" w:hAnsi="Courier New"/>
                <w:sz w:val="14"/>
              </w:rPr>
              <w:br/>
              <w:t xml:space="preserve">    width: 100%;</w:t>
            </w:r>
            <w:r>
              <w:rPr>
                <w:rFonts w:ascii="Courier New" w:hAnsi="Courier New"/>
                <w:sz w:val="14"/>
              </w:rPr>
              <w:br/>
              <w:t xml:space="preserve">    padding: 15px;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color: black;</w:t>
            </w:r>
            <w:r>
              <w:rPr>
                <w:rFonts w:ascii="Courier New" w:hAnsi="Courier New"/>
                <w:sz w:val="14"/>
              </w:rPr>
              <w:br/>
              <w:t xml:space="preserve">    border: none;</w:t>
            </w:r>
            <w:r>
              <w:rPr>
                <w:rFonts w:ascii="Courier New" w:hAnsi="Courier New"/>
                <w:sz w:val="14"/>
              </w:rPr>
              <w:br/>
              <w:t xml:space="preserve">    border-radius: 10px;</w:t>
            </w:r>
            <w:r>
              <w:rPr>
                <w:rFonts w:ascii="Courier New" w:hAnsi="Courier New"/>
                <w:sz w:val="14"/>
              </w:rPr>
              <w:br/>
              <w:t xml:space="preserve">    font-size: 1.1rem;</w:t>
            </w:r>
            <w:r>
              <w:rPr>
                <w:rFonts w:ascii="Courier New" w:hAnsi="Courier New"/>
                <w:sz w:val="14"/>
              </w:rPr>
              <w:br/>
              <w:t xml:space="preserve">    font-weight: bold;</w:t>
            </w:r>
            <w:r>
              <w:rPr>
                <w:rFonts w:ascii="Courier New" w:hAnsi="Courier New"/>
                <w:sz w:val="14"/>
              </w:rPr>
              <w:br/>
              <w:t xml:space="preserve">    cursor: pointer;</w:t>
            </w:r>
            <w:r>
              <w:rPr>
                <w:rFonts w:ascii="Courier New" w:hAnsi="Courier New"/>
                <w:sz w:val="14"/>
              </w:rPr>
              <w:br/>
              <w:t xml:space="preserve">    margin-bottom: 15px;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.btn-primary:hover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#00c853;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.order-card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</w:t>
            </w:r>
            <w:r>
              <w:rPr>
                <w:rFonts w:ascii="Courier New" w:hAnsi="Courier New"/>
                <w:sz w:val="14"/>
              </w:rPr>
              <w:lastRenderedPageBreak/>
              <w:t>panel-bg);</w:t>
            </w:r>
            <w:r>
              <w:rPr>
                <w:rFonts w:ascii="Courier New" w:hAnsi="Courier New"/>
                <w:sz w:val="14"/>
              </w:rPr>
              <w:br/>
              <w:t xml:space="preserve">    padding: 15px;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10px;</w:t>
            </w:r>
            <w:r>
              <w:rPr>
                <w:rFonts w:ascii="Courier New" w:hAnsi="Courier New"/>
                <w:sz w:val="14"/>
              </w:rPr>
              <w:br/>
              <w:t xml:space="preserve">    margin-bottom: 10px;</w:t>
            </w:r>
            <w:r>
              <w:rPr>
                <w:rFonts w:ascii="Courier New" w:hAnsi="Courier New"/>
                <w:sz w:val="14"/>
              </w:rPr>
              <w:br/>
              <w:t xml:space="preserve">    border-left: 5px solid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.accept-btn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transparent;</w:t>
            </w:r>
            <w:r>
              <w:rPr>
                <w:rFonts w:ascii="Courier New" w:hAnsi="Courier New"/>
                <w:sz w:val="14"/>
              </w:rPr>
              <w:br/>
              <w:t xml:space="preserve">    border: 1px solid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padding: 8px 15px;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5px;</w:t>
            </w:r>
            <w:r>
              <w:rPr>
                <w:rFonts w:ascii="Courier New" w:hAnsi="Courier New"/>
                <w:sz w:val="14"/>
              </w:rPr>
              <w:br/>
              <w:t xml:space="preserve">    cursor: margin-top: 10px;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.worker-text {</w:t>
            </w:r>
            <w:r>
              <w:rPr>
                <w:rFonts w:ascii="Courier New" w:hAnsi="Courier New"/>
                <w:sz w:val="14"/>
              </w:rPr>
              <w:br/>
              <w:t xml:space="preserve">    font-size: 0.8rem;</w:t>
            </w:r>
            <w:r>
              <w:rPr>
                <w:rFonts w:ascii="Courier New" w:hAnsi="Courier New"/>
                <w:sz w:val="14"/>
              </w:rPr>
              <w:br/>
              <w:t xml:space="preserve">    color: #ffeb3b;</w:t>
            </w:r>
            <w:r>
              <w:rPr>
                <w:rFonts w:ascii="Courier New" w:hAnsi="Courier New"/>
                <w:sz w:val="14"/>
              </w:rPr>
              <w:br/>
              <w:t xml:space="preserve">    text-align: center;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.earnings-panel {</w:t>
            </w:r>
            <w:r>
              <w:rPr>
                <w:rFonts w:ascii="Courier New" w:hAnsi="Courier New"/>
                <w:sz w:val="14"/>
              </w:rPr>
              <w:br/>
              <w:t xml:space="preserve">    text-align: center;</w:t>
            </w:r>
            <w:r>
              <w:rPr>
                <w:rFonts w:ascii="Courier New" w:hAnsi="Courier New"/>
                <w:sz w:val="14"/>
              </w:rPr>
              <w:br/>
              <w:t xml:space="preserve">    margin-top: 50px;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.earnings-panel h1 {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lastRenderedPageBreak/>
              <w:t xml:space="preserve">    font-size: 4rem;</w:t>
            </w:r>
            <w:r>
              <w:rPr>
                <w:rFonts w:ascii="Courier New" w:hAnsi="Courier New"/>
                <w:sz w:val="14"/>
              </w:rPr>
              <w:br/>
              <w:t xml:space="preserve">    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margin: 10px 0;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</w:p>
        </w:tc>
        <w:tc>
          <w:tcPr>
            <w:tcW w:w="2160" w:type="dxa"/>
          </w:tcPr>
          <w:p w14:paraId="5B4998C6" w14:textId="77777777" w:rsidR="00DC5AD5" w:rsidRDefault="00000000">
            <w:r>
              <w:rPr>
                <w:rFonts w:ascii="Courier New" w:hAnsi="Courier New"/>
                <w:sz w:val="14"/>
              </w:rPr>
              <w:lastRenderedPageBreak/>
              <w:t>window.addEventListener('DOMContentLoaded', () =&gt; {</w:t>
            </w:r>
            <w:r>
              <w:rPr>
                <w:rFonts w:ascii="Courier New" w:hAnsi="Courier New"/>
                <w:sz w:val="14"/>
              </w:rPr>
              <w:br/>
              <w:t xml:space="preserve">    initGeolocation();</w:t>
            </w:r>
            <w:r>
              <w:rPr>
                <w:rFonts w:ascii="Courier New" w:hAnsi="Courier New"/>
                <w:sz w:val="14"/>
              </w:rPr>
              <w:br/>
              <w:t xml:space="preserve">    loadEarnings();</w:t>
            </w:r>
            <w:r>
              <w:rPr>
                <w:rFonts w:ascii="Courier New" w:hAnsi="Courier New"/>
                <w:sz w:val="14"/>
              </w:rPr>
              <w:br/>
              <w:t>});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>function loadEarnings() {</w:t>
            </w:r>
            <w:r>
              <w:rPr>
                <w:rFonts w:ascii="Courier New" w:hAnsi="Courier New"/>
                <w:sz w:val="14"/>
              </w:rPr>
              <w:br/>
              <w:t xml:space="preserve">    let savedMoney = </w:t>
            </w:r>
            <w:r>
              <w:rPr>
                <w:rFonts w:ascii="Courier New" w:hAnsi="Courier New"/>
                <w:sz w:val="14"/>
              </w:rPr>
              <w:lastRenderedPageBreak/>
              <w:t>localStorage.getItem('dashr_earnings') || "0.00";</w:t>
            </w:r>
            <w:r>
              <w:rPr>
                <w:rFonts w:ascii="Courier New" w:hAnsi="Courier New"/>
                <w:sz w:val="14"/>
              </w:rPr>
              <w:br/>
              <w:t xml:space="preserve">    document.getElementById('total-money').innerText = `$${savedMoney}`;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>document.getElementById('status-input').addEventListener('keyup', function(event) {</w:t>
            </w:r>
            <w:r>
              <w:rPr>
                <w:rFonts w:ascii="Courier New" w:hAnsi="Courier New"/>
                <w:sz w:val="14"/>
              </w:rPr>
              <w:br/>
              <w:t xml:space="preserve">    if (event.key === 'Enter') {</w:t>
            </w:r>
            <w:r>
              <w:rPr>
                <w:rFonts w:ascii="Courier New" w:hAnsi="Courier New"/>
                <w:sz w:val="14"/>
              </w:rPr>
              <w:br/>
              <w:t xml:space="preserve">        alert(`Status updated to: "${this.value}"`);</w:t>
            </w:r>
            <w:r>
              <w:rPr>
                <w:rFonts w:ascii="Courier New" w:hAnsi="Courier New"/>
                <w:sz w:val="14"/>
              </w:rPr>
              <w:br/>
              <w:t xml:space="preserve">        this.value = '';</w:t>
            </w:r>
            <w:r>
              <w:rPr>
                <w:rFonts w:ascii="Courier New" w:hAnsi="Courier New"/>
                <w:sz w:val="14"/>
              </w:rPr>
              <w:br/>
              <w:t xml:space="preserve">    }</w:t>
            </w:r>
            <w:r>
              <w:rPr>
                <w:rFonts w:ascii="Courier New" w:hAnsi="Courier New"/>
                <w:sz w:val="14"/>
              </w:rPr>
              <w:br/>
              <w:t>});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>function initGeolocation() {</w:t>
            </w:r>
            <w:r>
              <w:rPr>
                <w:rFonts w:ascii="Courier New" w:hAnsi="Courier New"/>
                <w:sz w:val="14"/>
              </w:rPr>
              <w:br/>
              <w:t xml:space="preserve">    const gpsDisplay = document.getElementById('gps-coords');</w:t>
            </w:r>
            <w:r>
              <w:rPr>
                <w:rFonts w:ascii="Courier New" w:hAnsi="Courier New"/>
                <w:sz w:val="14"/>
              </w:rPr>
              <w:br/>
              <w:t xml:space="preserve">    if (navigator.geolocation) {</w:t>
            </w:r>
            <w:r>
              <w:rPr>
                <w:rFonts w:ascii="Courier New" w:hAnsi="Courier New"/>
                <w:sz w:val="14"/>
              </w:rPr>
              <w:br/>
              <w:t xml:space="preserve">        navigator.geolocation.getCurrentPosition(</w:t>
            </w:r>
            <w:r>
              <w:rPr>
                <w:rFonts w:ascii="Courier New" w:hAnsi="Courier New"/>
                <w:sz w:val="14"/>
              </w:rPr>
              <w:br/>
              <w:t xml:space="preserve">            (position) =&gt; {</w:t>
            </w:r>
            <w:r>
              <w:rPr>
                <w:rFonts w:ascii="Courier New" w:hAnsi="Courier New"/>
                <w:sz w:val="14"/>
              </w:rPr>
              <w:br/>
              <w:t xml:space="preserve">                gpsDisplay.innerText = `Lat: ${position.coords.latitude.toFixed(4)}, Lng: ${position.coords.longitude.toFixed(4)}`;</w:t>
            </w:r>
            <w:r>
              <w:rPr>
                <w:rFonts w:ascii="Courier New" w:hAnsi="Courier New"/>
                <w:sz w:val="14"/>
              </w:rPr>
              <w:br/>
              <w:t xml:space="preserve">            },</w:t>
            </w:r>
          </w:p>
        </w:tc>
        <w:tc>
          <w:tcPr>
            <w:tcW w:w="2160" w:type="dxa"/>
          </w:tcPr>
          <w:p w14:paraId="3176C8A2" w14:textId="77777777" w:rsidR="00DC5AD5" w:rsidRDefault="00000000">
            <w:r>
              <w:rPr>
                <w:rFonts w:ascii="Courier New" w:hAnsi="Courier New"/>
                <w:b/>
                <w:sz w:val="16"/>
              </w:rPr>
              <w:lastRenderedPageBreak/>
              <w:t>Round 7:</w:t>
            </w:r>
            <w:r>
              <w:rPr>
                <w:rFonts w:ascii="Courier New" w:hAnsi="Courier New"/>
                <w:b/>
                <w:sz w:val="16"/>
              </w:rPr>
              <w:br/>
              <w:t>["(position)", "=&gt;", "{", "gpsDisplay.innerText", "=", "position.coords.latitude.toFixed(4)", "position.coords.longitude.toFixed(4)"]</w:t>
            </w:r>
          </w:p>
        </w:tc>
      </w:tr>
      <w:tr w:rsidR="00DC5AD5" w14:paraId="44B576E1" w14:textId="77777777">
        <w:tc>
          <w:tcPr>
            <w:tcW w:w="2160" w:type="dxa"/>
          </w:tcPr>
          <w:p w14:paraId="3B06F7B2" w14:textId="77777777" w:rsidR="00DC5AD5" w:rsidRDefault="00000000">
            <w:r>
              <w:rPr>
                <w:rFonts w:ascii="Courier New" w:hAnsi="Courier New"/>
                <w:sz w:val="14"/>
              </w:rPr>
              <w:lastRenderedPageBreak/>
              <w:t>&lt;!DOCTYPE html&gt;</w:t>
            </w:r>
            <w:r>
              <w:rPr>
                <w:rFonts w:ascii="Courier New" w:hAnsi="Courier New"/>
                <w:sz w:val="14"/>
              </w:rPr>
              <w:br/>
              <w:t>&lt;html lang="en"&gt;</w:t>
            </w:r>
            <w:r>
              <w:rPr>
                <w:rFonts w:ascii="Courier New" w:hAnsi="Courier New"/>
                <w:sz w:val="14"/>
              </w:rPr>
              <w:br/>
              <w:t>&lt;head&gt;</w:t>
            </w:r>
            <w:r>
              <w:rPr>
                <w:rFonts w:ascii="Courier New" w:hAnsi="Courier New"/>
                <w:sz w:val="14"/>
              </w:rPr>
              <w:br/>
              <w:t xml:space="preserve">    &lt;meta charset="UTF-8"&gt;</w:t>
            </w:r>
            <w:r>
              <w:rPr>
                <w:rFonts w:ascii="Courier New" w:hAnsi="Courier New"/>
                <w:sz w:val="14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  <w:sz w:val="14"/>
              </w:rPr>
              <w:br/>
              <w:t xml:space="preserve">    &lt;title&gt;Dashr Courier App&lt;/title&gt;</w:t>
            </w:r>
            <w:r>
              <w:rPr>
                <w:rFonts w:ascii="Courier New" w:hAnsi="Courier New"/>
                <w:sz w:val="14"/>
              </w:rPr>
              <w:br/>
              <w:t xml:space="preserve">    &lt;link rel="stylesheet" href="style.css"&gt;</w:t>
            </w:r>
            <w:r>
              <w:rPr>
                <w:rFonts w:ascii="Courier New" w:hAnsi="Courier New"/>
                <w:sz w:val="14"/>
              </w:rPr>
              <w:br/>
              <w:t>&lt;/head&gt;</w:t>
            </w:r>
            <w:r>
              <w:rPr>
                <w:rFonts w:ascii="Courier New" w:hAnsi="Courier New"/>
                <w:sz w:val="14"/>
              </w:rPr>
              <w:br/>
              <w:t>&lt;body&gt;</w:t>
            </w:r>
            <w:r>
              <w:rPr>
                <w:rFonts w:ascii="Courier New" w:hAnsi="Courier New"/>
                <w:sz w:val="14"/>
              </w:rPr>
              <w:br/>
              <w:t xml:space="preserve">    &lt;div class="app-container"&gt;</w:t>
            </w:r>
            <w:r>
              <w:rPr>
                <w:rFonts w:ascii="Courier New" w:hAnsi="Courier New"/>
                <w:sz w:val="14"/>
              </w:rPr>
              <w:br/>
              <w:t xml:space="preserve">        &lt;header&gt;</w:t>
            </w:r>
            <w:r>
              <w:rPr>
                <w:rFonts w:ascii="Courier New" w:hAnsi="Courier New"/>
                <w:sz w:val="14"/>
              </w:rPr>
              <w:br/>
              <w:t xml:space="preserve">            &lt;h2&gt;🛵 Dashr Courier&lt;/h2&gt;</w:t>
            </w:r>
            <w:r>
              <w:rPr>
                <w:rFonts w:ascii="Courier New" w:hAnsi="Courier New"/>
                <w:sz w:val="14"/>
              </w:rPr>
              <w:br/>
              <w:t xml:space="preserve">            &lt;input type="text" id="status-input" placeholder="Type a custom status... (Press Enter)"&gt;</w:t>
            </w:r>
            <w:r>
              <w:rPr>
                <w:rFonts w:ascii="Courier New" w:hAnsi="Courier New"/>
                <w:sz w:val="14"/>
              </w:rPr>
              <w:br/>
              <w:t xml:space="preserve">        &lt;/header&gt;</w:t>
            </w:r>
            <w:r>
              <w:rPr>
                <w:rFonts w:ascii="Courier New" w:hAnsi="Courier New"/>
                <w:sz w:val="14"/>
              </w:rPr>
              <w:br/>
              <w:t xml:space="preserve">        &lt;nav class="tabs"&gt;</w:t>
            </w:r>
            <w:r>
              <w:rPr>
                <w:rFonts w:ascii="Courier New" w:hAnsi="Courier New"/>
                <w:sz w:val="14"/>
              </w:rPr>
              <w:br/>
              <w:t xml:space="preserve">            &lt;button class="tab active" onclick="switchTab('home')"&gt;Home Map&lt;/button&gt;</w:t>
            </w:r>
            <w:r>
              <w:rPr>
                <w:rFonts w:ascii="Courier New" w:hAnsi="Courier New"/>
                <w:sz w:val="14"/>
              </w:rPr>
              <w:br/>
              <w:t xml:space="preserve">            &lt;button class="tab" onclick="switchTab('earnings')"&gt;My Earnings&lt;/button&gt;</w:t>
            </w:r>
            <w:r>
              <w:rPr>
                <w:rFonts w:ascii="Courier New" w:hAnsi="Courier New"/>
                <w:sz w:val="14"/>
              </w:rPr>
              <w:br/>
              <w:t xml:space="preserve">        &lt;/nav&gt;</w:t>
            </w:r>
            <w:r>
              <w:rPr>
                <w:rFonts w:ascii="Courier New" w:hAnsi="Courier New"/>
                <w:sz w:val="14"/>
              </w:rPr>
              <w:br/>
              <w:t xml:space="preserve">        &lt;div id="view-home" class="view active-view"&gt;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class="gps-panel"&gt;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&lt;p&gt;📍 Current GPS Location:&lt;/p&gt;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&lt;h4 id="gps-coords"&gt;Locating satellites...&lt;/h4&gt;</w:t>
            </w:r>
            <w:r>
              <w:rPr>
                <w:rFonts w:ascii="Courier New" w:hAnsi="Courier New"/>
                <w:sz w:val="14"/>
              </w:rPr>
              <w:br/>
              <w:t xml:space="preserve">    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        &lt;button id="fetch-btn" class="btn-primary"&gt;📡 Scan for Nearby Orders&lt;/button&gt;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id="order-list"&gt;&lt;/div&gt;</w:t>
            </w:r>
            <w:r>
              <w:rPr>
                <w:rFonts w:ascii="Courier New" w:hAnsi="Courier New"/>
                <w:sz w:val="14"/>
              </w:rPr>
              <w:br/>
              <w:t xml:space="preserve">            &lt;p id="worker-status" </w:t>
            </w:r>
            <w:r>
              <w:rPr>
                <w:rFonts w:ascii="Courier New" w:hAnsi="Courier New"/>
                <w:sz w:val="14"/>
              </w:rPr>
              <w:lastRenderedPageBreak/>
              <w:t>class="worker-text"&gt;GPS Route AI: Idle&lt;/p&gt;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&lt;div id="view-earnings" class="view"&gt;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class="earnings-panel"&gt;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&lt;h3&gt;Total Lifetime Earnings&lt;/h3&gt;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&lt;h1 id="total-money"&gt;$0.00&lt;/h1&gt;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&lt;p&gt;Saved securely to Local Storage.&lt;/p&gt;</w:t>
            </w:r>
            <w:r>
              <w:rPr>
                <w:rFonts w:ascii="Courier New" w:hAnsi="Courier New"/>
                <w:sz w:val="14"/>
              </w:rPr>
              <w:br/>
              <w:t xml:space="preserve">    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&lt;/div&gt;</w:t>
            </w:r>
            <w:r>
              <w:rPr>
                <w:rFonts w:ascii="Courier New" w:hAnsi="Courier New"/>
                <w:sz w:val="14"/>
              </w:rPr>
              <w:br/>
              <w:t xml:space="preserve">    &lt;script src="script.js"&gt;&lt;/script&gt;</w:t>
            </w:r>
            <w:r>
              <w:rPr>
                <w:rFonts w:ascii="Courier New" w:hAnsi="Courier New"/>
                <w:sz w:val="14"/>
              </w:rPr>
              <w:br/>
              <w:t>&lt;/body&gt;</w:t>
            </w:r>
            <w:r>
              <w:rPr>
                <w:rFonts w:ascii="Courier New" w:hAnsi="Courier New"/>
                <w:sz w:val="14"/>
              </w:rPr>
              <w:br/>
              <w:t>&lt;/html&gt;</w:t>
            </w:r>
          </w:p>
        </w:tc>
        <w:tc>
          <w:tcPr>
            <w:tcW w:w="2160" w:type="dxa"/>
          </w:tcPr>
          <w:p w14:paraId="155945DA" w14:textId="77777777" w:rsidR="00DC5AD5" w:rsidRDefault="00000000">
            <w:r>
              <w:rPr>
                <w:rFonts w:ascii="Courier New" w:hAnsi="Courier New"/>
                <w:sz w:val="14"/>
              </w:rPr>
              <w:lastRenderedPageBreak/>
              <w:t>:root {</w:t>
            </w:r>
            <w:r>
              <w:rPr>
                <w:rFonts w:ascii="Courier New" w:hAnsi="Courier New"/>
                <w:sz w:val="14"/>
              </w:rPr>
              <w:br/>
              <w:t xml:space="preserve">    --bg-dark: #121212;</w:t>
            </w:r>
            <w:r>
              <w:rPr>
                <w:rFonts w:ascii="Courier New" w:hAnsi="Courier New"/>
                <w:sz w:val="14"/>
              </w:rPr>
              <w:br/>
              <w:t xml:space="preserve">    --panel-bg: #1e1e1e;</w:t>
            </w:r>
            <w:r>
              <w:rPr>
                <w:rFonts w:ascii="Courier New" w:hAnsi="Courier New"/>
                <w:sz w:val="14"/>
              </w:rPr>
              <w:br/>
              <w:t xml:space="preserve">    --primary-color: #00e676;</w:t>
            </w:r>
            <w:r>
              <w:rPr>
                <w:rFonts w:ascii="Courier New" w:hAnsi="Courier New"/>
                <w:sz w:val="14"/>
              </w:rPr>
              <w:br/>
              <w:t xml:space="preserve">    --text-main: #ffffff;</w:t>
            </w:r>
            <w:r>
              <w:rPr>
                <w:rFonts w:ascii="Courier New" w:hAnsi="Courier New"/>
                <w:sz w:val="14"/>
              </w:rPr>
              <w:br/>
              <w:t xml:space="preserve">    --text-muted: #a0a0a0;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body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#000;</w:t>
            </w:r>
            <w:r>
              <w:rPr>
                <w:rFonts w:ascii="Courier New" w:hAnsi="Courier New"/>
                <w:sz w:val="14"/>
              </w:rPr>
              <w:br/>
              <w:t xml:space="preserve">    font-family: -apple-system, BlinkMacSystemFont, "Segoe UI", Roboto, sans-serif;</w:t>
            </w:r>
            <w:r>
              <w:rPr>
                <w:rFonts w:ascii="Courier New" w:hAnsi="Courier New"/>
                <w:sz w:val="14"/>
              </w:rPr>
              <w:br/>
              <w:t xml:space="preserve">    display: flex;</w:t>
            </w:r>
            <w:r>
              <w:rPr>
                <w:rFonts w:ascii="Courier New" w:hAnsi="Courier New"/>
                <w:sz w:val="14"/>
              </w:rPr>
              <w:br/>
              <w:t xml:space="preserve">    justify-content: center;</w:t>
            </w:r>
            <w:r>
              <w:rPr>
                <w:rFonts w:ascii="Courier New" w:hAnsi="Courier New"/>
                <w:sz w:val="14"/>
              </w:rPr>
              <w:br/>
              <w:t xml:space="preserve">    margin: 0;</w:t>
            </w:r>
            <w:r>
              <w:rPr>
                <w:rFonts w:ascii="Courier New" w:hAnsi="Courier New"/>
                <w:sz w:val="14"/>
              </w:rPr>
              <w:br/>
              <w:t xml:space="preserve">    padding: 20px;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.app-container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var(--bg-dark);</w:t>
            </w:r>
            <w:r>
              <w:rPr>
                <w:rFonts w:ascii="Courier New" w:hAnsi="Courier New"/>
                <w:sz w:val="14"/>
              </w:rPr>
              <w:br/>
              <w:t xml:space="preserve">    color: var(--text-main);</w:t>
            </w:r>
            <w:r>
              <w:rPr>
                <w:rFonts w:ascii="Courier New" w:hAnsi="Courier New"/>
                <w:sz w:val="14"/>
              </w:rPr>
              <w:br/>
              <w:t xml:space="preserve">    width: 400px;</w:t>
            </w:r>
            <w:r>
              <w:rPr>
                <w:rFonts w:ascii="Courier New" w:hAnsi="Courier New"/>
                <w:sz w:val="14"/>
              </w:rPr>
              <w:br/>
              <w:t xml:space="preserve">    height: 800px;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lastRenderedPageBreak/>
              <w:t xml:space="preserve">    border-radius: 30px;</w:t>
            </w:r>
            <w:r>
              <w:rPr>
                <w:rFonts w:ascii="Courier New" w:hAnsi="Courier New"/>
                <w:sz w:val="14"/>
              </w:rPr>
              <w:br/>
              <w:t xml:space="preserve">    border: 8px solid #333;</w:t>
            </w:r>
            <w:r>
              <w:rPr>
                <w:rFonts w:ascii="Courier New" w:hAnsi="Courier New"/>
                <w:sz w:val="14"/>
              </w:rPr>
              <w:br/>
              <w:t xml:space="preserve">    box-shadow: 0 0 30px rgba(0, 230, 118, 0.2);</w:t>
            </w:r>
            <w:r>
              <w:rPr>
                <w:rFonts w:ascii="Courier New" w:hAnsi="Courier New"/>
                <w:sz w:val="14"/>
              </w:rPr>
              <w:br/>
              <w:t xml:space="preserve">    overflow: hidden;</w:t>
            </w:r>
            <w:r>
              <w:rPr>
                <w:rFonts w:ascii="Courier New" w:hAnsi="Courier New"/>
                <w:sz w:val="14"/>
              </w:rPr>
              <w:br/>
              <w:t xml:space="preserve">    display: flex;</w:t>
            </w:r>
            <w:r>
              <w:rPr>
                <w:rFonts w:ascii="Courier New" w:hAnsi="Courier New"/>
                <w:sz w:val="14"/>
              </w:rPr>
              <w:br/>
              <w:t xml:space="preserve">    flex-direction: column;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header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var(--panel-bg);</w:t>
            </w:r>
            <w:r>
              <w:rPr>
                <w:rFonts w:ascii="Courier New" w:hAnsi="Courier New"/>
                <w:sz w:val="14"/>
              </w:rPr>
              <w:br/>
              <w:t xml:space="preserve">    padding: 20px;</w:t>
            </w:r>
            <w:r>
              <w:rPr>
                <w:rFonts w:ascii="Courier New" w:hAnsi="Courier New"/>
                <w:sz w:val="14"/>
              </w:rPr>
              <w:br/>
              <w:t xml:space="preserve">    text-align: center;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header h2 {</w:t>
            </w:r>
            <w:r>
              <w:rPr>
                <w:rFonts w:ascii="Courier New" w:hAnsi="Courier New"/>
                <w:sz w:val="14"/>
              </w:rPr>
              <w:br/>
              <w:t xml:space="preserve">    margin: 0 0 10px 0;</w:t>
            </w:r>
            <w:r>
              <w:rPr>
                <w:rFonts w:ascii="Courier New" w:hAnsi="Courier New"/>
                <w:sz w:val="14"/>
              </w:rPr>
              <w:br/>
              <w:t xml:space="preserve">    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input[type="text"] {</w:t>
            </w:r>
            <w:r>
              <w:rPr>
                <w:rFonts w:ascii="Courier New" w:hAnsi="Courier New"/>
                <w:sz w:val="14"/>
              </w:rPr>
              <w:br/>
              <w:t xml:space="preserve">    width: 90%;</w:t>
            </w:r>
            <w:r>
              <w:rPr>
                <w:rFonts w:ascii="Courier New" w:hAnsi="Courier New"/>
                <w:sz w:val="14"/>
              </w:rPr>
              <w:br/>
              <w:t xml:space="preserve">    padding: 10px;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8px;</w:t>
            </w:r>
            <w:r>
              <w:rPr>
                <w:rFonts w:ascii="Courier New" w:hAnsi="Courier New"/>
                <w:sz w:val="14"/>
              </w:rPr>
              <w:br/>
              <w:t xml:space="preserve">    border: none;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#333;</w:t>
            </w:r>
            <w:r>
              <w:rPr>
                <w:rFonts w:ascii="Courier New" w:hAnsi="Courier New"/>
                <w:sz w:val="14"/>
              </w:rPr>
              <w:br/>
              <w:t xml:space="preserve">    color: white;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.tabs {</w:t>
            </w:r>
            <w:r>
              <w:rPr>
                <w:rFonts w:ascii="Courier New" w:hAnsi="Courier New"/>
                <w:sz w:val="14"/>
              </w:rPr>
              <w:br/>
              <w:t xml:space="preserve">    display: flex;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lastRenderedPageBreak/>
              <w:t xml:space="preserve">    background-color: var(--panel-bg);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.tab {</w:t>
            </w:r>
            <w:r>
              <w:rPr>
                <w:rFonts w:ascii="Courier New" w:hAnsi="Courier New"/>
                <w:sz w:val="14"/>
              </w:rPr>
              <w:br/>
              <w:t xml:space="preserve">    flex: 1;</w:t>
            </w:r>
            <w:r>
              <w:rPr>
                <w:rFonts w:ascii="Courier New" w:hAnsi="Courier New"/>
                <w:sz w:val="14"/>
              </w:rPr>
              <w:br/>
              <w:t xml:space="preserve">    padding: 15px;</w:t>
            </w:r>
            <w:r>
              <w:rPr>
                <w:rFonts w:ascii="Courier New" w:hAnsi="Courier New"/>
                <w:sz w:val="14"/>
              </w:rPr>
              <w:br/>
              <w:t xml:space="preserve">    background: none;</w:t>
            </w:r>
            <w:r>
              <w:rPr>
                <w:rFonts w:ascii="Courier New" w:hAnsi="Courier New"/>
                <w:sz w:val="14"/>
              </w:rPr>
              <w:br/>
              <w:t xml:space="preserve">    border: none;</w:t>
            </w:r>
            <w:r>
              <w:rPr>
                <w:rFonts w:ascii="Courier New" w:hAnsi="Courier New"/>
                <w:sz w:val="14"/>
              </w:rPr>
              <w:br/>
              <w:t xml:space="preserve">    color: var(--text-muted);</w:t>
            </w:r>
            <w:r>
              <w:rPr>
                <w:rFonts w:ascii="Courier New" w:hAnsi="Courier New"/>
                <w:sz w:val="14"/>
              </w:rPr>
              <w:br/>
              <w:t xml:space="preserve">    font-weight: bold;</w:t>
            </w:r>
            <w:r>
              <w:rPr>
                <w:rFonts w:ascii="Courier New" w:hAnsi="Courier New"/>
                <w:sz w:val="14"/>
              </w:rPr>
              <w:br/>
              <w:t xml:space="preserve">    border-bottom: 3px solid transparent;</w:t>
            </w:r>
            <w:r>
              <w:rPr>
                <w:rFonts w:ascii="Courier New" w:hAnsi="Courier New"/>
                <w:sz w:val="14"/>
              </w:rPr>
              <w:br/>
              <w:t xml:space="preserve">    cursor: pointer;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.tab.active {</w:t>
            </w:r>
            <w:r>
              <w:rPr>
                <w:rFonts w:ascii="Courier New" w:hAnsi="Courier New"/>
                <w:sz w:val="14"/>
              </w:rPr>
              <w:br/>
              <w:t xml:space="preserve">    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border-bottom: 3px solid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.view {</w:t>
            </w:r>
            <w:r>
              <w:rPr>
                <w:rFonts w:ascii="Courier New" w:hAnsi="Courier New"/>
                <w:sz w:val="14"/>
              </w:rPr>
              <w:br/>
              <w:t xml:space="preserve">    display: none;</w:t>
            </w:r>
            <w:r>
              <w:rPr>
                <w:rFonts w:ascii="Courier New" w:hAnsi="Courier New"/>
                <w:sz w:val="14"/>
              </w:rPr>
              <w:br/>
              <w:t xml:space="preserve">    padding: 20px;</w:t>
            </w:r>
            <w:r>
              <w:rPr>
                <w:rFonts w:ascii="Courier New" w:hAnsi="Courier New"/>
                <w:sz w:val="14"/>
              </w:rPr>
              <w:br/>
              <w:t xml:space="preserve">    flex-grow: 1;</w:t>
            </w:r>
            <w:r>
              <w:rPr>
                <w:rFonts w:ascii="Courier New" w:hAnsi="Courier New"/>
                <w:sz w:val="14"/>
              </w:rPr>
              <w:br/>
              <w:t xml:space="preserve">    overflow-y: auto;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.view.active-view {</w:t>
            </w:r>
            <w:r>
              <w:rPr>
                <w:rFonts w:ascii="Courier New" w:hAnsi="Courier New"/>
                <w:sz w:val="14"/>
              </w:rPr>
              <w:br/>
              <w:t xml:space="preserve">    display: block;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.gps-</w:t>
            </w:r>
            <w:r>
              <w:rPr>
                <w:rFonts w:ascii="Courier New" w:hAnsi="Courier New"/>
                <w:sz w:val="14"/>
              </w:rPr>
              <w:lastRenderedPageBreak/>
              <w:t>panel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#1a2a22;</w:t>
            </w:r>
            <w:r>
              <w:rPr>
                <w:rFonts w:ascii="Courier New" w:hAnsi="Courier New"/>
                <w:sz w:val="14"/>
              </w:rPr>
              <w:br/>
              <w:t xml:space="preserve">    padding: 15px;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10px;</w:t>
            </w:r>
            <w:r>
              <w:rPr>
                <w:rFonts w:ascii="Courier New" w:hAnsi="Courier New"/>
                <w:sz w:val="14"/>
              </w:rPr>
              <w:br/>
              <w:t xml:space="preserve">    margin-bottom: 15px;</w:t>
            </w:r>
            <w:r>
              <w:rPr>
                <w:rFonts w:ascii="Courier New" w:hAnsi="Courier New"/>
                <w:sz w:val="14"/>
              </w:rPr>
              <w:br/>
              <w:t xml:space="preserve">    border: 1px solid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.gps-panel p {</w:t>
            </w:r>
            <w:r>
              <w:rPr>
                <w:rFonts w:ascii="Courier New" w:hAnsi="Courier New"/>
                <w:sz w:val="14"/>
              </w:rPr>
              <w:br/>
              <w:t xml:space="preserve">    margin: 0;</w:t>
            </w:r>
            <w:r>
              <w:rPr>
                <w:rFonts w:ascii="Courier New" w:hAnsi="Courier New"/>
                <w:sz w:val="14"/>
              </w:rPr>
              <w:br/>
              <w:t xml:space="preserve">    font-size: 0.8rem;</w:t>
            </w:r>
            <w:r>
              <w:rPr>
                <w:rFonts w:ascii="Courier New" w:hAnsi="Courier New"/>
                <w:sz w:val="14"/>
              </w:rPr>
              <w:br/>
              <w:t xml:space="preserve">    color: var(--text-muted);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.gps-panel h4 {</w:t>
            </w:r>
            <w:r>
              <w:rPr>
                <w:rFonts w:ascii="Courier New" w:hAnsi="Courier New"/>
                <w:sz w:val="14"/>
              </w:rPr>
              <w:br/>
              <w:t xml:space="preserve">    margin: 5px 0 0 0;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.btn-primary {</w:t>
            </w:r>
            <w:r>
              <w:rPr>
                <w:rFonts w:ascii="Courier New" w:hAnsi="Courier New"/>
                <w:sz w:val="14"/>
              </w:rPr>
              <w:br/>
              <w:t xml:space="preserve">    width: 100%;</w:t>
            </w:r>
            <w:r>
              <w:rPr>
                <w:rFonts w:ascii="Courier New" w:hAnsi="Courier New"/>
                <w:sz w:val="14"/>
              </w:rPr>
              <w:br/>
              <w:t xml:space="preserve">    padding: 15px;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color: black;</w:t>
            </w:r>
            <w:r>
              <w:rPr>
                <w:rFonts w:ascii="Courier New" w:hAnsi="Courier New"/>
                <w:sz w:val="14"/>
              </w:rPr>
              <w:br/>
              <w:t xml:space="preserve">    border: none;</w:t>
            </w:r>
            <w:r>
              <w:rPr>
                <w:rFonts w:ascii="Courier New" w:hAnsi="Courier New"/>
                <w:sz w:val="14"/>
              </w:rPr>
              <w:br/>
              <w:t xml:space="preserve">    border-radius: 10px;</w:t>
            </w:r>
            <w:r>
              <w:rPr>
                <w:rFonts w:ascii="Courier New" w:hAnsi="Courier New"/>
                <w:sz w:val="14"/>
              </w:rPr>
              <w:br/>
              <w:t xml:space="preserve">    font-size: 1.1rem;</w:t>
            </w:r>
            <w:r>
              <w:rPr>
                <w:rFonts w:ascii="Courier New" w:hAnsi="Courier New"/>
                <w:sz w:val="14"/>
              </w:rPr>
              <w:br/>
              <w:t xml:space="preserve">    font-weight: bold;</w:t>
            </w:r>
            <w:r>
              <w:rPr>
                <w:rFonts w:ascii="Courier New" w:hAnsi="Courier New"/>
                <w:sz w:val="14"/>
              </w:rPr>
              <w:br/>
              <w:t xml:space="preserve">    cursor: pointer;</w:t>
            </w:r>
            <w:r>
              <w:rPr>
                <w:rFonts w:ascii="Courier New" w:hAnsi="Courier New"/>
                <w:sz w:val="14"/>
              </w:rPr>
              <w:br/>
              <w:t xml:space="preserve">    margin-bottom: </w:t>
            </w:r>
            <w:r>
              <w:rPr>
                <w:rFonts w:ascii="Courier New" w:hAnsi="Courier New"/>
                <w:sz w:val="14"/>
              </w:rPr>
              <w:lastRenderedPageBreak/>
              <w:t>15px;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.btn-primary:hover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#00c853;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.order-card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var(--panel-bg);</w:t>
            </w:r>
            <w:r>
              <w:rPr>
                <w:rFonts w:ascii="Courier New" w:hAnsi="Courier New"/>
                <w:sz w:val="14"/>
              </w:rPr>
              <w:br/>
              <w:t xml:space="preserve">    padding: 15px;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10px;</w:t>
            </w:r>
            <w:r>
              <w:rPr>
                <w:rFonts w:ascii="Courier New" w:hAnsi="Courier New"/>
                <w:sz w:val="14"/>
              </w:rPr>
              <w:br/>
              <w:t xml:space="preserve">    margin-bottom: 10px;</w:t>
            </w:r>
            <w:r>
              <w:rPr>
                <w:rFonts w:ascii="Courier New" w:hAnsi="Courier New"/>
                <w:sz w:val="14"/>
              </w:rPr>
              <w:br/>
              <w:t xml:space="preserve">    border-left: 5px solid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.accept-btn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transparent;</w:t>
            </w:r>
            <w:r>
              <w:rPr>
                <w:rFonts w:ascii="Courier New" w:hAnsi="Courier New"/>
                <w:sz w:val="14"/>
              </w:rPr>
              <w:br/>
              <w:t xml:space="preserve">    border: 1px solid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padding: 8px 15px;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5px;</w:t>
            </w:r>
            <w:r>
              <w:rPr>
                <w:rFonts w:ascii="Courier New" w:hAnsi="Courier New"/>
                <w:sz w:val="14"/>
              </w:rPr>
              <w:br/>
              <w:t xml:space="preserve">    cursor: pointer;</w:t>
            </w:r>
            <w:r>
              <w:rPr>
                <w:rFonts w:ascii="Courier New" w:hAnsi="Courier New"/>
                <w:sz w:val="14"/>
              </w:rPr>
              <w:br/>
              <w:t xml:space="preserve">    margin-top: 10px;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.worker-text {</w:t>
            </w:r>
            <w:r>
              <w:rPr>
                <w:rFonts w:ascii="Courier New" w:hAnsi="Courier New"/>
                <w:sz w:val="14"/>
              </w:rPr>
              <w:br/>
              <w:t xml:space="preserve">    font-size: 0.8rem;</w:t>
            </w:r>
            <w:r>
              <w:rPr>
                <w:rFonts w:ascii="Courier New" w:hAnsi="Courier New"/>
                <w:sz w:val="14"/>
              </w:rPr>
              <w:br/>
              <w:t xml:space="preserve">    color: </w:t>
            </w:r>
            <w:r>
              <w:rPr>
                <w:rFonts w:ascii="Courier New" w:hAnsi="Courier New"/>
                <w:sz w:val="14"/>
              </w:rPr>
              <w:lastRenderedPageBreak/>
              <w:t>#ffeb3b;</w:t>
            </w:r>
            <w:r>
              <w:rPr>
                <w:rFonts w:ascii="Courier New" w:hAnsi="Courier New"/>
                <w:sz w:val="14"/>
              </w:rPr>
              <w:br/>
              <w:t xml:space="preserve">    text-align: center;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.earnings-panel {</w:t>
            </w:r>
            <w:r>
              <w:rPr>
                <w:rFonts w:ascii="Courier New" w:hAnsi="Courier New"/>
                <w:sz w:val="14"/>
              </w:rPr>
              <w:br/>
              <w:t xml:space="preserve">    text-align: center;</w:t>
            </w:r>
            <w:r>
              <w:rPr>
                <w:rFonts w:ascii="Courier New" w:hAnsi="Courier New"/>
                <w:sz w:val="14"/>
              </w:rPr>
              <w:br/>
              <w:t xml:space="preserve">    margin-top: 50px;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.earnings-panel h1 {</w:t>
            </w:r>
            <w:r>
              <w:rPr>
                <w:rFonts w:ascii="Courier New" w:hAnsi="Courier New"/>
                <w:sz w:val="14"/>
              </w:rPr>
              <w:br/>
              <w:t xml:space="preserve">    font-size: 4rem;</w:t>
            </w:r>
            <w:r>
              <w:rPr>
                <w:rFonts w:ascii="Courier New" w:hAnsi="Courier New"/>
                <w:sz w:val="14"/>
              </w:rPr>
              <w:br/>
              <w:t xml:space="preserve">    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margin: 10px 0;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</w:p>
        </w:tc>
        <w:tc>
          <w:tcPr>
            <w:tcW w:w="2160" w:type="dxa"/>
          </w:tcPr>
          <w:p w14:paraId="1CD97C09" w14:textId="77777777" w:rsidR="00DC5AD5" w:rsidRDefault="00000000">
            <w:r>
              <w:rPr>
                <w:rFonts w:ascii="Courier New" w:hAnsi="Courier New"/>
                <w:sz w:val="14"/>
              </w:rPr>
              <w:lastRenderedPageBreak/>
              <w:t>window.addEventListener('DOMContentLoaded', () =&gt; {</w:t>
            </w:r>
            <w:r>
              <w:rPr>
                <w:rFonts w:ascii="Courier New" w:hAnsi="Courier New"/>
                <w:sz w:val="14"/>
              </w:rPr>
              <w:br/>
              <w:t xml:space="preserve">    initGeolocation();</w:t>
            </w:r>
            <w:r>
              <w:rPr>
                <w:rFonts w:ascii="Courier New" w:hAnsi="Courier New"/>
                <w:sz w:val="14"/>
              </w:rPr>
              <w:br/>
              <w:t xml:space="preserve">    loadEarnings();</w:t>
            </w:r>
            <w:r>
              <w:rPr>
                <w:rFonts w:ascii="Courier New" w:hAnsi="Courier New"/>
                <w:sz w:val="14"/>
              </w:rPr>
              <w:br/>
              <w:t>});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>function loadEarnings() {</w:t>
            </w:r>
            <w:r>
              <w:rPr>
                <w:rFonts w:ascii="Courier New" w:hAnsi="Courier New"/>
                <w:sz w:val="14"/>
              </w:rPr>
              <w:br/>
              <w:t xml:space="preserve">    let savedMoney = localStorage.getItem('dashr_earnings') || "0.00";</w:t>
            </w:r>
            <w:r>
              <w:rPr>
                <w:rFonts w:ascii="Courier New" w:hAnsi="Courier New"/>
                <w:sz w:val="14"/>
              </w:rPr>
              <w:br/>
              <w:t xml:space="preserve">    document.getElementById('total-money').innerText = `$${savedMoney}`;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>document.getElementById('status-input').addEventListener('keyup', function(event) {</w:t>
            </w:r>
            <w:r>
              <w:rPr>
                <w:rFonts w:ascii="Courier New" w:hAnsi="Courier New"/>
                <w:sz w:val="14"/>
              </w:rPr>
              <w:br/>
              <w:t xml:space="preserve">    if (event.key === 'Enter') {</w:t>
            </w:r>
            <w:r>
              <w:rPr>
                <w:rFonts w:ascii="Courier New" w:hAnsi="Courier New"/>
                <w:sz w:val="14"/>
              </w:rPr>
              <w:br/>
              <w:t xml:space="preserve">        alert(`Status updated to: "${this.value}"`);</w:t>
            </w:r>
            <w:r>
              <w:rPr>
                <w:rFonts w:ascii="Courier New" w:hAnsi="Courier New"/>
                <w:sz w:val="14"/>
              </w:rPr>
              <w:br/>
              <w:t xml:space="preserve">        this.value = '';</w:t>
            </w:r>
            <w:r>
              <w:rPr>
                <w:rFonts w:ascii="Courier New" w:hAnsi="Courier New"/>
                <w:sz w:val="14"/>
              </w:rPr>
              <w:br/>
              <w:t xml:space="preserve">    }</w:t>
            </w:r>
            <w:r>
              <w:rPr>
                <w:rFonts w:ascii="Courier New" w:hAnsi="Courier New"/>
                <w:sz w:val="14"/>
              </w:rPr>
              <w:br/>
              <w:t>});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>function initGeolocation() {</w:t>
            </w:r>
            <w:r>
              <w:rPr>
                <w:rFonts w:ascii="Courier New" w:hAnsi="Courier New"/>
                <w:sz w:val="14"/>
              </w:rPr>
              <w:br/>
              <w:t xml:space="preserve">    const gpsDisplay = document.getElementById('gps-coords');</w:t>
            </w:r>
            <w:r>
              <w:rPr>
                <w:rFonts w:ascii="Courier New" w:hAnsi="Courier New"/>
                <w:sz w:val="14"/>
              </w:rPr>
              <w:br/>
              <w:t xml:space="preserve">    if (navigator.geolocation) {</w:t>
            </w:r>
            <w:r>
              <w:rPr>
                <w:rFonts w:ascii="Courier New" w:hAnsi="Courier New"/>
                <w:sz w:val="14"/>
              </w:rPr>
              <w:br/>
              <w:t xml:space="preserve">        navigator.geolocation.getCurrentPosition(</w:t>
            </w:r>
            <w:r>
              <w:rPr>
                <w:rFonts w:ascii="Courier New" w:hAnsi="Courier New"/>
                <w:sz w:val="14"/>
              </w:rPr>
              <w:br/>
              <w:t xml:space="preserve">            (position) =&gt; {</w:t>
            </w:r>
            <w:r>
              <w:rPr>
                <w:rFonts w:ascii="Courier New" w:hAnsi="Courier New"/>
                <w:sz w:val="14"/>
              </w:rPr>
              <w:br/>
              <w:t xml:space="preserve">                gpsDisplay.innerText = `Lat: ${position.coords.latitude.toFixed(4)}, Lng: ${position.coords.longitude.toFixed(4)}`;</w:t>
            </w:r>
            <w:r>
              <w:rPr>
                <w:rFonts w:ascii="Courier New" w:hAnsi="Courier New"/>
                <w:sz w:val="14"/>
              </w:rPr>
              <w:br/>
              <w:t xml:space="preserve">            },</w:t>
            </w:r>
            <w:r>
              <w:rPr>
                <w:rFonts w:ascii="Courier New" w:hAnsi="Courier New"/>
                <w:sz w:val="14"/>
              </w:rPr>
              <w:br/>
              <w:t xml:space="preserve">            (error) =&gt; { gpsDisplay.innerText = "GPS Signal Lost!"; }</w:t>
            </w:r>
            <w:r>
              <w:rPr>
                <w:rFonts w:ascii="Courier New" w:hAnsi="Courier New"/>
                <w:sz w:val="14"/>
              </w:rPr>
              <w:br/>
              <w:t xml:space="preserve">        );</w:t>
            </w:r>
            <w:r>
              <w:rPr>
                <w:rFonts w:ascii="Courier New" w:hAnsi="Courier New"/>
                <w:sz w:val="14"/>
              </w:rPr>
              <w:br/>
              <w:t xml:space="preserve">    }</w:t>
            </w:r>
            <w:r>
              <w:rPr>
                <w:rFonts w:ascii="Courier New" w:hAnsi="Courier New"/>
                <w:sz w:val="14"/>
              </w:rPr>
              <w:br/>
              <w:t>}</w:t>
            </w:r>
          </w:p>
        </w:tc>
        <w:tc>
          <w:tcPr>
            <w:tcW w:w="2160" w:type="dxa"/>
          </w:tcPr>
          <w:p w14:paraId="5E7835D1" w14:textId="77777777" w:rsidR="00DC5AD5" w:rsidRDefault="00000000">
            <w:r>
              <w:rPr>
                <w:rFonts w:ascii="Courier New" w:hAnsi="Courier New"/>
                <w:b/>
                <w:sz w:val="16"/>
              </w:rPr>
              <w:t>Round 8:</w:t>
            </w:r>
            <w:r>
              <w:rPr>
                <w:rFonts w:ascii="Courier New" w:hAnsi="Courier New"/>
                <w:b/>
                <w:sz w:val="16"/>
              </w:rPr>
              <w:br/>
              <w:t>["(error)", "=&gt;", "{", "gpsDisplay.innerText", "=", "\"GPS Signal Lost!\";"]</w:t>
            </w:r>
          </w:p>
        </w:tc>
      </w:tr>
      <w:tr w:rsidR="00DC5AD5" w14:paraId="160EAB1E" w14:textId="77777777">
        <w:tc>
          <w:tcPr>
            <w:tcW w:w="2160" w:type="dxa"/>
          </w:tcPr>
          <w:p w14:paraId="009E7B6C" w14:textId="77777777" w:rsidR="00DC5AD5" w:rsidRDefault="00000000">
            <w:r>
              <w:rPr>
                <w:rFonts w:ascii="Courier New" w:hAnsi="Courier New"/>
                <w:sz w:val="14"/>
              </w:rPr>
              <w:lastRenderedPageBreak/>
              <w:t>&lt;!DOCTYPE html&gt;</w:t>
            </w:r>
            <w:r>
              <w:rPr>
                <w:rFonts w:ascii="Courier New" w:hAnsi="Courier New"/>
                <w:sz w:val="14"/>
              </w:rPr>
              <w:br/>
              <w:t>&lt;html lang="en"&gt;</w:t>
            </w:r>
            <w:r>
              <w:rPr>
                <w:rFonts w:ascii="Courier New" w:hAnsi="Courier New"/>
                <w:sz w:val="14"/>
              </w:rPr>
              <w:br/>
              <w:t>&lt;head&gt;</w:t>
            </w:r>
            <w:r>
              <w:rPr>
                <w:rFonts w:ascii="Courier New" w:hAnsi="Courier New"/>
                <w:sz w:val="14"/>
              </w:rPr>
              <w:br/>
              <w:t xml:space="preserve">    &lt;meta charset="UTF-8"&gt;</w:t>
            </w:r>
            <w:r>
              <w:rPr>
                <w:rFonts w:ascii="Courier New" w:hAnsi="Courier New"/>
                <w:sz w:val="14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  <w:sz w:val="14"/>
              </w:rPr>
              <w:br/>
              <w:t xml:space="preserve">    &lt;title&gt;Dashr Courier App&lt;/title&gt;</w:t>
            </w:r>
            <w:r>
              <w:rPr>
                <w:rFonts w:ascii="Courier New" w:hAnsi="Courier New"/>
                <w:sz w:val="14"/>
              </w:rPr>
              <w:br/>
              <w:t xml:space="preserve">    &lt;link rel="stylesheet" href="style.css"&gt;</w:t>
            </w:r>
            <w:r>
              <w:rPr>
                <w:rFonts w:ascii="Courier New" w:hAnsi="Courier New"/>
                <w:sz w:val="14"/>
              </w:rPr>
              <w:br/>
              <w:t>&lt;/head&gt;</w:t>
            </w:r>
            <w:r>
              <w:rPr>
                <w:rFonts w:ascii="Courier New" w:hAnsi="Courier New"/>
                <w:sz w:val="14"/>
              </w:rPr>
              <w:br/>
              <w:t>&lt;body&gt;</w:t>
            </w:r>
            <w:r>
              <w:rPr>
                <w:rFonts w:ascii="Courier New" w:hAnsi="Courier New"/>
                <w:sz w:val="14"/>
              </w:rPr>
              <w:br/>
              <w:t xml:space="preserve">    &lt;div class="app-container"&gt;</w:t>
            </w:r>
            <w:r>
              <w:rPr>
                <w:rFonts w:ascii="Courier New" w:hAnsi="Courier New"/>
                <w:sz w:val="14"/>
              </w:rPr>
              <w:br/>
              <w:t xml:space="preserve">        &lt;header&gt;</w:t>
            </w:r>
            <w:r>
              <w:rPr>
                <w:rFonts w:ascii="Courier New" w:hAnsi="Courier New"/>
                <w:sz w:val="14"/>
              </w:rPr>
              <w:br/>
              <w:t xml:space="preserve">            &lt;h2&gt;🛵 Dashr Courier&lt;/h2&gt;</w:t>
            </w:r>
            <w:r>
              <w:rPr>
                <w:rFonts w:ascii="Courier New" w:hAnsi="Courier New"/>
                <w:sz w:val="14"/>
              </w:rPr>
              <w:br/>
              <w:t xml:space="preserve">            &lt;input type="text" id="status-input" placeholder="Type a custom status... (Press Enter)"&gt;</w:t>
            </w:r>
            <w:r>
              <w:rPr>
                <w:rFonts w:ascii="Courier New" w:hAnsi="Courier New"/>
                <w:sz w:val="14"/>
              </w:rPr>
              <w:br/>
              <w:t xml:space="preserve">        &lt;/header&gt;</w:t>
            </w:r>
            <w:r>
              <w:rPr>
                <w:rFonts w:ascii="Courier New" w:hAnsi="Courier New"/>
                <w:sz w:val="14"/>
              </w:rPr>
              <w:br/>
              <w:t xml:space="preserve">        &lt;nav class="tabs"&gt;</w:t>
            </w:r>
            <w:r>
              <w:rPr>
                <w:rFonts w:ascii="Courier New" w:hAnsi="Courier New"/>
                <w:sz w:val="14"/>
              </w:rPr>
              <w:br/>
              <w:t xml:space="preserve">            &lt;button class="tab active" onclick="switchTab('home')"&gt;Home Map&lt;/button&gt;</w:t>
            </w:r>
            <w:r>
              <w:rPr>
                <w:rFonts w:ascii="Courier New" w:hAnsi="Courier New"/>
                <w:sz w:val="14"/>
              </w:rPr>
              <w:br/>
              <w:t xml:space="preserve">            &lt;button class="tab" onclick="switchTab('earnings')"&gt;My Earnings&lt;/button&gt;</w:t>
            </w:r>
            <w:r>
              <w:rPr>
                <w:rFonts w:ascii="Courier New" w:hAnsi="Courier New"/>
                <w:sz w:val="14"/>
              </w:rPr>
              <w:br/>
              <w:t xml:space="preserve">        &lt;/nav&gt;</w:t>
            </w:r>
            <w:r>
              <w:rPr>
                <w:rFonts w:ascii="Courier New" w:hAnsi="Courier New"/>
                <w:sz w:val="14"/>
              </w:rPr>
              <w:br/>
              <w:t xml:space="preserve">        &lt;div id="view-home" class="view active-view"&gt;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lastRenderedPageBreak/>
              <w:t xml:space="preserve">            &lt;div class="gps-panel"&gt;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&lt;p&gt;📍 Current GPS Location:&lt;/p&gt;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&lt;h4 id="gps-coords"&gt;Locating satellites...&lt;/h4&gt;</w:t>
            </w:r>
            <w:r>
              <w:rPr>
                <w:rFonts w:ascii="Courier New" w:hAnsi="Courier New"/>
                <w:sz w:val="14"/>
              </w:rPr>
              <w:br/>
              <w:t xml:space="preserve">    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        &lt;button id="fetch-btn" class="btn-primary"&gt;📡 Scan for Nearby Orders&lt;/button&gt;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id="order-list"&gt;&lt;/div&gt;</w:t>
            </w:r>
            <w:r>
              <w:rPr>
                <w:rFonts w:ascii="Courier New" w:hAnsi="Courier New"/>
                <w:sz w:val="14"/>
              </w:rPr>
              <w:br/>
              <w:t xml:space="preserve">            &lt;p id="worker-status" class="worker-text"&gt;GPS Route AI: Idle&lt;/p&gt;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&lt;div id="view-earnings" class="view"&gt;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class="earnings-panel"&gt;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&lt;h3&gt;Total Lifetime Earnings&lt;/h3&gt;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&lt;h1 id="total-money"&gt;$0.00&lt;/h1&gt;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&lt;p&gt;Saved securely to Local Storage.&lt;/p&gt;</w:t>
            </w:r>
            <w:r>
              <w:rPr>
                <w:rFonts w:ascii="Courier New" w:hAnsi="Courier New"/>
                <w:sz w:val="14"/>
              </w:rPr>
              <w:br/>
              <w:t xml:space="preserve">    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&lt;/div&gt;</w:t>
            </w:r>
            <w:r>
              <w:rPr>
                <w:rFonts w:ascii="Courier New" w:hAnsi="Courier New"/>
                <w:sz w:val="14"/>
              </w:rPr>
              <w:br/>
              <w:t xml:space="preserve">    &lt;script src="script.js"&gt;&lt;/script&gt;</w:t>
            </w:r>
            <w:r>
              <w:rPr>
                <w:rFonts w:ascii="Courier New" w:hAnsi="Courier New"/>
                <w:sz w:val="14"/>
              </w:rPr>
              <w:br/>
              <w:t>&lt;/body&gt;</w:t>
            </w:r>
            <w:r>
              <w:rPr>
                <w:rFonts w:ascii="Courier New" w:hAnsi="Courier New"/>
                <w:sz w:val="14"/>
              </w:rPr>
              <w:br/>
              <w:t>&lt;/html&gt;</w:t>
            </w:r>
          </w:p>
        </w:tc>
        <w:tc>
          <w:tcPr>
            <w:tcW w:w="2160" w:type="dxa"/>
          </w:tcPr>
          <w:p w14:paraId="5AF17E01" w14:textId="77777777" w:rsidR="00DC5AD5" w:rsidRDefault="00000000">
            <w:r>
              <w:rPr>
                <w:rFonts w:ascii="Courier New" w:hAnsi="Courier New"/>
                <w:sz w:val="14"/>
              </w:rPr>
              <w:lastRenderedPageBreak/>
              <w:t>:root {</w:t>
            </w:r>
            <w:r>
              <w:rPr>
                <w:rFonts w:ascii="Courier New" w:hAnsi="Courier New"/>
                <w:sz w:val="14"/>
              </w:rPr>
              <w:br/>
              <w:t xml:space="preserve">    --bg-dark: #121212;</w:t>
            </w:r>
            <w:r>
              <w:rPr>
                <w:rFonts w:ascii="Courier New" w:hAnsi="Courier New"/>
                <w:sz w:val="14"/>
              </w:rPr>
              <w:br/>
              <w:t xml:space="preserve">    --panel-bg: #1e1e1e;</w:t>
            </w:r>
            <w:r>
              <w:rPr>
                <w:rFonts w:ascii="Courier New" w:hAnsi="Courier New"/>
                <w:sz w:val="14"/>
              </w:rPr>
              <w:br/>
              <w:t xml:space="preserve">    --primary-color: #00e676;</w:t>
            </w:r>
            <w:r>
              <w:rPr>
                <w:rFonts w:ascii="Courier New" w:hAnsi="Courier New"/>
                <w:sz w:val="14"/>
              </w:rPr>
              <w:br/>
              <w:t xml:space="preserve">    --text-main: #ffffff;</w:t>
            </w:r>
            <w:r>
              <w:rPr>
                <w:rFonts w:ascii="Courier New" w:hAnsi="Courier New"/>
                <w:sz w:val="14"/>
              </w:rPr>
              <w:br/>
              <w:t xml:space="preserve">    --text-muted: #a0a0a0;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body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#000;</w:t>
            </w:r>
            <w:r>
              <w:rPr>
                <w:rFonts w:ascii="Courier New" w:hAnsi="Courier New"/>
                <w:sz w:val="14"/>
              </w:rPr>
              <w:br/>
              <w:t xml:space="preserve">    font-family: -apple-system, BlinkMacSystemFont, "Segoe UI", Roboto, sans-serif;</w:t>
            </w:r>
            <w:r>
              <w:rPr>
                <w:rFonts w:ascii="Courier New" w:hAnsi="Courier New"/>
                <w:sz w:val="14"/>
              </w:rPr>
              <w:br/>
              <w:t xml:space="preserve">    display: flex;</w:t>
            </w:r>
            <w:r>
              <w:rPr>
                <w:rFonts w:ascii="Courier New" w:hAnsi="Courier New"/>
                <w:sz w:val="14"/>
              </w:rPr>
              <w:br/>
              <w:t xml:space="preserve">    justify-content: center;</w:t>
            </w:r>
            <w:r>
              <w:rPr>
                <w:rFonts w:ascii="Courier New" w:hAnsi="Courier New"/>
                <w:sz w:val="14"/>
              </w:rPr>
              <w:br/>
              <w:t xml:space="preserve">    margin: 0;</w:t>
            </w:r>
            <w:r>
              <w:rPr>
                <w:rFonts w:ascii="Courier New" w:hAnsi="Courier New"/>
                <w:sz w:val="14"/>
              </w:rPr>
              <w:br/>
              <w:t xml:space="preserve">    </w:t>
            </w:r>
            <w:r>
              <w:rPr>
                <w:rFonts w:ascii="Courier New" w:hAnsi="Courier New"/>
                <w:sz w:val="14"/>
              </w:rPr>
              <w:lastRenderedPageBreak/>
              <w:t>padding: 20px;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.app-container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var(--bg-dark);</w:t>
            </w:r>
            <w:r>
              <w:rPr>
                <w:rFonts w:ascii="Courier New" w:hAnsi="Courier New"/>
                <w:sz w:val="14"/>
              </w:rPr>
              <w:br/>
              <w:t xml:space="preserve">    color: var(--text-main);</w:t>
            </w:r>
            <w:r>
              <w:rPr>
                <w:rFonts w:ascii="Courier New" w:hAnsi="Courier New"/>
                <w:sz w:val="14"/>
              </w:rPr>
              <w:br/>
              <w:t xml:space="preserve">    width: 400px;</w:t>
            </w:r>
            <w:r>
              <w:rPr>
                <w:rFonts w:ascii="Courier New" w:hAnsi="Courier New"/>
                <w:sz w:val="14"/>
              </w:rPr>
              <w:br/>
              <w:t xml:space="preserve">    height: 800px;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30px;</w:t>
            </w:r>
            <w:r>
              <w:rPr>
                <w:rFonts w:ascii="Courier New" w:hAnsi="Courier New"/>
                <w:sz w:val="14"/>
              </w:rPr>
              <w:br/>
              <w:t xml:space="preserve">    border: 8px solid #333;</w:t>
            </w:r>
            <w:r>
              <w:rPr>
                <w:rFonts w:ascii="Courier New" w:hAnsi="Courier New"/>
                <w:sz w:val="14"/>
              </w:rPr>
              <w:br/>
              <w:t xml:space="preserve">    box-shadow: 0 0 30px rgba(0, 230, 118, 0.2);</w:t>
            </w:r>
            <w:r>
              <w:rPr>
                <w:rFonts w:ascii="Courier New" w:hAnsi="Courier New"/>
                <w:sz w:val="14"/>
              </w:rPr>
              <w:br/>
              <w:t xml:space="preserve">    overflow: hidden;</w:t>
            </w:r>
            <w:r>
              <w:rPr>
                <w:rFonts w:ascii="Courier New" w:hAnsi="Courier New"/>
                <w:sz w:val="14"/>
              </w:rPr>
              <w:br/>
              <w:t xml:space="preserve">    display: flex;</w:t>
            </w:r>
            <w:r>
              <w:rPr>
                <w:rFonts w:ascii="Courier New" w:hAnsi="Courier New"/>
                <w:sz w:val="14"/>
              </w:rPr>
              <w:br/>
              <w:t xml:space="preserve">    flex-direction: column;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header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var(--panel-bg);</w:t>
            </w:r>
            <w:r>
              <w:rPr>
                <w:rFonts w:ascii="Courier New" w:hAnsi="Courier New"/>
                <w:sz w:val="14"/>
              </w:rPr>
              <w:br/>
              <w:t xml:space="preserve">    padding: 20px;</w:t>
            </w:r>
            <w:r>
              <w:rPr>
                <w:rFonts w:ascii="Courier New" w:hAnsi="Courier New"/>
                <w:sz w:val="14"/>
              </w:rPr>
              <w:br/>
              <w:t xml:space="preserve">    text-align: center;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header h2 {</w:t>
            </w:r>
            <w:r>
              <w:rPr>
                <w:rFonts w:ascii="Courier New" w:hAnsi="Courier New"/>
                <w:sz w:val="14"/>
              </w:rPr>
              <w:br/>
              <w:t xml:space="preserve">    margin: 0 0 10px 0;</w:t>
            </w:r>
            <w:r>
              <w:rPr>
                <w:rFonts w:ascii="Courier New" w:hAnsi="Courier New"/>
                <w:sz w:val="14"/>
              </w:rPr>
              <w:br/>
              <w:t xml:space="preserve">    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input[type="text"] {</w:t>
            </w:r>
            <w:r>
              <w:rPr>
                <w:rFonts w:ascii="Courier New" w:hAnsi="Courier New"/>
                <w:sz w:val="14"/>
              </w:rPr>
              <w:br/>
              <w:t xml:space="preserve">    width: 90%;</w:t>
            </w:r>
            <w:r>
              <w:rPr>
                <w:rFonts w:ascii="Courier New" w:hAnsi="Courier New"/>
                <w:sz w:val="14"/>
              </w:rPr>
              <w:br/>
              <w:t xml:space="preserve">    </w:t>
            </w:r>
            <w:r>
              <w:rPr>
                <w:rFonts w:ascii="Courier New" w:hAnsi="Courier New"/>
                <w:sz w:val="14"/>
              </w:rPr>
              <w:lastRenderedPageBreak/>
              <w:t>padding: 10px;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8px;</w:t>
            </w:r>
            <w:r>
              <w:rPr>
                <w:rFonts w:ascii="Courier New" w:hAnsi="Courier New"/>
                <w:sz w:val="14"/>
              </w:rPr>
              <w:br/>
              <w:t xml:space="preserve">    border: none;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#333;</w:t>
            </w:r>
            <w:r>
              <w:rPr>
                <w:rFonts w:ascii="Courier New" w:hAnsi="Courier New"/>
                <w:sz w:val="14"/>
              </w:rPr>
              <w:br/>
              <w:t xml:space="preserve">    color: white;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.tabs {</w:t>
            </w:r>
            <w:r>
              <w:rPr>
                <w:rFonts w:ascii="Courier New" w:hAnsi="Courier New"/>
                <w:sz w:val="14"/>
              </w:rPr>
              <w:br/>
              <w:t xml:space="preserve">    display: flex;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var(--panel-bg);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.tab {</w:t>
            </w:r>
            <w:r>
              <w:rPr>
                <w:rFonts w:ascii="Courier New" w:hAnsi="Courier New"/>
                <w:sz w:val="14"/>
              </w:rPr>
              <w:br/>
              <w:t xml:space="preserve">    flex: 1;</w:t>
            </w:r>
            <w:r>
              <w:rPr>
                <w:rFonts w:ascii="Courier New" w:hAnsi="Courier New"/>
                <w:sz w:val="14"/>
              </w:rPr>
              <w:br/>
              <w:t xml:space="preserve">    padding: 15px;</w:t>
            </w:r>
            <w:r>
              <w:rPr>
                <w:rFonts w:ascii="Courier New" w:hAnsi="Courier New"/>
                <w:sz w:val="14"/>
              </w:rPr>
              <w:br/>
              <w:t xml:space="preserve">    background: none;</w:t>
            </w:r>
            <w:r>
              <w:rPr>
                <w:rFonts w:ascii="Courier New" w:hAnsi="Courier New"/>
                <w:sz w:val="14"/>
              </w:rPr>
              <w:br/>
              <w:t xml:space="preserve">    border: none;</w:t>
            </w:r>
            <w:r>
              <w:rPr>
                <w:rFonts w:ascii="Courier New" w:hAnsi="Courier New"/>
                <w:sz w:val="14"/>
              </w:rPr>
              <w:br/>
              <w:t xml:space="preserve">    color: var(--text-muted);</w:t>
            </w:r>
            <w:r>
              <w:rPr>
                <w:rFonts w:ascii="Courier New" w:hAnsi="Courier New"/>
                <w:sz w:val="14"/>
              </w:rPr>
              <w:br/>
              <w:t xml:space="preserve">    font-weight: bold;</w:t>
            </w:r>
            <w:r>
              <w:rPr>
                <w:rFonts w:ascii="Courier New" w:hAnsi="Courier New"/>
                <w:sz w:val="14"/>
              </w:rPr>
              <w:br/>
              <w:t xml:space="preserve">    border-bottom: 3px solid transparent;</w:t>
            </w:r>
            <w:r>
              <w:rPr>
                <w:rFonts w:ascii="Courier New" w:hAnsi="Courier New"/>
                <w:sz w:val="14"/>
              </w:rPr>
              <w:br/>
              <w:t xml:space="preserve">    cursor: pointer;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.tab.active {</w:t>
            </w:r>
            <w:r>
              <w:rPr>
                <w:rFonts w:ascii="Courier New" w:hAnsi="Courier New"/>
                <w:sz w:val="14"/>
              </w:rPr>
              <w:br/>
              <w:t xml:space="preserve">    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border-bottom: 3px solid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.view {</w:t>
            </w:r>
            <w:r>
              <w:rPr>
                <w:rFonts w:ascii="Courier New" w:hAnsi="Courier New"/>
                <w:sz w:val="14"/>
              </w:rPr>
              <w:br/>
              <w:t xml:space="preserve">    display: </w:t>
            </w:r>
            <w:r>
              <w:rPr>
                <w:rFonts w:ascii="Courier New" w:hAnsi="Courier New"/>
                <w:sz w:val="14"/>
              </w:rPr>
              <w:lastRenderedPageBreak/>
              <w:t>none;</w:t>
            </w:r>
            <w:r>
              <w:rPr>
                <w:rFonts w:ascii="Courier New" w:hAnsi="Courier New"/>
                <w:sz w:val="14"/>
              </w:rPr>
              <w:br/>
              <w:t xml:space="preserve">    padding: 20px;</w:t>
            </w:r>
            <w:r>
              <w:rPr>
                <w:rFonts w:ascii="Courier New" w:hAnsi="Courier New"/>
                <w:sz w:val="14"/>
              </w:rPr>
              <w:br/>
              <w:t xml:space="preserve">    flex-grow: 1;</w:t>
            </w:r>
            <w:r>
              <w:rPr>
                <w:rFonts w:ascii="Courier New" w:hAnsi="Courier New"/>
                <w:sz w:val="14"/>
              </w:rPr>
              <w:br/>
              <w:t xml:space="preserve">    overflow-y: auto;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.view.active-view {</w:t>
            </w:r>
            <w:r>
              <w:rPr>
                <w:rFonts w:ascii="Courier New" w:hAnsi="Courier New"/>
                <w:sz w:val="14"/>
              </w:rPr>
              <w:br/>
              <w:t xml:space="preserve">    display: block;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.gps-panel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#1a2a22;</w:t>
            </w:r>
            <w:r>
              <w:rPr>
                <w:rFonts w:ascii="Courier New" w:hAnsi="Courier New"/>
                <w:sz w:val="14"/>
              </w:rPr>
              <w:br/>
              <w:t xml:space="preserve">    padding: 15px;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10px;</w:t>
            </w:r>
            <w:r>
              <w:rPr>
                <w:rFonts w:ascii="Courier New" w:hAnsi="Courier New"/>
                <w:sz w:val="14"/>
              </w:rPr>
              <w:br/>
              <w:t xml:space="preserve">    margin-bottom: 15px;</w:t>
            </w:r>
            <w:r>
              <w:rPr>
                <w:rFonts w:ascii="Courier New" w:hAnsi="Courier New"/>
                <w:sz w:val="14"/>
              </w:rPr>
              <w:br/>
              <w:t xml:space="preserve">    border: 1px solid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.gps-panel p {</w:t>
            </w:r>
            <w:r>
              <w:rPr>
                <w:rFonts w:ascii="Courier New" w:hAnsi="Courier New"/>
                <w:sz w:val="14"/>
              </w:rPr>
              <w:br/>
              <w:t xml:space="preserve">    margin: 0;</w:t>
            </w:r>
            <w:r>
              <w:rPr>
                <w:rFonts w:ascii="Courier New" w:hAnsi="Courier New"/>
                <w:sz w:val="14"/>
              </w:rPr>
              <w:br/>
              <w:t xml:space="preserve">    font-size: 0.8rem;</w:t>
            </w:r>
            <w:r>
              <w:rPr>
                <w:rFonts w:ascii="Courier New" w:hAnsi="Courier New"/>
                <w:sz w:val="14"/>
              </w:rPr>
              <w:br/>
              <w:t xml:space="preserve">    color: var(--text-muted);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.gps-panel h4 {</w:t>
            </w:r>
            <w:r>
              <w:rPr>
                <w:rFonts w:ascii="Courier New" w:hAnsi="Courier New"/>
                <w:sz w:val="14"/>
              </w:rPr>
              <w:br/>
              <w:t xml:space="preserve">    margin: 5px 0 0 0;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.btn-primary {</w:t>
            </w:r>
            <w:r>
              <w:rPr>
                <w:rFonts w:ascii="Courier New" w:hAnsi="Courier New"/>
                <w:sz w:val="14"/>
              </w:rPr>
              <w:br/>
              <w:t xml:space="preserve">    width: 100%;</w:t>
            </w:r>
            <w:r>
              <w:rPr>
                <w:rFonts w:ascii="Courier New" w:hAnsi="Courier New"/>
                <w:sz w:val="14"/>
              </w:rPr>
              <w:br/>
              <w:t xml:space="preserve">    padding: 15px;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var(--primary-</w:t>
            </w:r>
            <w:r>
              <w:rPr>
                <w:rFonts w:ascii="Courier New" w:hAnsi="Courier New"/>
                <w:sz w:val="14"/>
              </w:rPr>
              <w:lastRenderedPageBreak/>
              <w:t>color);</w:t>
            </w:r>
            <w:r>
              <w:rPr>
                <w:rFonts w:ascii="Courier New" w:hAnsi="Courier New"/>
                <w:sz w:val="14"/>
              </w:rPr>
              <w:br/>
              <w:t xml:space="preserve">    color: black;</w:t>
            </w:r>
            <w:r>
              <w:rPr>
                <w:rFonts w:ascii="Courier New" w:hAnsi="Courier New"/>
                <w:sz w:val="14"/>
              </w:rPr>
              <w:br/>
              <w:t xml:space="preserve">    border: none;</w:t>
            </w:r>
            <w:r>
              <w:rPr>
                <w:rFonts w:ascii="Courier New" w:hAnsi="Courier New"/>
                <w:sz w:val="14"/>
              </w:rPr>
              <w:br/>
              <w:t xml:space="preserve">    border-radius: 10px;</w:t>
            </w:r>
            <w:r>
              <w:rPr>
                <w:rFonts w:ascii="Courier New" w:hAnsi="Courier New"/>
                <w:sz w:val="14"/>
              </w:rPr>
              <w:br/>
              <w:t xml:space="preserve">    font-size: 1.1rem;</w:t>
            </w:r>
            <w:r>
              <w:rPr>
                <w:rFonts w:ascii="Courier New" w:hAnsi="Courier New"/>
                <w:sz w:val="14"/>
              </w:rPr>
              <w:br/>
              <w:t xml:space="preserve">    font-weight: bold;</w:t>
            </w:r>
            <w:r>
              <w:rPr>
                <w:rFonts w:ascii="Courier New" w:hAnsi="Courier New"/>
                <w:sz w:val="14"/>
              </w:rPr>
              <w:br/>
              <w:t xml:space="preserve">    cursor: pointer;</w:t>
            </w:r>
            <w:r>
              <w:rPr>
                <w:rFonts w:ascii="Courier New" w:hAnsi="Courier New"/>
                <w:sz w:val="14"/>
              </w:rPr>
              <w:br/>
              <w:t xml:space="preserve">    margin-bottom: 15px;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.btn-primary:hover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#00c853;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.order-card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var(--panel-bg);</w:t>
            </w:r>
            <w:r>
              <w:rPr>
                <w:rFonts w:ascii="Courier New" w:hAnsi="Courier New"/>
                <w:sz w:val="14"/>
              </w:rPr>
              <w:br/>
              <w:t xml:space="preserve">    padding: 15px;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10px;</w:t>
            </w:r>
            <w:r>
              <w:rPr>
                <w:rFonts w:ascii="Courier New" w:hAnsi="Courier New"/>
                <w:sz w:val="14"/>
              </w:rPr>
              <w:br/>
              <w:t xml:space="preserve">    margin-bottom: 10px;</w:t>
            </w:r>
            <w:r>
              <w:rPr>
                <w:rFonts w:ascii="Courier New" w:hAnsi="Courier New"/>
                <w:sz w:val="14"/>
              </w:rPr>
              <w:br/>
              <w:t xml:space="preserve">    border-left: 5px solid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.accept-btn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transparent;</w:t>
            </w:r>
            <w:r>
              <w:rPr>
                <w:rFonts w:ascii="Courier New" w:hAnsi="Courier New"/>
                <w:sz w:val="14"/>
              </w:rPr>
              <w:br/>
              <w:t xml:space="preserve">    border: 1px solid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color: var(--primary-color);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lastRenderedPageBreak/>
              <w:t xml:space="preserve">    padding: 8px 15px;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5px;</w:t>
            </w:r>
            <w:r>
              <w:rPr>
                <w:rFonts w:ascii="Courier New" w:hAnsi="Courier New"/>
                <w:sz w:val="14"/>
              </w:rPr>
              <w:br/>
              <w:t xml:space="preserve">    cursor: pointer;</w:t>
            </w:r>
            <w:r>
              <w:rPr>
                <w:rFonts w:ascii="Courier New" w:hAnsi="Courier New"/>
                <w:sz w:val="14"/>
              </w:rPr>
              <w:br/>
              <w:t xml:space="preserve">    margin-top: 10px;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.worker-text {</w:t>
            </w:r>
            <w:r>
              <w:rPr>
                <w:rFonts w:ascii="Courier New" w:hAnsi="Courier New"/>
                <w:sz w:val="14"/>
              </w:rPr>
              <w:br/>
              <w:t xml:space="preserve">    font-size: 0.8rem;</w:t>
            </w:r>
            <w:r>
              <w:rPr>
                <w:rFonts w:ascii="Courier New" w:hAnsi="Courier New"/>
                <w:sz w:val="14"/>
              </w:rPr>
              <w:br/>
              <w:t xml:space="preserve">    color: #ffeb3b;</w:t>
            </w:r>
            <w:r>
              <w:rPr>
                <w:rFonts w:ascii="Courier New" w:hAnsi="Courier New"/>
                <w:sz w:val="14"/>
              </w:rPr>
              <w:br/>
              <w:t xml:space="preserve">    text-align: center;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.earnings-panel {</w:t>
            </w:r>
            <w:r>
              <w:rPr>
                <w:rFonts w:ascii="Courier New" w:hAnsi="Courier New"/>
                <w:sz w:val="14"/>
              </w:rPr>
              <w:br/>
              <w:t xml:space="preserve">    text-align: center;</w:t>
            </w:r>
            <w:r>
              <w:rPr>
                <w:rFonts w:ascii="Courier New" w:hAnsi="Courier New"/>
                <w:sz w:val="14"/>
              </w:rPr>
              <w:br/>
              <w:t xml:space="preserve">    margin-top: 50px;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.earnings-panel h1 {</w:t>
            </w:r>
            <w:r>
              <w:rPr>
                <w:rFonts w:ascii="Courier New" w:hAnsi="Courier New"/>
                <w:sz w:val="14"/>
              </w:rPr>
              <w:br/>
              <w:t xml:space="preserve">    font-size: 4rem;</w:t>
            </w:r>
            <w:r>
              <w:rPr>
                <w:rFonts w:ascii="Courier New" w:hAnsi="Courier New"/>
                <w:sz w:val="14"/>
              </w:rPr>
              <w:br/>
              <w:t xml:space="preserve">    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margin: 10px 0;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</w:p>
        </w:tc>
        <w:tc>
          <w:tcPr>
            <w:tcW w:w="2160" w:type="dxa"/>
          </w:tcPr>
          <w:p w14:paraId="7D7BC6CD" w14:textId="77777777" w:rsidR="00DC5AD5" w:rsidRDefault="00000000">
            <w:r>
              <w:rPr>
                <w:rFonts w:ascii="Courier New" w:hAnsi="Courier New"/>
                <w:sz w:val="14"/>
              </w:rPr>
              <w:lastRenderedPageBreak/>
              <w:t>window.addEventListener('DOMContentLoaded', () =&gt; {</w:t>
            </w:r>
            <w:r>
              <w:rPr>
                <w:rFonts w:ascii="Courier New" w:hAnsi="Courier New"/>
                <w:sz w:val="14"/>
              </w:rPr>
              <w:br/>
              <w:t xml:space="preserve">    initGeolocation();</w:t>
            </w:r>
            <w:r>
              <w:rPr>
                <w:rFonts w:ascii="Courier New" w:hAnsi="Courier New"/>
                <w:sz w:val="14"/>
              </w:rPr>
              <w:br/>
              <w:t xml:space="preserve">    loadEarnings();</w:t>
            </w:r>
            <w:r>
              <w:rPr>
                <w:rFonts w:ascii="Courier New" w:hAnsi="Courier New"/>
                <w:sz w:val="14"/>
              </w:rPr>
              <w:br/>
              <w:t>});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>function loadEarnings() {</w:t>
            </w:r>
            <w:r>
              <w:rPr>
                <w:rFonts w:ascii="Courier New" w:hAnsi="Courier New"/>
                <w:sz w:val="14"/>
              </w:rPr>
              <w:br/>
              <w:t xml:space="preserve">    let savedMoney = localStorage.getItem('dashr_earnings') || "0.00";</w:t>
            </w:r>
            <w:r>
              <w:rPr>
                <w:rFonts w:ascii="Courier New" w:hAnsi="Courier New"/>
                <w:sz w:val="14"/>
              </w:rPr>
              <w:br/>
              <w:t xml:space="preserve">    document.getElementById('total-money').innerText = `$${savedMoney}`;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>document.getElementById('status-input').addEventListener('keyup', function(event) {</w:t>
            </w:r>
            <w:r>
              <w:rPr>
                <w:rFonts w:ascii="Courier New" w:hAnsi="Courier New"/>
                <w:sz w:val="14"/>
              </w:rPr>
              <w:br/>
              <w:t xml:space="preserve">    if (event.key === 'Enter') {</w:t>
            </w:r>
            <w:r>
              <w:rPr>
                <w:rFonts w:ascii="Courier New" w:hAnsi="Courier New"/>
                <w:sz w:val="14"/>
              </w:rPr>
              <w:br/>
              <w:t xml:space="preserve">        alert(`Status updated to: "${this.value}"`);</w:t>
            </w:r>
            <w:r>
              <w:rPr>
                <w:rFonts w:ascii="Courier New" w:hAnsi="Courier New"/>
                <w:sz w:val="14"/>
              </w:rPr>
              <w:br/>
              <w:t xml:space="preserve">        this.value = '';</w:t>
            </w:r>
            <w:r>
              <w:rPr>
                <w:rFonts w:ascii="Courier New" w:hAnsi="Courier New"/>
                <w:sz w:val="14"/>
              </w:rPr>
              <w:br/>
              <w:t xml:space="preserve">    }</w:t>
            </w:r>
            <w:r>
              <w:rPr>
                <w:rFonts w:ascii="Courier New" w:hAnsi="Courier New"/>
                <w:sz w:val="14"/>
              </w:rPr>
              <w:br/>
              <w:t>});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>function initGeolocation() {</w:t>
            </w:r>
            <w:r>
              <w:rPr>
                <w:rFonts w:ascii="Courier New" w:hAnsi="Courier New"/>
                <w:sz w:val="14"/>
              </w:rPr>
              <w:br/>
              <w:t xml:space="preserve">    const gpsDisplay = document.getElementById('gps-coords');</w:t>
            </w:r>
            <w:r>
              <w:rPr>
                <w:rFonts w:ascii="Courier New" w:hAnsi="Courier New"/>
                <w:sz w:val="14"/>
              </w:rPr>
              <w:br/>
              <w:t xml:space="preserve">    if (navigator.geolocation) {</w:t>
            </w:r>
            <w:r>
              <w:rPr>
                <w:rFonts w:ascii="Courier New" w:hAnsi="Courier New"/>
                <w:sz w:val="14"/>
              </w:rPr>
              <w:br/>
              <w:t xml:space="preserve">        navigator.geolocation.getCurrentPosition(</w:t>
            </w:r>
            <w:r>
              <w:rPr>
                <w:rFonts w:ascii="Courier New" w:hAnsi="Courier New"/>
                <w:sz w:val="14"/>
              </w:rPr>
              <w:br/>
              <w:t xml:space="preserve">            (position) =&gt; {</w:t>
            </w:r>
            <w:r>
              <w:rPr>
                <w:rFonts w:ascii="Courier New" w:hAnsi="Courier New"/>
                <w:sz w:val="14"/>
              </w:rPr>
              <w:br/>
              <w:t xml:space="preserve">                gpsDisplay.innerText = `Lat: ${position.coords.latitude.toFixed(4)}, Lng: ${position.coords.longitude.toFixed(4)}`;</w:t>
            </w:r>
            <w:r>
              <w:rPr>
                <w:rFonts w:ascii="Courier New" w:hAnsi="Courier New"/>
                <w:sz w:val="14"/>
              </w:rPr>
              <w:br/>
              <w:t xml:space="preserve">            },</w:t>
            </w:r>
            <w:r>
              <w:rPr>
                <w:rFonts w:ascii="Courier New" w:hAnsi="Courier New"/>
                <w:sz w:val="14"/>
              </w:rPr>
              <w:br/>
              <w:t xml:space="preserve">            (error) =&gt; { gpsDisplay.innerText = "GPS </w:t>
            </w:r>
            <w:r>
              <w:rPr>
                <w:rFonts w:ascii="Courier New" w:hAnsi="Courier New"/>
                <w:sz w:val="14"/>
              </w:rPr>
              <w:lastRenderedPageBreak/>
              <w:t>Signal Lost!"; }</w:t>
            </w:r>
            <w:r>
              <w:rPr>
                <w:rFonts w:ascii="Courier New" w:hAnsi="Courier New"/>
                <w:sz w:val="14"/>
              </w:rPr>
              <w:br/>
              <w:t xml:space="preserve">        );</w:t>
            </w:r>
            <w:r>
              <w:rPr>
                <w:rFonts w:ascii="Courier New" w:hAnsi="Courier New"/>
                <w:sz w:val="14"/>
              </w:rPr>
              <w:br/>
              <w:t xml:space="preserve">    }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>document.getElementById('fetch-btn').addEventListener('click', async () =&gt; {</w:t>
            </w:r>
            <w:r>
              <w:rPr>
                <w:rFonts w:ascii="Courier New" w:hAnsi="Courier New"/>
                <w:sz w:val="14"/>
              </w:rPr>
              <w:br/>
              <w:t xml:space="preserve">    const list = document.getElementById('order-list');</w:t>
            </w:r>
            <w:r>
              <w:rPr>
                <w:rFonts w:ascii="Courier New" w:hAnsi="Courier New"/>
                <w:sz w:val="14"/>
              </w:rPr>
              <w:br/>
              <w:t xml:space="preserve">    list.innerHTML = `&lt;p&gt;Loading nearby orders...&lt;/p&gt;`;</w:t>
            </w:r>
          </w:p>
        </w:tc>
        <w:tc>
          <w:tcPr>
            <w:tcW w:w="2160" w:type="dxa"/>
          </w:tcPr>
          <w:p w14:paraId="108694FF" w14:textId="77777777" w:rsidR="00DC5AD5" w:rsidRDefault="00000000">
            <w:r>
              <w:rPr>
                <w:rFonts w:ascii="Courier New" w:hAnsi="Courier New"/>
                <w:b/>
                <w:sz w:val="16"/>
              </w:rPr>
              <w:lastRenderedPageBreak/>
              <w:t>Round 9:</w:t>
            </w:r>
            <w:r>
              <w:rPr>
                <w:rFonts w:ascii="Courier New" w:hAnsi="Courier New"/>
                <w:b/>
                <w:sz w:val="16"/>
              </w:rPr>
              <w:br/>
              <w:t>["document.getElementById('fetch-btn')", ".addEventListener('click',", "async", "()", "=&gt;", "{", "const", "list", "document.getElementById('order-list');", "list.innerHTML"]</w:t>
            </w:r>
          </w:p>
        </w:tc>
      </w:tr>
      <w:tr w:rsidR="00DC5AD5" w14:paraId="758BFD97" w14:textId="77777777">
        <w:tc>
          <w:tcPr>
            <w:tcW w:w="2160" w:type="dxa"/>
          </w:tcPr>
          <w:p w14:paraId="4BC76561" w14:textId="77777777" w:rsidR="00DC5AD5" w:rsidRDefault="00000000">
            <w:r>
              <w:rPr>
                <w:rFonts w:ascii="Courier New" w:hAnsi="Courier New"/>
                <w:sz w:val="14"/>
              </w:rPr>
              <w:lastRenderedPageBreak/>
              <w:t>&lt;!DOCTYPE html&gt;</w:t>
            </w:r>
            <w:r>
              <w:rPr>
                <w:rFonts w:ascii="Courier New" w:hAnsi="Courier New"/>
                <w:sz w:val="14"/>
              </w:rPr>
              <w:br/>
              <w:t>&lt;html lang="en"&gt;</w:t>
            </w:r>
            <w:r>
              <w:rPr>
                <w:rFonts w:ascii="Courier New" w:hAnsi="Courier New"/>
                <w:sz w:val="14"/>
              </w:rPr>
              <w:br/>
              <w:t>&lt;head&gt;</w:t>
            </w:r>
            <w:r>
              <w:rPr>
                <w:rFonts w:ascii="Courier New" w:hAnsi="Courier New"/>
                <w:sz w:val="14"/>
              </w:rPr>
              <w:br/>
              <w:t xml:space="preserve">    &lt;meta charset="UTF-8"&gt;</w:t>
            </w:r>
            <w:r>
              <w:rPr>
                <w:rFonts w:ascii="Courier New" w:hAnsi="Courier New"/>
                <w:sz w:val="14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  <w:sz w:val="14"/>
              </w:rPr>
              <w:br/>
              <w:t xml:space="preserve">    &lt;title&gt;Dashr Courier App&lt;/title&gt;</w:t>
            </w:r>
            <w:r>
              <w:rPr>
                <w:rFonts w:ascii="Courier New" w:hAnsi="Courier New"/>
                <w:sz w:val="14"/>
              </w:rPr>
              <w:br/>
              <w:t xml:space="preserve">    &lt;link rel="stylesheet" href="style.css"&gt;</w:t>
            </w:r>
            <w:r>
              <w:rPr>
                <w:rFonts w:ascii="Courier New" w:hAnsi="Courier New"/>
                <w:sz w:val="14"/>
              </w:rPr>
              <w:br/>
              <w:t>&lt;/head&gt;</w:t>
            </w:r>
            <w:r>
              <w:rPr>
                <w:rFonts w:ascii="Courier New" w:hAnsi="Courier New"/>
                <w:sz w:val="14"/>
              </w:rPr>
              <w:br/>
              <w:t>&lt;body&gt;</w:t>
            </w:r>
            <w:r>
              <w:rPr>
                <w:rFonts w:ascii="Courier New" w:hAnsi="Courier New"/>
                <w:sz w:val="14"/>
              </w:rPr>
              <w:br/>
              <w:t xml:space="preserve">    &lt;div class="app-container"&gt;</w:t>
            </w:r>
            <w:r>
              <w:rPr>
                <w:rFonts w:ascii="Courier New" w:hAnsi="Courier New"/>
                <w:sz w:val="14"/>
              </w:rPr>
              <w:br/>
              <w:t xml:space="preserve">        &lt;header&gt;</w:t>
            </w:r>
            <w:r>
              <w:rPr>
                <w:rFonts w:ascii="Courier New" w:hAnsi="Courier New"/>
                <w:sz w:val="14"/>
              </w:rPr>
              <w:br/>
              <w:t xml:space="preserve">            &lt;h2&gt;🛵 Dashr Courier&lt;/h2&gt;</w:t>
            </w:r>
            <w:r>
              <w:rPr>
                <w:rFonts w:ascii="Courier New" w:hAnsi="Courier New"/>
                <w:sz w:val="14"/>
              </w:rPr>
              <w:br/>
              <w:t xml:space="preserve">            &lt;input type="text" </w:t>
            </w:r>
            <w:r>
              <w:rPr>
                <w:rFonts w:ascii="Courier New" w:hAnsi="Courier New"/>
                <w:sz w:val="14"/>
              </w:rPr>
              <w:lastRenderedPageBreak/>
              <w:t>id="status-input" placeholder="Type a custom status... (Press Enter)"&gt;</w:t>
            </w:r>
            <w:r>
              <w:rPr>
                <w:rFonts w:ascii="Courier New" w:hAnsi="Courier New"/>
                <w:sz w:val="14"/>
              </w:rPr>
              <w:br/>
              <w:t xml:space="preserve">        &lt;/header&gt;</w:t>
            </w:r>
            <w:r>
              <w:rPr>
                <w:rFonts w:ascii="Courier New" w:hAnsi="Courier New"/>
                <w:sz w:val="14"/>
              </w:rPr>
              <w:br/>
              <w:t xml:space="preserve">        &lt;nav class="tabs"&gt;</w:t>
            </w:r>
            <w:r>
              <w:rPr>
                <w:rFonts w:ascii="Courier New" w:hAnsi="Courier New"/>
                <w:sz w:val="14"/>
              </w:rPr>
              <w:br/>
              <w:t xml:space="preserve">            &lt;button class="tab active" onclick="switchTab('home')"&gt;Home Map&lt;/button&gt;</w:t>
            </w:r>
            <w:r>
              <w:rPr>
                <w:rFonts w:ascii="Courier New" w:hAnsi="Courier New"/>
                <w:sz w:val="14"/>
              </w:rPr>
              <w:br/>
              <w:t xml:space="preserve">            &lt;button class="tab" onclick="switchTab('earnings')"&gt;My Earnings&lt;/button&gt;</w:t>
            </w:r>
            <w:r>
              <w:rPr>
                <w:rFonts w:ascii="Courier New" w:hAnsi="Courier New"/>
                <w:sz w:val="14"/>
              </w:rPr>
              <w:br/>
              <w:t xml:space="preserve">        &lt;/nav&gt;</w:t>
            </w:r>
            <w:r>
              <w:rPr>
                <w:rFonts w:ascii="Courier New" w:hAnsi="Courier New"/>
                <w:sz w:val="14"/>
              </w:rPr>
              <w:br/>
              <w:t xml:space="preserve">        &lt;div id="view-home" class="view active-view"&gt;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class="gps-panel"&gt;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&lt;p&gt;📍 Current GPS Location:&lt;/p&gt;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&lt;h4 id="gps-coords"&gt;Locating satellites...&lt;/h4&gt;</w:t>
            </w:r>
            <w:r>
              <w:rPr>
                <w:rFonts w:ascii="Courier New" w:hAnsi="Courier New"/>
                <w:sz w:val="14"/>
              </w:rPr>
              <w:br/>
              <w:t xml:space="preserve">    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        &lt;button id="fetch-btn" class="btn-primary"&gt;📡 Scan for Nearby Orders&lt;/button&gt;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id="order-list"&gt;&lt;/div&gt;</w:t>
            </w:r>
            <w:r>
              <w:rPr>
                <w:rFonts w:ascii="Courier New" w:hAnsi="Courier New"/>
                <w:sz w:val="14"/>
              </w:rPr>
              <w:br/>
              <w:t xml:space="preserve">            &lt;p id="worker-status" class="worker-text"&gt;GPS Route AI: Idle&lt;/p&gt;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&lt;div id="view-earnings" class="view"&gt;</w:t>
            </w:r>
            <w:r>
              <w:rPr>
                <w:rFonts w:ascii="Courier New" w:hAnsi="Courier New"/>
                <w:sz w:val="14"/>
              </w:rPr>
              <w:br/>
              <w:t xml:space="preserve">            &lt;div class="earnings-panel"&gt;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&lt;h3&gt;Total Lifetime Earnings&lt;/h3&gt;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&lt;h1 id="total-money"&gt;$0.00&lt;/h1&gt;</w:t>
            </w:r>
            <w:r>
              <w:rPr>
                <w:rFonts w:ascii="Courier New" w:hAnsi="Courier New"/>
                <w:sz w:val="14"/>
              </w:rPr>
              <w:br/>
              <w:t xml:space="preserve">                &lt;p&gt;Saved securely to Local Storage.&lt;/p&gt;</w:t>
            </w:r>
            <w:r>
              <w:rPr>
                <w:rFonts w:ascii="Courier New" w:hAnsi="Courier New"/>
                <w:sz w:val="14"/>
              </w:rPr>
              <w:br/>
              <w:t xml:space="preserve">    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    &lt;/div&gt;</w:t>
            </w:r>
            <w:r>
              <w:rPr>
                <w:rFonts w:ascii="Courier New" w:hAnsi="Courier New"/>
                <w:sz w:val="14"/>
              </w:rPr>
              <w:br/>
              <w:t xml:space="preserve">    &lt;/div&gt;</w:t>
            </w:r>
            <w:r>
              <w:rPr>
                <w:rFonts w:ascii="Courier New" w:hAnsi="Courier New"/>
                <w:sz w:val="14"/>
              </w:rPr>
              <w:br/>
              <w:t xml:space="preserve">    &lt;script src="script.js"&gt;&lt;/script&gt;</w:t>
            </w:r>
            <w:r>
              <w:rPr>
                <w:rFonts w:ascii="Courier New" w:hAnsi="Courier New"/>
                <w:sz w:val="14"/>
              </w:rPr>
              <w:br/>
              <w:t>&lt;/body&gt;</w:t>
            </w:r>
            <w:r>
              <w:rPr>
                <w:rFonts w:ascii="Courier New" w:hAnsi="Courier New"/>
                <w:sz w:val="14"/>
              </w:rPr>
              <w:br/>
              <w:t>&lt;/html&gt;</w:t>
            </w:r>
          </w:p>
        </w:tc>
        <w:tc>
          <w:tcPr>
            <w:tcW w:w="2160" w:type="dxa"/>
          </w:tcPr>
          <w:p w14:paraId="3B891F04" w14:textId="77777777" w:rsidR="00DC5AD5" w:rsidRDefault="00000000">
            <w:r>
              <w:rPr>
                <w:rFonts w:ascii="Courier New" w:hAnsi="Courier New"/>
                <w:sz w:val="14"/>
              </w:rPr>
              <w:lastRenderedPageBreak/>
              <w:t>:root {</w:t>
            </w:r>
            <w:r>
              <w:rPr>
                <w:rFonts w:ascii="Courier New" w:hAnsi="Courier New"/>
                <w:sz w:val="14"/>
              </w:rPr>
              <w:br/>
              <w:t xml:space="preserve">    --bg-dark: #121212;</w:t>
            </w:r>
            <w:r>
              <w:rPr>
                <w:rFonts w:ascii="Courier New" w:hAnsi="Courier New"/>
                <w:sz w:val="14"/>
              </w:rPr>
              <w:br/>
              <w:t xml:space="preserve">    --panel-bg: #1e1e1e;</w:t>
            </w:r>
            <w:r>
              <w:rPr>
                <w:rFonts w:ascii="Courier New" w:hAnsi="Courier New"/>
                <w:sz w:val="14"/>
              </w:rPr>
              <w:br/>
              <w:t xml:space="preserve">    --primary-color: #00e676;</w:t>
            </w:r>
            <w:r>
              <w:rPr>
                <w:rFonts w:ascii="Courier New" w:hAnsi="Courier New"/>
                <w:sz w:val="14"/>
              </w:rPr>
              <w:br/>
              <w:t xml:space="preserve">    --text-main: #ffffff;</w:t>
            </w:r>
            <w:r>
              <w:rPr>
                <w:rFonts w:ascii="Courier New" w:hAnsi="Courier New"/>
                <w:sz w:val="14"/>
              </w:rPr>
              <w:br/>
              <w:t xml:space="preserve">    --text-muted: #a0a0a0;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body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</w:t>
            </w:r>
            <w:r>
              <w:rPr>
                <w:rFonts w:ascii="Courier New" w:hAnsi="Courier New"/>
                <w:sz w:val="14"/>
              </w:rPr>
              <w:lastRenderedPageBreak/>
              <w:t>#000;</w:t>
            </w:r>
            <w:r>
              <w:rPr>
                <w:rFonts w:ascii="Courier New" w:hAnsi="Courier New"/>
                <w:sz w:val="14"/>
              </w:rPr>
              <w:br/>
              <w:t xml:space="preserve">    font-family: -apple-system, BlinkMacSystemFont, "Segoe UI", Roboto, sans-serif;</w:t>
            </w:r>
            <w:r>
              <w:rPr>
                <w:rFonts w:ascii="Courier New" w:hAnsi="Courier New"/>
                <w:sz w:val="14"/>
              </w:rPr>
              <w:br/>
              <w:t xml:space="preserve">    display: flex;</w:t>
            </w:r>
            <w:r>
              <w:rPr>
                <w:rFonts w:ascii="Courier New" w:hAnsi="Courier New"/>
                <w:sz w:val="14"/>
              </w:rPr>
              <w:br/>
              <w:t xml:space="preserve">    justify-content: center;</w:t>
            </w:r>
            <w:r>
              <w:rPr>
                <w:rFonts w:ascii="Courier New" w:hAnsi="Courier New"/>
                <w:sz w:val="14"/>
              </w:rPr>
              <w:br/>
              <w:t xml:space="preserve">    margin: 0;</w:t>
            </w:r>
            <w:r>
              <w:rPr>
                <w:rFonts w:ascii="Courier New" w:hAnsi="Courier New"/>
                <w:sz w:val="14"/>
              </w:rPr>
              <w:br/>
              <w:t xml:space="preserve">    padding: 20px;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.app-container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var(--bg-dark);</w:t>
            </w:r>
            <w:r>
              <w:rPr>
                <w:rFonts w:ascii="Courier New" w:hAnsi="Courier New"/>
                <w:sz w:val="14"/>
              </w:rPr>
              <w:br/>
              <w:t xml:space="preserve">    color: var(--text-main);</w:t>
            </w:r>
            <w:r>
              <w:rPr>
                <w:rFonts w:ascii="Courier New" w:hAnsi="Courier New"/>
                <w:sz w:val="14"/>
              </w:rPr>
              <w:br/>
              <w:t xml:space="preserve">    width: 400px;</w:t>
            </w:r>
            <w:r>
              <w:rPr>
                <w:rFonts w:ascii="Courier New" w:hAnsi="Courier New"/>
                <w:sz w:val="14"/>
              </w:rPr>
              <w:br/>
              <w:t xml:space="preserve">    height: 800px;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30px;</w:t>
            </w:r>
            <w:r>
              <w:rPr>
                <w:rFonts w:ascii="Courier New" w:hAnsi="Courier New"/>
                <w:sz w:val="14"/>
              </w:rPr>
              <w:br/>
              <w:t xml:space="preserve">    border: 8px solid #333;</w:t>
            </w:r>
            <w:r>
              <w:rPr>
                <w:rFonts w:ascii="Courier New" w:hAnsi="Courier New"/>
                <w:sz w:val="14"/>
              </w:rPr>
              <w:br/>
              <w:t xml:space="preserve">    box-shadow: 0 0 30px rgba(0, 230, 118, 0.2);</w:t>
            </w:r>
            <w:r>
              <w:rPr>
                <w:rFonts w:ascii="Courier New" w:hAnsi="Courier New"/>
                <w:sz w:val="14"/>
              </w:rPr>
              <w:br/>
              <w:t xml:space="preserve">    overflow: hidden;</w:t>
            </w:r>
            <w:r>
              <w:rPr>
                <w:rFonts w:ascii="Courier New" w:hAnsi="Courier New"/>
                <w:sz w:val="14"/>
              </w:rPr>
              <w:br/>
              <w:t xml:space="preserve">    display: flex;</w:t>
            </w:r>
            <w:r>
              <w:rPr>
                <w:rFonts w:ascii="Courier New" w:hAnsi="Courier New"/>
                <w:sz w:val="14"/>
              </w:rPr>
              <w:br/>
              <w:t xml:space="preserve">    flex-direction: column;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header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var(--panel-bg);</w:t>
            </w:r>
            <w:r>
              <w:rPr>
                <w:rFonts w:ascii="Courier New" w:hAnsi="Courier New"/>
                <w:sz w:val="14"/>
              </w:rPr>
              <w:br/>
              <w:t xml:space="preserve">    padding: 20px;</w:t>
            </w:r>
            <w:r>
              <w:rPr>
                <w:rFonts w:ascii="Courier New" w:hAnsi="Courier New"/>
                <w:sz w:val="14"/>
              </w:rPr>
              <w:br/>
              <w:t xml:space="preserve">    text-align: </w:t>
            </w:r>
            <w:r>
              <w:rPr>
                <w:rFonts w:ascii="Courier New" w:hAnsi="Courier New"/>
                <w:sz w:val="14"/>
              </w:rPr>
              <w:lastRenderedPageBreak/>
              <w:t>center;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header h2 {</w:t>
            </w:r>
            <w:r>
              <w:rPr>
                <w:rFonts w:ascii="Courier New" w:hAnsi="Courier New"/>
                <w:sz w:val="14"/>
              </w:rPr>
              <w:br/>
              <w:t xml:space="preserve">    margin: 0 0 10px 0;</w:t>
            </w:r>
            <w:r>
              <w:rPr>
                <w:rFonts w:ascii="Courier New" w:hAnsi="Courier New"/>
                <w:sz w:val="14"/>
              </w:rPr>
              <w:br/>
              <w:t xml:space="preserve">    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input[type="text"] {</w:t>
            </w:r>
            <w:r>
              <w:rPr>
                <w:rFonts w:ascii="Courier New" w:hAnsi="Courier New"/>
                <w:sz w:val="14"/>
              </w:rPr>
              <w:br/>
              <w:t xml:space="preserve">    width: 90%;</w:t>
            </w:r>
            <w:r>
              <w:rPr>
                <w:rFonts w:ascii="Courier New" w:hAnsi="Courier New"/>
                <w:sz w:val="14"/>
              </w:rPr>
              <w:br/>
              <w:t xml:space="preserve">    padding: 10px;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8px;</w:t>
            </w:r>
            <w:r>
              <w:rPr>
                <w:rFonts w:ascii="Courier New" w:hAnsi="Courier New"/>
                <w:sz w:val="14"/>
              </w:rPr>
              <w:br/>
              <w:t xml:space="preserve">    border: none;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#333;</w:t>
            </w:r>
            <w:r>
              <w:rPr>
                <w:rFonts w:ascii="Courier New" w:hAnsi="Courier New"/>
                <w:sz w:val="14"/>
              </w:rPr>
              <w:br/>
              <w:t xml:space="preserve">    color: white;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.tabs {</w:t>
            </w:r>
            <w:r>
              <w:rPr>
                <w:rFonts w:ascii="Courier New" w:hAnsi="Courier New"/>
                <w:sz w:val="14"/>
              </w:rPr>
              <w:br/>
              <w:t xml:space="preserve">    display: flex;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var(--panel-bg);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.tab {</w:t>
            </w:r>
            <w:r>
              <w:rPr>
                <w:rFonts w:ascii="Courier New" w:hAnsi="Courier New"/>
                <w:sz w:val="14"/>
              </w:rPr>
              <w:br/>
              <w:t xml:space="preserve">    flex: 1;</w:t>
            </w:r>
            <w:r>
              <w:rPr>
                <w:rFonts w:ascii="Courier New" w:hAnsi="Courier New"/>
                <w:sz w:val="14"/>
              </w:rPr>
              <w:br/>
              <w:t xml:space="preserve">    padding: 15px;</w:t>
            </w:r>
            <w:r>
              <w:rPr>
                <w:rFonts w:ascii="Courier New" w:hAnsi="Courier New"/>
                <w:sz w:val="14"/>
              </w:rPr>
              <w:br/>
              <w:t xml:space="preserve">    background: none;</w:t>
            </w:r>
            <w:r>
              <w:rPr>
                <w:rFonts w:ascii="Courier New" w:hAnsi="Courier New"/>
                <w:sz w:val="14"/>
              </w:rPr>
              <w:br/>
              <w:t xml:space="preserve">    border: none;</w:t>
            </w:r>
            <w:r>
              <w:rPr>
                <w:rFonts w:ascii="Courier New" w:hAnsi="Courier New"/>
                <w:sz w:val="14"/>
              </w:rPr>
              <w:br/>
              <w:t xml:space="preserve">    color: var(--text-muted);</w:t>
            </w:r>
            <w:r>
              <w:rPr>
                <w:rFonts w:ascii="Courier New" w:hAnsi="Courier New"/>
                <w:sz w:val="14"/>
              </w:rPr>
              <w:br/>
              <w:t xml:space="preserve">    font-weight: bold;</w:t>
            </w:r>
            <w:r>
              <w:rPr>
                <w:rFonts w:ascii="Courier New" w:hAnsi="Courier New"/>
                <w:sz w:val="14"/>
              </w:rPr>
              <w:br/>
              <w:t xml:space="preserve">    border-bottom: 3px solid transparent;</w:t>
            </w:r>
            <w:r>
              <w:rPr>
                <w:rFonts w:ascii="Courier New" w:hAnsi="Courier New"/>
                <w:sz w:val="14"/>
              </w:rPr>
              <w:br/>
              <w:t xml:space="preserve">    cursor: pointer;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lastRenderedPageBreak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.tab.active {</w:t>
            </w:r>
            <w:r>
              <w:rPr>
                <w:rFonts w:ascii="Courier New" w:hAnsi="Courier New"/>
                <w:sz w:val="14"/>
              </w:rPr>
              <w:br/>
              <w:t xml:space="preserve">    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border-bottom: 3px solid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.view {</w:t>
            </w:r>
            <w:r>
              <w:rPr>
                <w:rFonts w:ascii="Courier New" w:hAnsi="Courier New"/>
                <w:sz w:val="14"/>
              </w:rPr>
              <w:br/>
              <w:t xml:space="preserve">    display: none;</w:t>
            </w:r>
            <w:r>
              <w:rPr>
                <w:rFonts w:ascii="Courier New" w:hAnsi="Courier New"/>
                <w:sz w:val="14"/>
              </w:rPr>
              <w:br/>
              <w:t xml:space="preserve">    padding: 20px;</w:t>
            </w:r>
            <w:r>
              <w:rPr>
                <w:rFonts w:ascii="Courier New" w:hAnsi="Courier New"/>
                <w:sz w:val="14"/>
              </w:rPr>
              <w:br/>
              <w:t xml:space="preserve">    flex-grow: 1;</w:t>
            </w:r>
            <w:r>
              <w:rPr>
                <w:rFonts w:ascii="Courier New" w:hAnsi="Courier New"/>
                <w:sz w:val="14"/>
              </w:rPr>
              <w:br/>
              <w:t xml:space="preserve">    overflow-y: auto;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.view.active-view {</w:t>
            </w:r>
            <w:r>
              <w:rPr>
                <w:rFonts w:ascii="Courier New" w:hAnsi="Courier New"/>
                <w:sz w:val="14"/>
              </w:rPr>
              <w:br/>
              <w:t xml:space="preserve">    display: block;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.gps-panel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#1a2a22;</w:t>
            </w:r>
            <w:r>
              <w:rPr>
                <w:rFonts w:ascii="Courier New" w:hAnsi="Courier New"/>
                <w:sz w:val="14"/>
              </w:rPr>
              <w:br/>
              <w:t xml:space="preserve">    padding: 15px;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10px;</w:t>
            </w:r>
            <w:r>
              <w:rPr>
                <w:rFonts w:ascii="Courier New" w:hAnsi="Courier New"/>
                <w:sz w:val="14"/>
              </w:rPr>
              <w:br/>
              <w:t xml:space="preserve">    margin-bottom: 15px;</w:t>
            </w:r>
            <w:r>
              <w:rPr>
                <w:rFonts w:ascii="Courier New" w:hAnsi="Courier New"/>
                <w:sz w:val="14"/>
              </w:rPr>
              <w:br/>
              <w:t xml:space="preserve">    border: 1px solid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.gps-panel p {</w:t>
            </w:r>
            <w:r>
              <w:rPr>
                <w:rFonts w:ascii="Courier New" w:hAnsi="Courier New"/>
                <w:sz w:val="14"/>
              </w:rPr>
              <w:br/>
              <w:t xml:space="preserve">    margin: 0;</w:t>
            </w:r>
            <w:r>
              <w:rPr>
                <w:rFonts w:ascii="Courier New" w:hAnsi="Courier New"/>
                <w:sz w:val="14"/>
              </w:rPr>
              <w:br/>
              <w:t xml:space="preserve">    font-size: 0.8rem;</w:t>
            </w:r>
            <w:r>
              <w:rPr>
                <w:rFonts w:ascii="Courier New" w:hAnsi="Courier New"/>
                <w:sz w:val="14"/>
              </w:rPr>
              <w:br/>
              <w:t xml:space="preserve">    color: var(--text-muted);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lastRenderedPageBreak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.gps-panel h4 {</w:t>
            </w:r>
            <w:r>
              <w:rPr>
                <w:rFonts w:ascii="Courier New" w:hAnsi="Courier New"/>
                <w:sz w:val="14"/>
              </w:rPr>
              <w:br/>
              <w:t xml:space="preserve">    margin: 5px 0 0 0;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.btn-primary {</w:t>
            </w:r>
            <w:r>
              <w:rPr>
                <w:rFonts w:ascii="Courier New" w:hAnsi="Courier New"/>
                <w:sz w:val="14"/>
              </w:rPr>
              <w:br/>
              <w:t xml:space="preserve">    width: 100%;</w:t>
            </w:r>
            <w:r>
              <w:rPr>
                <w:rFonts w:ascii="Courier New" w:hAnsi="Courier New"/>
                <w:sz w:val="14"/>
              </w:rPr>
              <w:br/>
              <w:t xml:space="preserve">    padding: 15px;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color: black;</w:t>
            </w:r>
            <w:r>
              <w:rPr>
                <w:rFonts w:ascii="Courier New" w:hAnsi="Courier New"/>
                <w:sz w:val="14"/>
              </w:rPr>
              <w:br/>
              <w:t xml:space="preserve">    border: none;</w:t>
            </w:r>
            <w:r>
              <w:rPr>
                <w:rFonts w:ascii="Courier New" w:hAnsi="Courier New"/>
                <w:sz w:val="14"/>
              </w:rPr>
              <w:br/>
              <w:t xml:space="preserve">    border-radius: 10px;</w:t>
            </w:r>
            <w:r>
              <w:rPr>
                <w:rFonts w:ascii="Courier New" w:hAnsi="Courier New"/>
                <w:sz w:val="14"/>
              </w:rPr>
              <w:br/>
              <w:t xml:space="preserve">    font-size: 1.1rem;</w:t>
            </w:r>
            <w:r>
              <w:rPr>
                <w:rFonts w:ascii="Courier New" w:hAnsi="Courier New"/>
                <w:sz w:val="14"/>
              </w:rPr>
              <w:br/>
              <w:t xml:space="preserve">    font-weight: bold;</w:t>
            </w:r>
            <w:r>
              <w:rPr>
                <w:rFonts w:ascii="Courier New" w:hAnsi="Courier New"/>
                <w:sz w:val="14"/>
              </w:rPr>
              <w:br/>
              <w:t xml:space="preserve">    cursor: pointer;</w:t>
            </w:r>
            <w:r>
              <w:rPr>
                <w:rFonts w:ascii="Courier New" w:hAnsi="Courier New"/>
                <w:sz w:val="14"/>
              </w:rPr>
              <w:br/>
              <w:t xml:space="preserve">    margin-bottom: 15px;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.btn-primary:hover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#00c853;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.order-card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var(--panel-bg);</w:t>
            </w:r>
            <w:r>
              <w:rPr>
                <w:rFonts w:ascii="Courier New" w:hAnsi="Courier New"/>
                <w:sz w:val="14"/>
              </w:rPr>
              <w:br/>
              <w:t xml:space="preserve">    padding: 15px;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10px;</w:t>
            </w:r>
            <w:r>
              <w:rPr>
                <w:rFonts w:ascii="Courier New" w:hAnsi="Courier New"/>
                <w:sz w:val="14"/>
              </w:rPr>
              <w:br/>
              <w:t xml:space="preserve">    margin-bottom: 10px;</w:t>
            </w:r>
            <w:r>
              <w:rPr>
                <w:rFonts w:ascii="Courier New" w:hAnsi="Courier New"/>
                <w:sz w:val="14"/>
              </w:rPr>
              <w:br/>
              <w:t xml:space="preserve">    border-left: 5px solid var(--</w:t>
            </w:r>
            <w:r>
              <w:rPr>
                <w:rFonts w:ascii="Courier New" w:hAnsi="Courier New"/>
                <w:sz w:val="14"/>
              </w:rPr>
              <w:lastRenderedPageBreak/>
              <w:t>primary-color);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.accept-btn {</w:t>
            </w:r>
            <w:r>
              <w:rPr>
                <w:rFonts w:ascii="Courier New" w:hAnsi="Courier New"/>
                <w:sz w:val="14"/>
              </w:rPr>
              <w:br/>
              <w:t xml:space="preserve">    background-color: transparent;</w:t>
            </w:r>
            <w:r>
              <w:rPr>
                <w:rFonts w:ascii="Courier New" w:hAnsi="Courier New"/>
                <w:sz w:val="14"/>
              </w:rPr>
              <w:br/>
              <w:t xml:space="preserve">    border: 1px solid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padding: 8px 15px;</w:t>
            </w:r>
            <w:r>
              <w:rPr>
                <w:rFonts w:ascii="Courier New" w:hAnsi="Courier New"/>
                <w:sz w:val="14"/>
              </w:rPr>
              <w:br/>
              <w:t xml:space="preserve">    border-radius: 5px;</w:t>
            </w:r>
            <w:r>
              <w:rPr>
                <w:rFonts w:ascii="Courier New" w:hAnsi="Courier New"/>
                <w:sz w:val="14"/>
              </w:rPr>
              <w:br/>
              <w:t xml:space="preserve">    cursor: pointer;</w:t>
            </w:r>
            <w:r>
              <w:rPr>
                <w:rFonts w:ascii="Courier New" w:hAnsi="Courier New"/>
                <w:sz w:val="14"/>
              </w:rPr>
              <w:br/>
              <w:t xml:space="preserve">    margin-top: 10px;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.worker-text {</w:t>
            </w:r>
            <w:r>
              <w:rPr>
                <w:rFonts w:ascii="Courier New" w:hAnsi="Courier New"/>
                <w:sz w:val="14"/>
              </w:rPr>
              <w:br/>
              <w:t xml:space="preserve">    font-size: 0.8rem;</w:t>
            </w:r>
            <w:r>
              <w:rPr>
                <w:rFonts w:ascii="Courier New" w:hAnsi="Courier New"/>
                <w:sz w:val="14"/>
              </w:rPr>
              <w:br/>
              <w:t xml:space="preserve">    color: #ffeb3b;</w:t>
            </w:r>
            <w:r>
              <w:rPr>
                <w:rFonts w:ascii="Courier New" w:hAnsi="Courier New"/>
                <w:sz w:val="14"/>
              </w:rPr>
              <w:br/>
              <w:t xml:space="preserve">    text-align: center;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.earnings-panel {</w:t>
            </w:r>
            <w:r>
              <w:rPr>
                <w:rFonts w:ascii="Courier New" w:hAnsi="Courier New"/>
                <w:sz w:val="14"/>
              </w:rPr>
              <w:br/>
              <w:t xml:space="preserve">    text-align: center;</w:t>
            </w:r>
            <w:r>
              <w:rPr>
                <w:rFonts w:ascii="Courier New" w:hAnsi="Courier New"/>
                <w:sz w:val="14"/>
              </w:rPr>
              <w:br/>
              <w:t xml:space="preserve">    margin-top: 50px;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.earnings-panel h1 {</w:t>
            </w:r>
            <w:r>
              <w:rPr>
                <w:rFonts w:ascii="Courier New" w:hAnsi="Courier New"/>
                <w:sz w:val="14"/>
              </w:rPr>
              <w:br/>
              <w:t xml:space="preserve">    font-size: 4rem;</w:t>
            </w:r>
            <w:r>
              <w:rPr>
                <w:rFonts w:ascii="Courier New" w:hAnsi="Courier New"/>
                <w:sz w:val="14"/>
              </w:rPr>
              <w:br/>
              <w:t xml:space="preserve">    color: var(--primary-color);</w:t>
            </w:r>
            <w:r>
              <w:rPr>
                <w:rFonts w:ascii="Courier New" w:hAnsi="Courier New"/>
                <w:sz w:val="14"/>
              </w:rPr>
              <w:br/>
              <w:t xml:space="preserve">    margin: 10px 0;</w:t>
            </w:r>
            <w:r>
              <w:rPr>
                <w:rFonts w:ascii="Courier New" w:hAnsi="Courier New"/>
                <w:sz w:val="14"/>
              </w:rPr>
              <w:br/>
              <w:t xml:space="preserve">   </w:t>
            </w:r>
            <w:r>
              <w:rPr>
                <w:rFonts w:ascii="Courier New" w:hAnsi="Courier New"/>
                <w:sz w:val="14"/>
              </w:rPr>
              <w:br/>
              <w:t>}</w:t>
            </w:r>
          </w:p>
        </w:tc>
        <w:tc>
          <w:tcPr>
            <w:tcW w:w="2160" w:type="dxa"/>
          </w:tcPr>
          <w:p w14:paraId="1677C20F" w14:textId="77777777" w:rsidR="00DC5AD5" w:rsidRDefault="00000000">
            <w:r>
              <w:rPr>
                <w:rFonts w:ascii="Courier New" w:hAnsi="Courier New"/>
                <w:sz w:val="14"/>
              </w:rPr>
              <w:lastRenderedPageBreak/>
              <w:t>window.addEventListener('DOMContentLoaded', () =&gt; {</w:t>
            </w:r>
            <w:r>
              <w:rPr>
                <w:rFonts w:ascii="Courier New" w:hAnsi="Courier New"/>
                <w:sz w:val="14"/>
              </w:rPr>
              <w:br/>
              <w:t xml:space="preserve">    initGeolocation();</w:t>
            </w:r>
            <w:r>
              <w:rPr>
                <w:rFonts w:ascii="Courier New" w:hAnsi="Courier New"/>
                <w:sz w:val="14"/>
              </w:rPr>
              <w:br/>
              <w:t xml:space="preserve">    loadEarnings();</w:t>
            </w:r>
            <w:r>
              <w:rPr>
                <w:rFonts w:ascii="Courier New" w:hAnsi="Courier New"/>
                <w:sz w:val="14"/>
              </w:rPr>
              <w:br/>
              <w:t>});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>function loadEarnings() {</w:t>
            </w:r>
            <w:r>
              <w:rPr>
                <w:rFonts w:ascii="Courier New" w:hAnsi="Courier New"/>
                <w:sz w:val="14"/>
              </w:rPr>
              <w:br/>
              <w:t xml:space="preserve">    let savedMoney = localStorage.getItem('dashr_earnings') || "0.00";</w:t>
            </w:r>
            <w:r>
              <w:rPr>
                <w:rFonts w:ascii="Courier New" w:hAnsi="Courier New"/>
                <w:sz w:val="14"/>
              </w:rPr>
              <w:br/>
              <w:t xml:space="preserve">    document.getElementById('total-money').innerText = `$${savedMoney}`;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>document.getElementById('status-input').addEventListener('keyup', function(event) {</w:t>
            </w:r>
            <w:r>
              <w:rPr>
                <w:rFonts w:ascii="Courier New" w:hAnsi="Courier New"/>
                <w:sz w:val="14"/>
              </w:rPr>
              <w:br/>
              <w:t xml:space="preserve">    if (event.key === 'Enter') {</w:t>
            </w:r>
            <w:r>
              <w:rPr>
                <w:rFonts w:ascii="Courier New" w:hAnsi="Courier New"/>
                <w:sz w:val="14"/>
              </w:rPr>
              <w:br/>
              <w:t xml:space="preserve">        alert(`Status updated to: "${this.value}"`);</w:t>
            </w:r>
            <w:r>
              <w:rPr>
                <w:rFonts w:ascii="Courier New" w:hAnsi="Courier New"/>
                <w:sz w:val="14"/>
              </w:rPr>
              <w:br/>
              <w:t xml:space="preserve">        this.value = '';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lastRenderedPageBreak/>
              <w:t xml:space="preserve">    }</w:t>
            </w:r>
            <w:r>
              <w:rPr>
                <w:rFonts w:ascii="Courier New" w:hAnsi="Courier New"/>
                <w:sz w:val="14"/>
              </w:rPr>
              <w:br/>
              <w:t>});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>function initGeolocation() {</w:t>
            </w:r>
            <w:r>
              <w:rPr>
                <w:rFonts w:ascii="Courier New" w:hAnsi="Courier New"/>
                <w:sz w:val="14"/>
              </w:rPr>
              <w:br/>
              <w:t xml:space="preserve">    const gpsDisplay = document.getElementById('gps-coords');</w:t>
            </w:r>
            <w:r>
              <w:rPr>
                <w:rFonts w:ascii="Courier New" w:hAnsi="Courier New"/>
                <w:sz w:val="14"/>
              </w:rPr>
              <w:br/>
              <w:t xml:space="preserve">    if (navigator.geolocation) {</w:t>
            </w:r>
            <w:r>
              <w:rPr>
                <w:rFonts w:ascii="Courier New" w:hAnsi="Courier New"/>
                <w:sz w:val="14"/>
              </w:rPr>
              <w:br/>
              <w:t xml:space="preserve">        navigator.geolocation.getCurrentPosition(</w:t>
            </w:r>
            <w:r>
              <w:rPr>
                <w:rFonts w:ascii="Courier New" w:hAnsi="Courier New"/>
                <w:sz w:val="14"/>
              </w:rPr>
              <w:br/>
              <w:t xml:space="preserve">            (position) =&gt; {</w:t>
            </w:r>
            <w:r>
              <w:rPr>
                <w:rFonts w:ascii="Courier New" w:hAnsi="Courier New"/>
                <w:sz w:val="14"/>
              </w:rPr>
              <w:br/>
              <w:t xml:space="preserve">                gpsDisplay.innerText = `Lat: ${position.coords.latitude.toFixed(4)}, Lng: ${position.coords.longitude.toFixed(4)}`;</w:t>
            </w:r>
            <w:r>
              <w:rPr>
                <w:rFonts w:ascii="Courier New" w:hAnsi="Courier New"/>
                <w:sz w:val="14"/>
              </w:rPr>
              <w:br/>
              <w:t xml:space="preserve">            },</w:t>
            </w:r>
            <w:r>
              <w:rPr>
                <w:rFonts w:ascii="Courier New" w:hAnsi="Courier New"/>
                <w:sz w:val="14"/>
              </w:rPr>
              <w:br/>
              <w:t xml:space="preserve">            (error) =&gt; { gpsDisplay.innerText = "GPS Signal Lost!"; }</w:t>
            </w:r>
            <w:r>
              <w:rPr>
                <w:rFonts w:ascii="Courier New" w:hAnsi="Courier New"/>
                <w:sz w:val="14"/>
              </w:rPr>
              <w:br/>
              <w:t xml:space="preserve">        );</w:t>
            </w:r>
            <w:r>
              <w:rPr>
                <w:rFonts w:ascii="Courier New" w:hAnsi="Courier New"/>
                <w:sz w:val="14"/>
              </w:rPr>
              <w:br/>
              <w:t xml:space="preserve">    }</w:t>
            </w:r>
            <w:r>
              <w:rPr>
                <w:rFonts w:ascii="Courier New" w:hAnsi="Courier New"/>
                <w:sz w:val="14"/>
              </w:rPr>
              <w:br/>
              <w:t>}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>document.getElementById('fetch-btn').addEventListener('click', async () =&gt; {</w:t>
            </w:r>
            <w:r>
              <w:rPr>
                <w:rFonts w:ascii="Courier New" w:hAnsi="Courier New"/>
                <w:sz w:val="14"/>
              </w:rPr>
              <w:br/>
              <w:t xml:space="preserve">    const list = document.getElementById('order-list');</w:t>
            </w:r>
            <w:r>
              <w:rPr>
                <w:rFonts w:ascii="Courier New" w:hAnsi="Courier New"/>
                <w:sz w:val="14"/>
              </w:rPr>
              <w:br/>
              <w:t xml:space="preserve">    list.innerHTML = `&lt;p&gt;Loading nearby orders...&lt;/p&gt;`;</w:t>
            </w:r>
            <w:r>
              <w:rPr>
                <w:rFonts w:ascii="Courier New" w:hAnsi="Courier New"/>
                <w:sz w:val="14"/>
              </w:rPr>
              <w:br/>
            </w:r>
            <w:r>
              <w:rPr>
                <w:rFonts w:ascii="Courier New" w:hAnsi="Courier New"/>
                <w:sz w:val="14"/>
              </w:rPr>
              <w:br/>
              <w:t xml:space="preserve">    try {</w:t>
            </w:r>
            <w:r>
              <w:rPr>
                <w:rFonts w:ascii="Courier New" w:hAnsi="Courier New"/>
                <w:sz w:val="14"/>
              </w:rPr>
              <w:br/>
              <w:t xml:space="preserve">        const response = await fetch('https://jsonplaceholder.typicode.com/users');</w:t>
            </w:r>
            <w:r>
              <w:rPr>
                <w:rFonts w:ascii="Courier New" w:hAnsi="Courier New"/>
                <w:sz w:val="14"/>
              </w:rPr>
              <w:br/>
              <w:t xml:space="preserve">        const data = await response.json();</w:t>
            </w:r>
            <w:r>
              <w:rPr>
                <w:rFonts w:ascii="Courier New" w:hAnsi="Courier New"/>
                <w:sz w:val="14"/>
              </w:rPr>
              <w:br/>
              <w:t xml:space="preserve">        list.innerHTML = "";</w:t>
            </w:r>
          </w:p>
        </w:tc>
        <w:tc>
          <w:tcPr>
            <w:tcW w:w="2160" w:type="dxa"/>
          </w:tcPr>
          <w:p w14:paraId="0B5C789E" w14:textId="77777777" w:rsidR="00DC5AD5" w:rsidRDefault="00000000">
            <w:r>
              <w:rPr>
                <w:rFonts w:ascii="Courier New" w:hAnsi="Courier New"/>
                <w:b/>
                <w:sz w:val="16"/>
              </w:rPr>
              <w:lastRenderedPageBreak/>
              <w:t>Round 10:</w:t>
            </w:r>
            <w:r>
              <w:rPr>
                <w:rFonts w:ascii="Courier New" w:hAnsi="Courier New"/>
                <w:b/>
                <w:sz w:val="16"/>
              </w:rPr>
              <w:br/>
              <w:t>["try", "{", "const", "response", "=", "await", "fetch('https://jsonplaceholder.typicode.com/users');", "data", "await", "response.json();"]</w:t>
            </w:r>
          </w:p>
        </w:tc>
      </w:tr>
    </w:tbl>
    <w:p w14:paraId="168C92E7" w14:textId="77777777" w:rsidR="00CA0EC4" w:rsidRDefault="00CA0EC4"/>
    <w:sectPr w:rsidR="00CA0E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0672366">
    <w:abstractNumId w:val="8"/>
  </w:num>
  <w:num w:numId="2" w16cid:durableId="1488859585">
    <w:abstractNumId w:val="6"/>
  </w:num>
  <w:num w:numId="3" w16cid:durableId="125973415">
    <w:abstractNumId w:val="5"/>
  </w:num>
  <w:num w:numId="4" w16cid:durableId="2006938322">
    <w:abstractNumId w:val="4"/>
  </w:num>
  <w:num w:numId="5" w16cid:durableId="295330343">
    <w:abstractNumId w:val="7"/>
  </w:num>
  <w:num w:numId="6" w16cid:durableId="643048814">
    <w:abstractNumId w:val="3"/>
  </w:num>
  <w:num w:numId="7" w16cid:durableId="1103723637">
    <w:abstractNumId w:val="2"/>
  </w:num>
  <w:num w:numId="8" w16cid:durableId="1022976197">
    <w:abstractNumId w:val="1"/>
  </w:num>
  <w:num w:numId="9" w16cid:durableId="754866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52EC"/>
    <w:rsid w:val="009544E6"/>
    <w:rsid w:val="00AA1D8D"/>
    <w:rsid w:val="00B31150"/>
    <w:rsid w:val="00B47730"/>
    <w:rsid w:val="00CA0EC4"/>
    <w:rsid w:val="00CB0664"/>
    <w:rsid w:val="00DC5A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6CA3C3"/>
  <w14:defaultImageDpi w14:val="300"/>
  <w15:docId w15:val="{A4CA98E4-F9E7-4783-827A-10FBE7D0E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53</Pages>
  <Words>7545</Words>
  <Characters>43007</Characters>
  <Application>Microsoft Office Word</Application>
  <DocSecurity>0</DocSecurity>
  <Lines>358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Noel Avila</cp:lastModifiedBy>
  <cp:revision>2</cp:revision>
  <dcterms:created xsi:type="dcterms:W3CDTF">2013-12-23T23:15:00Z</dcterms:created>
  <dcterms:modified xsi:type="dcterms:W3CDTF">2026-05-12T10:18:00Z</dcterms:modified>
  <cp:category/>
</cp:coreProperties>
</file>