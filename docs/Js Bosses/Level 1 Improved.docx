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Wizard's Checkout - Fill-in-the-Blanks Edition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Combined File (index.html)</w:t>
            </w:r>
          </w:p>
        </w:tc>
        <w:tc>
          <w:tcPr>
            <w:tcW w:type="dxa" w:w="4320"/>
          </w:tcPr>
          <w:p>
            <w:r>
              <w:t>Picked Words Array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_ _ _</w:t>
              <w:br/>
              <w:t xml:space="preserve">        _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1:</w:t>
              <w:br/>
              <w:t>['function', 'calculateTotal()', '{', '}']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_ 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2:</w:t>
              <w:br/>
              <w:t>['const', 'healthPrice', '=', '10;']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_ 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3:</w:t>
              <w:br/>
              <w:t>['const', 'manaPrice', '=', '15;']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_ _ = ___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4:</w:t>
              <w:br/>
              <w:t>['let', 'rawHealth', 'document.getElementById', '("health-input")', '.value;']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_ _ = ___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5:</w:t>
              <w:br/>
              <w:t>['let', 'rawMana', 'document.getElementById', '("mana-input")', '.value;']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_ _ _ __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6:</w:t>
              <w:br/>
              <w:t>['let', 'numHealth', '=', 'Number', '(rawHealth);']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_ _ _ __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7:</w:t>
              <w:br/>
              <w:t>['let', 'numMana', '=', 'Number', '(rawMana);']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_ _ = ___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8:</w:t>
              <w:br/>
              <w:t>['let', 'isVip', 'document.getElementById', '("vip-checkbox")', '.checked;']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_ _ _ 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9:</w:t>
              <w:br/>
              <w:t>['let', 'totalItems', '=', 'numHealth', '+', 'numMana;']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_ _ _ 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10:</w:t>
              <w:br/>
              <w:t>['let', 'totalCost', '=', '(numHealth * healthPrice)', '+', '(numMana * manaPrice);']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_ _ _ _ _</w:t>
              <w:br/>
              <w:t xml:space="preserve">           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11:</w:t>
              <w:br/>
              <w:t>['if', '(isVip', '===', 'true)', '{', '}']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_ _ _ _ _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12:</w:t>
              <w:br/>
              <w:t>['totalCost', '=', 'totalCost', '-', '10;']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    _ _ _ _ _ 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13:</w:t>
              <w:br/>
              <w:t>['let', 'receiptMessage', '=', '"You bought "', '+', 'String(totalItems)', '+', '" items. &lt;br&gt;";']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    let receiptMessage = "You bought " + String(totalItems) + " items. &lt;br&gt;";</w:t>
              <w:br/>
              <w:t xml:space="preserve">            _ _ _ _ 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14:</w:t>
              <w:br/>
              <w:t>['receiptMessage', '+=', '"Total Cost: "', '+', 'String(totalCost)', '+', '" Gold";']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&lt;title&gt;Wizard's Item Shop&lt;/title&gt;</w:t>
              <w:br/>
              <w:t xml:space="preserve">    &lt;style&gt;</w:t>
              <w:br/>
              <w:t xml:space="preserve">        body {</w:t>
              <w:br/>
              <w:t xml:space="preserve">            background-color: #1a1a2e;</w:t>
              <w:br/>
              <w:t xml:space="preserve">            color: #e94560;</w:t>
              <w:br/>
              <w:t xml:space="preserve">            font-family: 'Courier New', Courier, monospace;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margin-top: 50px;</w:t>
              <w:br/>
              <w:t xml:space="preserve">        }</w:t>
              <w:br/>
              <w:t xml:space="preserve">        .shop-window {</w:t>
              <w:br/>
              <w:t xml:space="preserve">            background-color: #16213e;</w:t>
              <w:br/>
              <w:t xml:space="preserve">            padding: 30px;</w:t>
              <w:br/>
              <w:t xml:space="preserve">            border: 4px solid #0f3460;</w:t>
              <w:br/>
              <w:t xml:space="preserve">            border-radius: 10px;</w:t>
              <w:br/>
              <w:t xml:space="preserve">            width: 320px;</w:t>
              <w:br/>
              <w:t xml:space="preserve">            box-shadow: 0px 10px 20px rgba(0,0,0,0.5);</w:t>
              <w:br/>
              <w:t xml:space="preserve">        }</w:t>
              <w:br/>
              <w:t xml:space="preserve">        h2 { text-align: center; color: #ffd700; }</w:t>
              <w:br/>
              <w:t xml:space="preserve">        .input-group { margin-bottom: 15px; }</w:t>
              <w:br/>
              <w:t xml:space="preserve">        label { color: #fff; font-weight: bold; }</w:t>
              <w:br/>
              <w:t xml:space="preserve">        input[type="text"] { width: 50px; padding: 5px; text-align: center; }</w:t>
              <w:br/>
              <w:t xml:space="preserve">        button {</w:t>
              <w:br/>
              <w:t xml:space="preserve">            width: 100%; padding: 10px; background-color: #e94560; color: white;</w:t>
              <w:br/>
              <w:t xml:space="preserve">            border: none; font-weight: bold; cursor: pointer; font-size: 16px;</w:t>
              <w:br/>
              <w:t xml:space="preserve">        }</w:t>
              <w:br/>
              <w:t xml:space="preserve">        button:hover { background-color: #ff2e63; }</w:t>
              <w:br/>
              <w:t xml:space="preserve">        #receipt {</w:t>
              <w:br/>
              <w:t xml:space="preserve">            margin-top: 20px; padding: 10px; background-color: #0f3460;</w:t>
              <w:br/>
              <w:t xml:space="preserve">            color: #fff; text-align: center; font-size: 18px; border-radius: 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class="shop-window"&gt;</w:t>
              <w:br/>
              <w:t xml:space="preserve">        &lt;h2&gt;🪄 Wizard's Checkout&lt;/h2&gt;</w:t>
              <w:br/>
              <w:t xml:space="preserve">        &lt;div class="input-group"&gt;</w:t>
              <w:br/>
              <w:t xml:space="preserve">            &lt;label&gt;Health Potions (10 Gold):&lt;/label&gt;</w:t>
              <w:br/>
              <w:t xml:space="preserve">            &lt;input type="text" id="health-input"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&lt;label&gt;Mana Potions (15 Gold):&lt;/label&gt;</w:t>
              <w:br/>
              <w:t xml:space="preserve">            &lt;input type="text" id="mana-input" value="0"&gt;</w:t>
              <w:br/>
              <w:t xml:space="preserve">        &lt;/div&gt;</w:t>
              <w:br/>
              <w:t xml:space="preserve">        &lt;div class="input-group"&gt;</w:t>
              <w:br/>
              <w:t xml:space="preserve">            &lt;label&gt;Use VIP Card (10 Gold off)?&lt;/label&gt;</w:t>
              <w:br/>
              <w:t xml:space="preserve">            &lt;input type="checkbox" id="vip-checkbox"&gt;</w:t>
              <w:br/>
              <w:t xml:space="preserve">        &lt;/div&gt;</w:t>
              <w:br/>
              <w:t xml:space="preserve">        &lt;button onclick="calculateTotal()"&gt;Calculate Total&lt;/button&gt;</w:t>
              <w:br/>
              <w:t xml:space="preserve">        &lt;div id="receipt"&gt;Awaiting items...&lt;/div&gt;</w:t>
              <w:br/>
              <w:t xml:space="preserve">    &lt;/div&gt;</w:t>
              <w:br/>
              <w:t xml:space="preserve">    &lt;script&gt;</w:t>
              <w:br/>
              <w:t xml:space="preserve">        function calculateTotal() {</w:t>
              <w:br/>
              <w:t xml:space="preserve">            const healthPrice = 10;</w:t>
              <w:br/>
              <w:t xml:space="preserve">            const manaPrice = 15;</w:t>
              <w:br/>
              <w:t xml:space="preserve">            let rawHealth = document.getElementById("health-input").value;</w:t>
              <w:br/>
              <w:t xml:space="preserve">            let rawMana = document.getElementById("mana-input").value;</w:t>
              <w:br/>
              <w:t xml:space="preserve">            let numHealth = Number(rawHealth);</w:t>
              <w:br/>
              <w:t xml:space="preserve">            let numMana = Number(rawMana);</w:t>
              <w:br/>
              <w:t xml:space="preserve">            let isVip = document.getElementById("vip-checkbox").checked;</w:t>
              <w:br/>
              <w:t xml:space="preserve">            let totalItems = numHealth + numMana;</w:t>
              <w:br/>
              <w:t xml:space="preserve">            let totalCost = (numHealth * healthPrice) + (numMana * manaPrice);</w:t>
              <w:br/>
              <w:t xml:space="preserve">            if (isVip === true) {</w:t>
              <w:br/>
              <w:t xml:space="preserve">                totalCost = totalCost - 10;</w:t>
              <w:br/>
              <w:t xml:space="preserve">            }</w:t>
              <w:br/>
              <w:t xml:space="preserve">            let receiptMessage = "You bought " + String(totalItems) + " items. &lt;br&gt;";</w:t>
              <w:br/>
              <w:t xml:space="preserve">            receiptMessage += "Total Cost: " + String(totalCost) + " Gold";</w:t>
              <w:br/>
              <w:t xml:space="preserve">            ___ _ _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Round 15:</w:t>
              <w:br/>
              <w:t>['document.getElementById', '("receipt")', '.innerHTML', '=', 'receiptMessage;']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