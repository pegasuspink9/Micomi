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ChillStream Player Part 2 - Full Code</w:t>
      </w:r>
    </w:p>
    <w:p>
      <w:r>
        <w:t>This document breaks down the second half of the ChillStream Player module (Steps 14-25)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["let", "isPlaying", "=", "false;", "return", "{", "play:", "function()", "{"]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["isPlaying", "=", "true;", "document.getElementById", "(\"playback-status\")", ".innerText", "=", "\"Status: ▶ PLAYING\";"]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["document.getElementById", "(\"playback-status\")", ".style.color", "=", "\"#1db954\";", "},"]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["pause:", "function()", "{", "isPlaying", "=", "false;", "document.getElementById", "(\"playback-status\")", ".innerText", "=", "\"Status: ⏸ PAUSED\";"]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["document.getElementById", ".style.color", "=", "\"gray\";", "}", "};", "}", "const", "musicEngine", "=", "createMusicEngine();"]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19:</w:t>
              <w:br/>
              <w:t>["function", "applyAudioSettings", "(defaultVolume = 50,", "...equalizerSettings)", "{", "if", "(equalizerSettings.length", "&gt;", "0)", "{"]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20:</w:t>
              <w:br/>
              <w:t>["window.alert", "(`Volume: ${defaultVolume}%. EQ Applied: ${equalizerSettings.join(\", \")}`);", "}", "else", "{"]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21:</w:t>
              <w:br/>
              <w:t>["window.alert", "(`Volume set to ${defaultVolume}%. No EQ applied.`);", "}", "}", "const", "saveProfile", "=", "function()", "{", "let", "username"]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22:</w:t>
              <w:br/>
              <w:t>["if", "(username", "!==", "\"\")", "{", "let", "expiryDate", "=", "new", "Date();"]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expiryDate.setTime(expiryDate.getTime() + (30 * 24 * 60 * 60 * 1000));</w:t>
              <w:br/>
              <w:t xml:space="preserve">        document.cookie = `listenerName=${username};expires=${expiryDate.toUTCString()};path=/`;</w:t>
              <w:br/>
              <w:t xml:space="preserve">    }</w:t>
              <w:br/>
              <w:t>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23:</w:t>
              <w:br/>
              <w:t>["expiryDate.setTime", "(expiryDate.getTime()", "+", "(30 * 24 * 60 * 60 * 1000));", "document.cookie", "=", "`listenerName=${username};expires=${expiryDate.toUTCString()};path=/`;", "}", "};"]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expiryDate.setTime(expiryDate.getTime() + (30 * 24 * 60 * 60 * 1000));</w:t>
              <w:br/>
              <w:t xml:space="preserve">        document.cookie = `listenerName=${username};expires=${expiryDate.toUTCString()};path=/`;</w:t>
              <w:br/>
              <w:t xml:space="preserve">    }</w:t>
              <w:br/>
              <w:t>};</w:t>
              <w:br/>
              <w:br/>
              <w:t>function checkCookie() {</w:t>
              <w:br/>
              <w:t xml:space="preserve">    let cookies = document.cookie;</w:t>
              <w:br/>
              <w:t xml:space="preserve">    if (cookies.includes("listenerName="))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24:</w:t>
              <w:br/>
              <w:t>["function", "checkCookie()", "{", "let", "cookies", "=", "document.cookie;", "if", "(cookies.includes(\"listenerName=\"))"]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&lt;title&gt;ChillStream Player&lt;/title&gt;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class="player-container"&gt;</w:t>
              <w:br/>
              <w:t xml:space="preserve">        &lt;header&gt;</w:t>
              <w:br/>
              <w:t xml:space="preserve">            &lt;h2 id="greeting"&gt;Welcome to ChillStream&lt;/h2&gt;</w:t>
              <w:br/>
              <w:t xml:space="preserve">            &lt;button class="btn-small" onclick="shareApp()"&gt;↗ Share App&lt;/button&gt;</w:t>
              <w:br/>
              <w:t xml:space="preserve">        &lt;/header&gt;</w:t>
              <w:br/>
              <w:t xml:space="preserve">        &lt;div class="track-display"&gt;</w:t>
              <w:br/>
              <w:t xml:space="preserve">            &lt;div class="album-art"&gt;🎧&lt;/div&gt;</w:t>
              <w:br/>
              <w:t xml:space="preserve">            &lt;h3 id="track-title"&gt;Loading Track...&lt;/h3&gt;</w:t>
              <w:br/>
              <w:t xml:space="preserve">            &lt;p id="track-artist"&gt;Artist&lt;/p&gt;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&lt;button class="btn-play" onclick="musicEngine.play()"&gt;▶ Play&lt;/button&gt;</w:t>
              <w:br/>
              <w:t xml:space="preserve">            &lt;button class="btn-play" onclick="musicEngine.pause()"&gt;⏸ Pause&lt;/button&gt;</w:t>
              <w:br/>
              <w:t xml:space="preserve">        &lt;/div&gt;</w:t>
              <w:br/>
              <w:t xml:space="preserve">        &lt;p id="playback-status" style="text-align: center; color: #1db954; font-weight: bold;"&gt;Status: Stopped&lt;/p&gt;</w:t>
              <w:br/>
              <w:t xml:space="preserve">        &lt;div class="settings"&gt;</w:t>
              <w:br/>
              <w:t xml:space="preserve">            &lt;h4&gt;User Settings&lt;/h4&gt;</w:t>
              <w:br/>
              <w:t xml:space="preserve">            &lt;div class="input-group"&gt;</w:t>
              <w:br/>
              <w:t xml:space="preserve">                &lt;input type="text" id="username-input" placeholder="Enter listener name..."&gt;</w:t>
              <w:br/>
              <w:t xml:space="preserve">                &lt;button class="btn-small" onclick="saveProfile()"&gt;Save Profile&lt;/button&gt;</w:t>
              <w:br/>
              <w:t xml:space="preserve">            &lt;/div&gt;</w:t>
              <w:br/>
              <w:t xml:space="preserve">            &lt;div class="input-group"&gt;</w:t>
              <w:br/>
              <w:t xml:space="preserve">                &lt;button class="btn-small" onclick="applyAudioSettings(80, 'BassBoost', 'VocalBoost')"&gt;Apply EQ&lt;/button&gt;</w:t>
              <w:br/>
              <w:t xml:space="preserve">                &lt;button class="btn-small" onclick="resetApp()"&gt;↻ Reset Player&lt;/button&gt;</w:t>
              <w:br/>
              <w:t xml:space="preserve">            &lt;/div&gt;</w:t>
              <w:br/>
              <w:t xml:space="preserve">        &lt;/div&gt;</w:t>
              <w:br/>
              <w:t xml:space="preserve">        &lt;div class="bom-info" id="device-info"&gt;&lt;/div&gt;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--bg-dark: #121212;</w:t>
              <w:br/>
              <w:t xml:space="preserve">    --panel-bg: #181818;</w:t>
              <w:br/>
              <w:t xml:space="preserve">    --accent-green: #1db954;</w:t>
              <w:br/>
              <w:t xml:space="preserve">    --text-main: #ffffff;</w:t>
              <w:br/>
              <w:t xml:space="preserve">    --text-muted: #b3b3b3;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var(--bg-dark);</w:t>
              <w:br/>
              <w:t xml:space="preserve">    color: var(--text-main);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min-height: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.player-container {</w:t>
              <w:br/>
              <w:t xml:space="preserve">    background-color: var(--panel-bg);</w:t>
              <w:br/>
              <w:t xml:space="preserve">    width: 350px;</w:t>
              <w:br/>
              <w:t xml:space="preserve">    padding: 20px;</w:t>
              <w:br/>
              <w:t xml:space="preserve">    border-radius: 15px;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header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#282828;</w:t>
              <w:br/>
              <w:t xml:space="preserve">    padding-bottom: 10px;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header h2 {</w:t>
              <w:br/>
              <w:t xml:space="preserve">    margin: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.track-display {</w:t>
              <w:br/>
              <w:t xml:space="preserve">    text-align: center;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.album-art {</w:t>
              <w:br/>
              <w:t xml:space="preserve">    background: linear-gradient(135deg, #282828, #404040);</w:t>
              <w:br/>
              <w:t xml:space="preserve">    width: 150px;</w:t>
              <w:br/>
              <w:t xml:space="preserve">    height: 150px;</w:t>
              <w:br/>
              <w:t xml:space="preserve">    margin: 0 auto 15px auto;</w:t>
              <w:br/>
              <w:t xml:space="preserve">    border-radius: 10px;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4rem;</w:t>
              <w:br/>
              <w:t xml:space="preserve">    box-shadow: 0 4px 15px rgba(0,0,0,0.3);</w:t>
              <w:br/>
              <w:t xml:space="preserve">   </w:t>
              <w:br/>
              <w:t>}</w:t>
              <w:br/>
              <w:br/>
              <w:t xml:space="preserve"> #track-title {</w:t>
              <w:br/>
              <w:t xml:space="preserve">    margin: 0;</w:t>
              <w:br/>
              <w:t xml:space="preserve">    font-size: 1.5rem;</w:t>
              <w:br/>
              <w:t xml:space="preserve">   </w:t>
              <w:br/>
              <w:t>}</w:t>
              <w:br/>
              <w:br/>
              <w:t xml:space="preserve"> #track-artist {</w:t>
              <w:br/>
              <w:t xml:space="preserve">    margin: 5px 0 0 0;</w:t>
              <w:br/>
              <w:t xml:space="preserve">    color: var(--text-muted);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justify-content: center;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button {</w:t>
              <w:br/>
              <w:t xml:space="preserve">    background-color: transparent;</w:t>
              <w:br/>
              <w:t xml:space="preserve">    color: var(--text-main);</w:t>
              <w:br/>
              <w:t xml:space="preserve">    border: 1px solid var(--text-muted);</w:t>
              <w:br/>
              <w:t xml:space="preserve">    border-radius: 20px;</w:t>
              <w:br/>
              <w:t xml:space="preserve">    padding: 8px 15px;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button:hover {</w:t>
              <w:br/>
              <w:t xml:space="preserve">    border-color: var(--text-main);</w:t>
              <w:br/>
              <w:t xml:space="preserve">   </w:t>
              <w:br/>
              <w:t>}</w:t>
              <w:br/>
              <w:br/>
              <w:t xml:space="preserve"> .btn-play {</w:t>
              <w:br/>
              <w:t xml:space="preserve">    background-color: var(--accent-green);</w:t>
              <w:br/>
              <w:t xml:space="preserve">    color: var(--bg-dark);</w:t>
              <w:br/>
              <w:t xml:space="preserve">    border: none;</w:t>
              <w:br/>
              <w:t xml:space="preserve">    font-size: 1.1rem;</w:t>
              <w:br/>
              <w:t xml:space="preserve">    padding: 10px 25px;</w:t>
              <w:br/>
              <w:t xml:space="preserve">   </w:t>
              <w:br/>
              <w:t>}</w:t>
              <w:br/>
              <w:br/>
              <w:t xml:space="preserve"> .btn-play:hover {</w:t>
              <w:br/>
              <w:t xml:space="preserve">    background-color: #1ed760;</w:t>
              <w:br/>
              <w:t xml:space="preserve">    transform: scale(1.05);</w:t>
              <w:br/>
              <w:t xml:space="preserve">   </w:t>
              <w:br/>
              <w:t>}</w:t>
              <w:br/>
              <w:br/>
              <w:t xml:space="preserve"> .settings {</w:t>
              <w:br/>
              <w:t xml:space="preserve">    background-color: #222;</w:t>
              <w:br/>
              <w:t xml:space="preserve">    padding: 15px;</w:t>
              <w:br/>
              <w:t xml:space="preserve">    border-radius: 10px;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.settings h4 {</w:t>
              <w:br/>
              <w:t xml:space="preserve">    margin: 0 0 10px 0;</w:t>
              <w:br/>
              <w:t xml:space="preserve">    color: var(--text-muted);</w:t>
              <w:br/>
              <w:t xml:space="preserve">    text-transform: uppercase;</w:t>
              <w:br/>
              <w:t xml:space="preserve">    font-size: 0.8rem;} .input-group {</w:t>
              <w:br/>
              <w:t xml:space="preserve">    display: flex;</w:t>
              <w:br/>
              <w:t xml:space="preserve">    gap: 10px;</w:t>
              <w:br/>
              <w:t xml:space="preserve">    margin-bottom: 10px;</w:t>
              <w:br/>
              <w:t xml:space="preserve">   </w:t>
              <w:br/>
              <w:t>}</w:t>
              <w:br/>
              <w:br/>
              <w:t xml:space="preserve"> input[type="text"] {</w:t>
              <w:br/>
              <w:t xml:space="preserve">    flex-grow: 1;</w:t>
              <w:br/>
              <w:t xml:space="preserve">    background-color: #333;</w:t>
              <w:br/>
              <w:t xml:space="preserve">    border: none;</w:t>
              <w:br/>
              <w:t xml:space="preserve">    color: white;</w:t>
              <w:br/>
              <w:t xml:space="preserve">    padding: 8px;</w:t>
              <w:br/>
              <w:t xml:space="preserve">    border-radius: 4px;</w:t>
              <w:br/>
              <w:t xml:space="preserve">   </w:t>
              <w:br/>
              <w:t>}</w:t>
              <w:br/>
              <w:br/>
              <w:t xml:space="preserve"> .bom-info {</w:t>
              <w:br/>
              <w:t xml:space="preserve">    margin-top: 20px;</w:t>
              <w:br/>
              <w:t xml:space="preserve">    font-size: 0.75rem;</w:t>
              <w:br/>
              <w:t xml:space="preserve">    color: #666;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activePlaylist = [];</w:t>
              <w:br/>
              <w:br/>
              <w:t>const updateUI = (title, artist) =&gt; {</w:t>
              <w:br/>
              <w:t xml:space="preserve">    document.getElementById("track-title").innerText = title;</w:t>
              <w:br/>
              <w:t xml:space="preserve">    document.getElementById("track-artist").innerText = artist;</w:t>
              <w:br/>
              <w:t>};</w:t>
              <w:br/>
              <w:br/>
              <w:t>(function initializeApp() {</w:t>
              <w:br/>
              <w:t xml:space="preserve">    const isMobile = /Mobi|Android/i.test(navigator.userAgent);</w:t>
              <w:br/>
              <w:t xml:space="preserve">    const deviceText = isMobile ? "Mobile Device Detected" : "Desktop Device Detected";</w:t>
              <w:br/>
              <w:t xml:space="preserve">    document.getElementById("device-info").innerText = `System: ${deviceText} | Res: ${window.innerWidth}x${window.innerHeight}`;</w:t>
              <w:br/>
              <w:t>})();</w:t>
              <w:br/>
              <w:br/>
              <w:t>function shareApp() {</w:t>
              <w:br/>
              <w:t xml:space="preserve">    window.alert("Link copied to clipboard! Share it with friends.");</w:t>
              <w:br/>
              <w:t>}</w:t>
              <w:br/>
              <w:br/>
              <w:t>function resetApp() {</w:t>
              <w:br/>
              <w:t xml:space="preserve">    if (window.confirm("Are you sure you want to reset the player?")) {</w:t>
              <w:br/>
              <w:t xml:space="preserve">        location.reload();</w:t>
              <w:br/>
              <w:t xml:space="preserve">    }</w:t>
              <w:br/>
              <w:t>}</w:t>
              <w:br/>
              <w:br/>
              <w:t>class Track {</w:t>
              <w:br/>
              <w:t xml:space="preserve">    constructor(title, artist, fileUrl) {</w:t>
              <w:br/>
              <w:t xml:space="preserve">        this.title = title;</w:t>
              <w:br/>
              <w:t xml:space="preserve">        this.artist = artist;</w:t>
              <w:br/>
              <w:t xml:space="preserve">        this.fileUrl = fileUrl;</w:t>
              <w:br/>
              <w:t xml:space="preserve">    }</w:t>
              <w:br/>
              <w:br/>
              <w:t xml:space="preserve">    loadTrack() {</w:t>
              <w:br/>
              <w:t xml:space="preserve">        updateUI(this.title, this.artist);</w:t>
              <w:br/>
              <w:t xml:space="preserve">        console.log(`Loaded file from: ${this.fileUrl}`);</w:t>
              <w:br/>
              <w:t xml:space="preserve">    }</w:t>
              <w:br/>
              <w:t>}</w:t>
              <w:br/>
              <w:br/>
              <w:t>const track1 = new Track("Midnight Lo-Fi", "DJ Sleepy", "/audio/track1.mp3");</w:t>
              <w:br/>
              <w:t>activePlaylist.push(track1);</w:t>
              <w:br/>
              <w:t>track1.loadTrack();</w:t>
              <w:br/>
              <w:br/>
              <w:t>function createMusicEngine() {</w:t>
              <w:br/>
              <w:t xml:space="preserve">    let isPlaying = false;</w:t>
              <w:br/>
              <w:br/>
              <w:t xml:space="preserve">    return {</w:t>
              <w:br/>
              <w:t xml:space="preserve">        play: function() {</w:t>
              <w:br/>
              <w:t xml:space="preserve">            isPlaying = true;</w:t>
              <w:br/>
              <w:t xml:space="preserve">            document.getElementById("playback-status").innerText = "Status: ▶ PLAYING";</w:t>
              <w:br/>
              <w:t xml:space="preserve">            document.getElementById("playback-status").style.color = "#1db954";</w:t>
              <w:br/>
              <w:t xml:space="preserve">        },</w:t>
              <w:br/>
              <w:t xml:space="preserve">        pause: function() {</w:t>
              <w:br/>
              <w:t xml:space="preserve">            isPlaying = false;</w:t>
              <w:br/>
              <w:t xml:space="preserve">            document.getElementById("playback-status").innerText = "Status: ⏸ PAUSED";</w:t>
              <w:br/>
              <w:t xml:space="preserve">            document.getElementById("playback-status").style.color = "gray";</w:t>
              <w:br/>
              <w:t xml:space="preserve">        }</w:t>
              <w:br/>
              <w:t xml:space="preserve">    };</w:t>
              <w:br/>
              <w:t>}</w:t>
              <w:br/>
              <w:br/>
              <w:t>const musicEngine = createMusicEngine();</w:t>
              <w:br/>
              <w:br/>
              <w:t>function applyAudioSettings(defaultVolume = 50, ...equalizerSettings) {</w:t>
              <w:br/>
              <w:t xml:space="preserve">    if (equalizerSettings.length &gt; 0) {</w:t>
              <w:br/>
              <w:t xml:space="preserve">        window.alert(`Volume: ${defaultVolume}%. EQ Applied: ${equalizerSettings.join(", ")}`);</w:t>
              <w:br/>
              <w:t xml:space="preserve">    } else {</w:t>
              <w:br/>
              <w:t xml:space="preserve">        window.alert(`Volume set to ${defaultVolume}%. No EQ applied.`);</w:t>
              <w:br/>
              <w:t xml:space="preserve">    }</w:t>
              <w:br/>
              <w:t>}</w:t>
              <w:br/>
              <w:br/>
              <w:t>const saveProfile = function() {</w:t>
              <w:br/>
              <w:t xml:space="preserve">    let username = document.getElementById("username-input").value;</w:t>
              <w:br/>
              <w:t xml:space="preserve">    if (username !== "") {</w:t>
              <w:br/>
              <w:t xml:space="preserve">        let expiryDate = new Date();</w:t>
              <w:br/>
              <w:t xml:space="preserve">        expiryDate.setTime(expiryDate.getTime() + (30 * 24 * 60 * 60 * 1000));</w:t>
              <w:br/>
              <w:t xml:space="preserve">        document.cookie = `listenerName=${username};expires=${expiryDate.toUTCString()};path=/`;</w:t>
              <w:br/>
              <w:t xml:space="preserve">    }</w:t>
              <w:br/>
              <w:t>};</w:t>
              <w:br/>
              <w:br/>
              <w:t>function checkCookie() {</w:t>
              <w:br/>
              <w:t xml:space="preserve">    let cookies = document.cookie;</w:t>
              <w:br/>
              <w:t xml:space="preserve">    if (cookies.includes("listenerName=")) {</w:t>
              <w:br/>
              <w:t xml:space="preserve">        let name = cookies.split("listenerName=")[1].split(";")[0];</w:t>
              <w:br/>
              <w:t xml:space="preserve">        document.getElementById("greeting").innerText = `Welcome back, ${name} 🎵`;</w:t>
              <w:br/>
              <w:t xml:space="preserve">    }</w:t>
              <w:br/>
              <w:t>}</w:t>
              <w:br/>
              <w:br/>
              <w:t>checkCookie();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25:</w:t>
              <w:br/>
              <w:t>["let", "name", "=", "cookies.split(\"listenerName=\")[1].split(\";\")[0];", "document.getElementById(\"greeting\").innerText", "=", "`Welcome back, ${name} 🎵`;", "}", "}", "checkCookie();"]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