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Dashr Courier App Part 2 - Full Code (3 Files separated)</w:t>
      </w:r>
    </w:p>
    <w:p>
      <w:r>
        <w:t>This document breaks down the Dashr Courier App module (Rounds 11-25) into 15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["for", "(let i = 0;", "i &lt; 3;", "i++)", "let price", "(Math.random()", "* 10 + 5)", ".toFixed(2);"]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["list.innerHTML", "+=", "`${data[i].name}`", "`${price}`", "class=\"accept-btn\"", "data-price=\"${price}\"]" 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["catch", "(error)", "{", "list.innerHTML", "=", "`&lt;p style=\"color:red;\"&gt;Network Error. Cannot reach dispatch.&lt;/p&gt;`"]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["document.getElementById('order-list')", ".addEventListener", "('click',", "function(event)", "if", "(event.target.classList.contains('accept-btn'))"]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["let price", "parseFloat", "(event.target.getAttribute('data-price'));", "let card", "=", "event.target.parentElement;"]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["card.innerHTML", "=", "`&lt;p style=\"color: var(--primary-color);\"&gt;🚗 Driving to customer...&lt;/p&gt;`;", "startWorkerRouteCalculation();", "setTimeout(()", "=&gt;", "{"]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["const deliveryEvent", "=", "new CustomEvent", "('DeliveryComplete',", "{ detail: { amount: price } });", "window.dispatchEvent", "(deliveryEvent);", "}, 3000);"]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18:</w:t>
              <w:br/>
              <w:t>["function", "startWorkerRouteCalculation()", "const workerText", "document.getElementById('worker-status');", "workerText.innerText"]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19:</w:t>
              <w:br/>
              <w:t>["const workerCode", "`", "self.onmessage", "function()", "let count = 0;", "for(let i = 0; i &lt; 500000000; i++)", "self.postMessage"]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  <w:br/>
              <w:t xml:space="preserve">    const blob = new Blob([workerCode], { type: 'application/javascript' });</w:t>
              <w:br/>
              <w:t xml:space="preserve">    const worker = new Worker(URL.createObjectURL(blob));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20:</w:t>
              <w:br/>
              <w:t>["const blob", "new Blob", "([workerCode],", "{ type: 'application/javascript' });", "const worker", "new Worker", "(URL.createObjectURL(blob));"]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  <w:br/>
              <w:t xml:space="preserve">    const blob = new Blob([workerCode], { type: 'application/javascript' });</w:t>
              <w:br/>
              <w:t xml:space="preserve">    const worker = new Worker(URL.createObjectURL(blob));</w:t>
              <w:br/>
              <w:br/>
              <w:t xml:space="preserve">    worker.postMessage('start');</w:t>
              <w:br/>
              <w:t xml:space="preserve">    </w:t>
              <w:br/>
              <w:t xml:space="preserve">    worker.onmessage = function(e) {</w:t>
              <w:br/>
              <w:t xml:space="preserve">        workerText.innerText = e.data;</w:t>
              <w:br/>
              <w:t xml:space="preserve">    };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21:</w:t>
              <w:br/>
              <w:t>["worker.postMessage('start');", "worker.onmessage", "=", "function(e)", "{", "workerText.innerText", "e.data;"]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  <w:br/>
              <w:t xml:space="preserve">    const blob = new Blob([workerCode], { type: 'application/javascript' });</w:t>
              <w:br/>
              <w:t xml:space="preserve">    const worker = new Worker(URL.createObjectURL(blob));</w:t>
              <w:br/>
              <w:br/>
              <w:t xml:space="preserve">    worker.postMessage('start');</w:t>
              <w:br/>
              <w:t xml:space="preserve">    </w:t>
              <w:br/>
              <w:t xml:space="preserve">    worker.onmessage = function(e) {</w:t>
              <w:br/>
              <w:t xml:space="preserve">        workerText.innerText = e.data;</w:t>
              <w:br/>
              <w:t xml:space="preserve">    };</w:t>
              <w:br/>
              <w:t>}</w:t>
              <w:br/>
              <w:br/>
              <w:t>window.addEventListener('DeliveryComplete', (event) =&gt;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22:</w:t>
              <w:br/>
              <w:t>["window.addEventListener", "('DeliveryComplete',", "(event)", "=&gt;", "{", "let moneyEarned", "event.detail.amount;"]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  <w:br/>
              <w:t xml:space="preserve">    const blob = new Blob([workerCode], { type: 'application/javascript' });</w:t>
              <w:br/>
              <w:t xml:space="preserve">    const worker = new Worker(URL.createObjectURL(blob));</w:t>
              <w:br/>
              <w:br/>
              <w:t xml:space="preserve">    worker.postMessage('start');</w:t>
              <w:br/>
              <w:t xml:space="preserve">    </w:t>
              <w:br/>
              <w:t xml:space="preserve">    worker.onmessage = function(e) {</w:t>
              <w:br/>
              <w:t xml:space="preserve">        workerText.innerText = e.data;</w:t>
              <w:br/>
              <w:t xml:space="preserve">    };</w:t>
              <w:br/>
              <w:t>}</w:t>
              <w:br/>
              <w:br/>
              <w:t>window.addEventListener('DeliveryComplete', (event) =&gt; {</w:t>
              <w:br/>
              <w:t xml:space="preserve">    let moneyEarned = event.detail.amount;</w:t>
              <w:br/>
              <w:t xml:space="preserve">    let currentTotal = parseFloat(localStorage.getItem('dashr_earnings')) || 0;</w:t>
              <w:br/>
              <w:t xml:space="preserve">    let newTotal = currentTotal + moneyEarned;</w:t>
              <w:br/>
              <w:t xml:space="preserve">    localStorage.setItem('dashr_earnings', newTotal.toFixed(2));</w:t>
              <w:br/>
              <w:t xml:space="preserve">    loadEarnings();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23:</w:t>
              <w:br/>
              <w:t>["let currentTotal", "parseFloat", "(localStorage.getItem('dashr_earnings'))", "|| 0;", "let newTotal", "currentTotal + moneyEarned;", "localStorage.setItem", "('dashr_earnings',", "newTotal.toFixed(2));"]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  <w:br/>
              <w:t xml:space="preserve">    const blob = new Blob([workerCode], { type: 'application/javascript' });</w:t>
              <w:br/>
              <w:t xml:space="preserve">    const worker = new Worker(URL.createObjectURL(blob));</w:t>
              <w:br/>
              <w:br/>
              <w:t xml:space="preserve">    worker.postMessage('start');</w:t>
              <w:br/>
              <w:t xml:space="preserve">    </w:t>
              <w:br/>
              <w:t xml:space="preserve">    worker.onmessage = function(e) {</w:t>
              <w:br/>
              <w:t xml:space="preserve">        workerText.innerText = e.data;</w:t>
              <w:br/>
              <w:t xml:space="preserve">    };</w:t>
              <w:br/>
              <w:t>}</w:t>
              <w:br/>
              <w:br/>
              <w:t>window.addEventListener('DeliveryComplete', (event) =&gt; {</w:t>
              <w:br/>
              <w:t xml:space="preserve">    let moneyEarned = event.detail.amount;</w:t>
              <w:br/>
              <w:t xml:space="preserve">    let currentTotal = parseFloat(localStorage.getItem('dashr_earnings')) || 0;</w:t>
              <w:br/>
              <w:t xml:space="preserve">    let newTotal = currentTotal + moneyEarned;</w:t>
              <w:br/>
              <w:t xml:space="preserve">    localStorage.setItem('dashr_earnings', newTotal.toFixed(2));</w:t>
              <w:br/>
              <w:t xml:space="preserve">    loadEarnings();</w:t>
              <w:br/>
              <w:t>});</w:t>
              <w:br/>
              <w:br/>
              <w:t>function switchTab(viewName)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24:</w:t>
              <w:br/>
              <w:t>["function", "switchTab(viewName)", "document.querySelectorAll", "('.view')", ".forEach(v =&gt; v.classList.remove('active-view'));", "('.tab')", ".forEach(t =&gt; t.classList.remove('active'));"]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 0 10px 0;</w:t>
              <w:br/>
              <w:t xml:space="preserve">    color: var(--primary-color);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.tabs {</w:t>
              <w:br/>
              <w:t xml:space="preserve">    display: flex;</w:t>
              <w:br/>
              <w:t xml:space="preserve">    background-color: var(--panel-bg);</w:t>
              <w:br/>
              <w:t xml:space="preserve">   </w:t>
              <w:br/>
              <w:t>}</w:t>
              <w:br/>
              <w:br/>
              <w:t xml:space="preserve"> 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 xml:space="preserve">   </w:t>
              <w:br/>
              <w:t>}</w:t>
              <w:br/>
              <w:br/>
              <w:t xml:space="preserve"> 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 xml:space="preserve">   </w:t>
              <w:br/>
              <w:t>}</w:t>
              <w:br/>
              <w:br/>
              <w:t xml:space="preserve"> .view.active-view {</w:t>
              <w:br/>
              <w:t xml:space="preserve">    display: block;</w:t>
              <w:br/>
              <w:t xml:space="preserve">   </w:t>
              <w:br/>
              <w:t>}</w:t>
              <w:br/>
              <w:br/>
              <w:t xml:space="preserve"> 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 xml:space="preserve">   </w:t>
              <w:br/>
              <w:t>}</w:t>
              <w:br/>
              <w:br/>
              <w:t xml:space="preserve"> 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.gps-panel h4 {</w:t>
              <w:br/>
              <w:t xml:space="preserve">    margin: 5px 0 0 0;</w:t>
              <w:br/>
              <w:t xml:space="preserve">   </w:t>
              <w:br/>
              <w:t>}</w:t>
              <w:br/>
              <w:br/>
              <w:t xml:space="preserve"> 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.btn-primary:hover {</w:t>
              <w:br/>
              <w:t xml:space="preserve">    background-color: #00c853;</w:t>
              <w:br/>
              <w:t xml:space="preserve">   </w:t>
              <w:br/>
              <w:t>}</w:t>
              <w:br/>
              <w:br/>
              <w:t xml:space="preserve"> 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 xml:space="preserve">   </w:t>
              <w:br/>
              <w:t>}</w:t>
              <w:br/>
              <w:br/>
              <w:t xml:space="preserve"> 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 xml:space="preserve">   </w:t>
              <w:br/>
              <w:t>}</w:t>
              <w:br/>
              <w:br/>
              <w:t xml:space="preserve"> 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.earnings-panel {</w:t>
              <w:br/>
              <w:t xml:space="preserve">    text-align: center;</w:t>
              <w:br/>
              <w:t xml:space="preserve">    margin-top: 50px;</w:t>
              <w:br/>
              <w:t xml:space="preserve">   </w:t>
              <w:br/>
              <w:t>}</w:t>
              <w:br/>
              <w:br/>
              <w:t xml:space="preserve"> 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 gpsDisplay.innerText = "GPS Signal Lost!";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br/>
              <w:t xml:space="preserve">    try {</w:t>
              <w:br/>
              <w:t xml:space="preserve">        const response = await fetch('https://jsonplaceholder.typicode.com/users');</w:t>
              <w:br/>
              <w:t xml:space="preserve">        const data = await response.json();</w:t>
              <w:br/>
              <w:t xml:space="preserve">        list.innerHTML = "";</w:t>
              <w:br/>
              <w:br/>
              <w:t xml:space="preserve">        for (let i = 0; i &lt; 3; i++) {</w:t>
              <w:br/>
              <w:t xml:space="preserve">            let price = (Math.random() * 10 + 5).toFixed(2);</w:t>
              <w:br/>
              <w:t xml:space="preserve">            list.innerHTML += `</w:t>
              <w:br/>
              <w:t xml:space="preserve">                &lt;div class="order-card"&gt;</w:t>
              <w:br/>
              <w:t xml:space="preserve">                    &lt;h3&gt;🍔 Order for ${data[i].name}&lt;/h3&gt;</w:t>
              <w:br/>
              <w:t xml:space="preserve">                    &lt;p&gt;Payout: $${price}&lt;/p&gt;</w:t>
              <w:br/>
              <w:t xml:space="preserve">                    &lt;button class="accept-btn" data-price="${price}"&gt;Accept Delivery&lt;/button&gt;</w:t>
              <w:br/>
              <w:t xml:space="preserve">                &lt;/div&gt;</w:t>
              <w:br/>
              <w:t xml:space="preserve">            `;</w:t>
              <w:br/>
              <w:t xml:space="preserve">        }</w:t>
              <w:br/>
              <w:t xml:space="preserve">    } catch (error) {</w:t>
              <w:br/>
              <w:t xml:space="preserve">        list.innerHTML = `&lt;p style="color:red;"&gt;Network Error. Cannot reach dispatch.&lt;/p&gt;`;</w:t>
              <w:br/>
              <w:t xml:space="preserve">    }</w:t>
              <w:br/>
              <w:t>});</w:t>
              <w:br/>
              <w:br/>
              <w:t>document.getElementById('order-list').addEventListener('click', function(event) {</w:t>
              <w:br/>
              <w:t xml:space="preserve">    if (event.target.classList.contains('accept-btn')) {</w:t>
              <w:br/>
              <w:t xml:space="preserve">        let price = parseFloat(event.target.getAttribute('data-price'));</w:t>
              <w:br/>
              <w:t xml:space="preserve">        let card = event.target.parentElement;</w:t>
              <w:br/>
              <w:t xml:space="preserve">        </w:t>
              <w:br/>
              <w:t xml:space="preserve">        card.innerHTML = `&lt;p style="color: var(--primary-color);"&gt;🚗 Driving to customer...&lt;/p&gt;`;</w:t>
              <w:br/>
              <w:t xml:space="preserve">        </w:t>
              <w:br/>
              <w:t xml:space="preserve">        startWorkerRouteCalculation();</w:t>
              <w:br/>
              <w:br/>
              <w:t xml:space="preserve">        setTimeout(() =&gt; {</w:t>
              <w:br/>
              <w:t xml:space="preserve">            card.innerHTML = `&lt;p&gt;✅ Delivered! +$${price}&lt;/p&gt;`;</w:t>
              <w:br/>
              <w:t xml:space="preserve">            </w:t>
              <w:br/>
              <w:t xml:space="preserve">            const deliveryEvent = new CustomEvent('DeliveryComplete', { detail: { amount: price } });</w:t>
              <w:br/>
              <w:t xml:space="preserve">            window.dispatchEvent(deliveryEvent);</w:t>
              <w:br/>
              <w:br/>
              <w:t xml:space="preserve">        }, 3000);</w:t>
              <w:br/>
              <w:t xml:space="preserve">    }</w:t>
              <w:br/>
              <w:t>});</w:t>
              <w:br/>
              <w:br/>
              <w:t>function startWorkerRouteCalculation() {</w:t>
              <w:br/>
              <w:t xml:space="preserve">    const workerText = document.getElementById('worker-status');</w:t>
              <w:br/>
              <w:t xml:space="preserve">    workerText.innerText = "GPS Route AI: Calculating millions of routes... ⏳";</w:t>
              <w:br/>
              <w:br/>
              <w:t xml:space="preserve">    const workerCode = `</w:t>
              <w:br/>
              <w:t xml:space="preserve">        self.onmessage = function() {</w:t>
              <w:br/>
              <w:t xml:space="preserve">            let count = 0;</w:t>
              <w:br/>
              <w:t xml:space="preserve">            for(let i = 0; i &lt; 500000000; i++) { count++; }</w:t>
              <w:br/>
              <w:t xml:space="preserve">            self.postMessage("GPS Route AI: Optimal Route Found! 🚀");</w:t>
              <w:br/>
              <w:t xml:space="preserve">        }</w:t>
              <w:br/>
              <w:t xml:space="preserve">    `;</w:t>
              <w:br/>
              <w:t xml:space="preserve">    const blob = new Blob([workerCode], { type: 'application/javascript' });</w:t>
              <w:br/>
              <w:t xml:space="preserve">    const worker = new Worker(URL.createObjectURL(blob));</w:t>
              <w:br/>
              <w:br/>
              <w:t xml:space="preserve">    worker.postMessage('start');</w:t>
              <w:br/>
              <w:t xml:space="preserve">    </w:t>
              <w:br/>
              <w:t xml:space="preserve">    worker.onmessage = function(e) {</w:t>
              <w:br/>
              <w:t xml:space="preserve">        workerText.innerText = e.data;</w:t>
              <w:br/>
              <w:t xml:space="preserve">    };</w:t>
              <w:br/>
              <w:t>}</w:t>
              <w:br/>
              <w:br/>
              <w:t>window.addEventListener('DeliveryComplete', (event) =&gt; {</w:t>
              <w:br/>
              <w:t xml:space="preserve">    let moneyEarned = event.detail.amount;</w:t>
              <w:br/>
              <w:t xml:space="preserve">    let currentTotal = parseFloat(localStorage.getItem('dashr_earnings')) || 0;</w:t>
              <w:br/>
              <w:t xml:space="preserve">    let newTotal = currentTotal + moneyEarned;</w:t>
              <w:br/>
              <w:t xml:space="preserve">    localStorage.setItem('dashr_earnings', newTotal.toFixed(2));</w:t>
              <w:br/>
              <w:t xml:space="preserve">    loadEarnings();</w:t>
              <w:br/>
              <w:t>});</w:t>
              <w:br/>
              <w:br/>
              <w:t>function switchTab(viewName) {</w:t>
              <w:br/>
              <w:t xml:space="preserve">    document.querySelectorAll('.view').forEach(v =&gt; v.classList.remove('active-view'));</w:t>
              <w:br/>
              <w:t xml:space="preserve">    document.querySelectorAll('.tab').forEach(t =&gt; t.classList.remove('active'));</w:t>
              <w:br/>
              <w:br/>
              <w:t xml:space="preserve">    document.getElementById(`view-${viewName}`).classList.add('active-view');</w:t>
              <w:br/>
              <w:t xml:space="preserve">    event.target.classList.add('active');</w:t>
              <w:br/>
              <w:br/>
              <w:t xml:space="preserve">    history.pushState({ page: viewName }, "", `?page=${viewName}`);</w:t>
              <w:br/>
              <w:t>}</w:t>
              <w:br/>
              <w:br/>
              <w:t>window.addEventListener('popstate', (event) =&gt;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25:</w:t>
              <w:br/>
              <w:t>["document.getElementById", "(`view-${viewName}`)", ".classList.add('active-view');", "event.target.classList.add('active');", "history.pushState", "({ page: viewName },", "\`?page=${viewName}\`);", "window.addEventListener", "('popstate',"]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