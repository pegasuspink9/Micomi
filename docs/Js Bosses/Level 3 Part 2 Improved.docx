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ChillStream Player Part 2 - Fill-in-the-Blanks Edition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HTML (index.html)</w:t>
            </w:r>
          </w:p>
        </w:tc>
        <w:tc>
          <w:tcPr>
            <w:tcW w:type="dxa" w:w="3060"/>
          </w:tcPr>
          <w:p>
            <w:r>
              <w:t>CSS (style.css)</w:t>
            </w:r>
          </w:p>
        </w:tc>
        <w:tc>
          <w:tcPr>
            <w:tcW w:type="dxa" w:w="3060"/>
          </w:tcPr>
          <w:p>
            <w:r>
              <w:t>JS File (with Blanks)</w:t>
            </w:r>
          </w:p>
        </w:tc>
        <w:tc>
          <w:tcPr>
            <w:tcW w:type="dxa" w:w="3060"/>
          </w:tcPr>
          <w:p>
            <w:r>
              <w:t>Picked Words Array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_ _ _ _</w:t>
              <w:br/>
              <w:br/>
              <w:t xml:space="preserve">    _ _</w:t>
              <w:br/>
              <w:t xml:space="preserve">        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14:</w:t>
              <w:br/>
              <w:t>["let", "isPlaying", "=", "false;", "return", "{", "play:", "function()", "{"]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_ _ _</w:t>
              <w:br/>
              <w:t xml:space="preserve">            ___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15:</w:t>
              <w:br/>
              <w:t>["isPlaying", "=", "true;", "document.getElementById", "(\"playback-status\")", ".innerText", "=", "\"Status: ▶ PLAYING\";"]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___ _ _</w:t>
              <w:br/>
              <w:t xml:space="preserve">       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16:</w:t>
              <w:br/>
              <w:t>["document.getElementById", "(\"playback-status\")", ".style.color", "=", "\"#1db954\";", "},"]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_ _ _</w:t>
              <w:br/>
              <w:t xml:space="preserve">            _ _ _</w:t>
              <w:br/>
              <w:t xml:space="preserve">            ___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17:</w:t>
              <w:br/>
              <w:t>["pause:", "function()", "{", "isPlaying", "=", "false;", "document.getElementById", "(\"playback-status\")", ".innerText", "=", "\"Status: ⏸ PAUSED\";"]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_("playback-status")_ _ _</w:t>
              <w:br/>
              <w:t xml:space="preserve">        _</w:t>
              <w:br/>
              <w:t xml:space="preserve">    _</w:t>
              <w:br/>
              <w:t>_</w:t>
              <w:br/>
              <w:br/>
              <w:t>_ 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18:</w:t>
              <w:br/>
              <w:t>["document.getElementById", ".style.color", "=", "\"gray\";", "}", "};", "}", "const", "musicEngine", "=", "createMusicEngine();"]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_ __ _ _</w:t>
              <w:br/>
              <w:t xml:space="preserve">    _ _ 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19:</w:t>
              <w:br/>
              <w:t>["function", "applyAudioSettings", "(defaultVolume = 50,", "...equalizerSettings)", "{", "if", "(equalizerSettings.length", "&gt;", "0)", "{"]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__</w:t>
              <w:br/>
              <w:t xml:space="preserve">    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20:</w:t>
              <w:br/>
              <w:t>["window.alert", "(`Volume: ${defaultVolume}%. EQ Applied: ${equalizerSettings.join(\", \")}`);", "}", "else", "{"]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__</w:t>
              <w:br/>
              <w:t xml:space="preserve">    _</w:t>
              <w:br/>
              <w:t>_</w:t>
              <w:br/>
              <w:br/>
              <w:t>_ _ _ _ _</w:t>
              <w:br/>
              <w:t xml:space="preserve">    _ _ = document.getElementById("username-input").value;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21:</w:t>
              <w:br/>
              <w:t>["window.alert", "(`Volume set to ${defaultVolume}%. No EQ applied.`);", "}", "}", "const", "saveProfile", "=", "function()", "{", "let", "username"]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_ _ _ _ _</w:t>
              <w:br/>
              <w:t xml:space="preserve">        _ _ _ _ 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22:</w:t>
              <w:br/>
              <w:t>["if", "(username", "!==", "\"\")", "{", "let", "expiryDate", "=", "new", "Date();"]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__ _ _</w:t>
              <w:br/>
              <w:t xml:space="preserve">        _ _ _</w:t>
              <w:br/>
              <w:t xml:space="preserve">    _</w:t>
              <w:br/>
              <w:t>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23:</w:t>
              <w:br/>
              <w:t>["expiryDate.setTime", "(expiryDate.getTime()", "+", "(30 * 24 * 60 * 60 * 1000));", "document.cookie", "=", "`listenerName=${username};expires=${expiryDate.toUTCString()};path=/`;", "}", "};"]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expiryDate.setTime(expiryDate.getTime() + (30 * 24 * 60 * 60 * 1000));</w:t>
              <w:br/>
              <w:t xml:space="preserve">        document.cookie = `listenerName=${username};expires=${expiryDate.toUTCString()};path=/`;</w:t>
              <w:br/>
              <w:t xml:space="preserve">    }</w:t>
              <w:br/>
              <w:t>};</w:t>
              <w:br/>
              <w:br/>
              <w:t>_ _ _</w:t>
              <w:br/>
              <w:t xml:space="preserve">    _ _ _ _</w:t>
              <w:br/>
              <w:t xml:space="preserve">    _ _ {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24:</w:t>
              <w:br/>
              <w:t>["function", "checkCookie()", "{", "let", "cookies", "=", "document.cookie;", "if", "(cookies.includes(\"listenerName=\"))"]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sz w:val="16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3060"/>
          </w:tcPr>
          <w:p>
            <w:r>
              <w:rPr>
                <w:rFonts w:ascii="Courier New" w:hAnsi="Courier New"/>
                <w:sz w:val="16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"https://www.soundhelix.com/examples/mp3/SoundHelix-Song-1.mp3");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expiryDate.setTime(expiryDate.getTime() + (30 * 24 * 60 * 60 * 1000));</w:t>
              <w:br/>
              <w:t xml:space="preserve">        document.cookie = `listenerName=${username};expires=${expiryDate.toUTCString()};path=/`;</w:t>
              <w:br/>
              <w:t xml:space="preserve">    }</w:t>
              <w:br/>
              <w:t>};</w:t>
              <w:br/>
              <w:br/>
              <w:t>function checkCookie() {</w:t>
              <w:br/>
              <w:t xml:space="preserve">    let cookies = document.cookie;</w:t>
              <w:br/>
              <w:t xml:space="preserve">    if (cookies.includes("listenerName=")) {</w:t>
              <w:br/>
              <w:t xml:space="preserve">        _ _ _ _</w:t>
              <w:br/>
              <w:t xml:space="preserve">        _ _ _</w:t>
              <w:br/>
              <w:t xml:space="preserve">    _</w:t>
              <w:br/>
              <w:t>_</w:t>
              <w:br/>
              <w:br/>
              <w:t>_</w:t>
            </w:r>
          </w:p>
        </w:tc>
        <w:tc>
          <w:tcPr>
            <w:tcW w:type="dxa" w:w="3060"/>
          </w:tcPr>
          <w:p>
            <w:r/>
            <w:r>
              <w:rPr>
                <w:rFonts w:ascii="Courier New" w:hAnsi="Courier New"/>
                <w:b/>
                <w:sz w:val="16"/>
              </w:rPr>
              <w:t>Round 25:</w:t>
              <w:br/>
              <w:t>["let", "name", "=", "cookies.split(\"listenerName=\")[1].split(\";\")[0];", "document.getElementById(\"greeting\").innerText", "=", "`Welcome back, ${name} 🎵`;", "}", "}", "checkCookie();"]</w:t>
            </w:r>
          </w:p>
        </w:tc>
      </w:tr>
    </w:tbl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