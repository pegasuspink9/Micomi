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Monster Mascot Arena - Fill-in-the-Blanks Edition</w:t>
      </w:r>
    </w:p>
    <w:p>
      <w:r>
        <w:t>This document breaks down the Monster Mascot Arena module into 18 steps using a strict 4-column format. The HTML and CSS spacing has been fully preserved. The JS column shows the cumulative code where ONLY the newly added items for that specific round are blanked out.</w:t>
      </w:r>
    </w:p>
    <w:tbl>
      <w:tblPr>
        <w:tblStyle w:val="TableGrid"/>
        <w:tblW w:type="auto" w:w="0"/>
        <w:tblLook w:firstColumn="1" w:firstRow="1" w:lastColumn="0" w:lastRow="0" w:noHBand="0" w:noVBand="1" w:val="04A0"/>
      </w:tblPr>
      <w:tblGrid>
        <w:gridCol w:w="3600"/>
        <w:gridCol w:w="3600"/>
        <w:gridCol w:w="3600"/>
        <w:gridCol w:w="3600"/>
      </w:tblGrid>
      <w:tr>
        <w:tc>
          <w:tcPr>
            <w:tcW w:type="dxa" w:w="3600"/>
          </w:tcPr>
          <w:p>
            <w:r>
              <w:rPr>
                <w:b/>
                <w:sz w:val="18"/>
              </w:rPr>
              <w:t>HTML (index.html)</w:t>
            </w:r>
          </w:p>
        </w:tc>
        <w:tc>
          <w:tcPr>
            <w:tcW w:type="dxa" w:w="3600"/>
          </w:tcPr>
          <w:p>
            <w:r>
              <w:rPr>
                <w:b/>
                <w:sz w:val="18"/>
              </w:rPr>
              <w:t>CSS (style.css)</w:t>
            </w:r>
          </w:p>
        </w:tc>
        <w:tc>
          <w:tcPr>
            <w:tcW w:type="dxa" w:w="3600"/>
          </w:tcPr>
          <w:p>
            <w:r>
              <w:rPr>
                <w:b/>
                <w:sz w:val="18"/>
              </w:rPr>
              <w:t>JS File (with Blanks)</w:t>
            </w:r>
          </w:p>
        </w:tc>
        <w:tc>
          <w:tcPr>
            <w:tcW w:type="dxa" w:w="3600"/>
          </w:tcPr>
          <w:p>
            <w:r>
              <w:rPr>
                <w:b/>
                <w:sz w:val="18"/>
              </w:rPr>
              <w:t>Picked Words Array</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_ _ = { _ hp: 100, energy: 50 };</w:t>
              <w:br/>
              <w:t>const _ = { name: "GrumpBlob", _ };</w:t>
            </w:r>
          </w:p>
        </w:tc>
        <w:tc>
          <w:tcPr>
            <w:tcW w:type="dxa" w:w="3600"/>
          </w:tcPr>
          <w:p>
            <w:r>
              <w:rPr>
                <w:rFonts w:ascii="Courier New" w:hAnsi="Courier New"/>
                <w:sz w:val="14"/>
              </w:rPr>
              <w:t>Round 1:["const", "player", "name: \"FluffPuff\",", "boss", "hp: 150"]</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_ _ = [];</w:t>
              <w:br/>
              <w:t>const damageModifiers = _</w:t>
              <w:br/>
              <w:t>_("squirt", _</w:t>
            </w:r>
          </w:p>
        </w:tc>
        <w:tc>
          <w:tcPr>
            <w:tcW w:type="dxa" w:w="3600"/>
          </w:tcPr>
          <w:p>
            <w:r>
              <w:rPr>
                <w:rFonts w:ascii="Courier New" w:hAnsi="Courier New"/>
                <w:sz w:val="14"/>
              </w:rPr>
              <w:t>Round 2:["let", "battleQueue", "new Map();", "damageModifiers.set", "1.5);"]</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damageModifiers.set(_ _</w:t>
              <w:br/>
              <w:t>const _ = _</w:t>
              <w:br/>
              <w:t>const scannedElements = _</w:t>
            </w:r>
          </w:p>
        </w:tc>
        <w:tc>
          <w:tcPr>
            <w:tcW w:type="dxa" w:w="3600"/>
          </w:tcPr>
          <w:p>
            <w:r>
              <w:rPr>
                <w:rFonts w:ascii="Courier New" w:hAnsi="Courier New"/>
                <w:sz w:val="14"/>
              </w:rPr>
              <w:t>Round 3:["\"flurry\",", "1.0);", "activeBuffs", "new Set();", "new WeakSet();"]</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_ = _(_);</w:t>
              <w:br/>
              <w:t>_(enemyUIElement);</w:t>
              <w:br/>
              <w:br/>
              <w:t>function _</w:t>
            </w:r>
          </w:p>
        </w:tc>
        <w:tc>
          <w:tcPr>
            <w:tcW w:type="dxa" w:w="3600"/>
          </w:tcPr>
          <w:p>
            <w:r>
              <w:rPr>
                <w:rFonts w:ascii="Courier New" w:hAnsi="Courier New"/>
                <w:sz w:val="14"/>
              </w:rPr>
              <w:t>Round 4:["enemyUIElement", "document.getElementById", "\"enemy-ui\"", "scannedElements.add", "updateScreen() {"]</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_ (let stat _ _ {</w:t>
              <w:br/>
              <w:t xml:space="preserve">        let el = document.getElementById(`_);</w:t>
              <w:br/>
              <w:t xml:space="preserve">        if (el) el.innerText = _</w:t>
              <w:br/>
              <w:t xml:space="preserve">    }</w:t>
            </w:r>
          </w:p>
        </w:tc>
        <w:tc>
          <w:tcPr>
            <w:tcW w:type="dxa" w:w="3600"/>
          </w:tcPr>
          <w:p>
            <w:r>
              <w:rPr>
                <w:rFonts w:ascii="Courier New" w:hAnsi="Courier New"/>
                <w:sz w:val="14"/>
              </w:rPr>
              <w:t>Round 5:["for", "in", "player)", "`player-${stat}`;", "player[stat];"]</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document.getElementById(_)_ = _</w:t>
              <w:br/>
              <w:t xml:space="preserve">    document.getElementById(_).innerText = _</w:t>
            </w:r>
          </w:p>
        </w:tc>
        <w:tc>
          <w:tcPr>
            <w:tcW w:type="dxa" w:w="3600"/>
          </w:tcPr>
          <w:p>
            <w:r>
              <w:rPr>
                <w:rFonts w:ascii="Courier New" w:hAnsi="Courier New"/>
                <w:sz w:val="14"/>
              </w:rPr>
              <w:t>Round 6:["\"enemy-name\"", ".innerText", "boss.name;", "\"enemy-hp\"", "boss.hp;"]</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document.getElementById(_).innerText = _ _ _ _ _</w:t>
              <w:br/>
              <w:t>}</w:t>
              <w:br/>
              <w:t>_</w:t>
            </w:r>
          </w:p>
        </w:tc>
        <w:tc>
          <w:tcPr>
            <w:tcW w:type="dxa" w:w="3600"/>
          </w:tcPr>
          <w:p>
            <w:r>
              <w:rPr>
                <w:rFonts w:ascii="Courier New" w:hAnsi="Courier New"/>
                <w:sz w:val="14"/>
              </w:rPr>
              <w:t>Round 7:["\"enemy-status\"", "boss.hp &gt; 0", "?", "\"Normal\"", ":", "\"FAINTED \ud83d\ude35\";", "updateScreen();"]</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_ {</w:t>
              <w:br/>
              <w:t xml:space="preserve">    const log = document.getElementById("combat-log");</w:t>
              <w:br/>
              <w:t xml:space="preserve">    _ _ _</w:t>
              <w:br/>
              <w:t xml:space="preserve">    _ = _ </w:t>
              <w:br/>
              <w:t>}</w:t>
            </w:r>
          </w:p>
        </w:tc>
        <w:tc>
          <w:tcPr>
            <w:tcW w:type="dxa" w:w="3600"/>
          </w:tcPr>
          <w:p>
            <w:r>
              <w:rPr>
                <w:rFonts w:ascii="Courier New" w:hAnsi="Courier New"/>
                <w:sz w:val="14"/>
              </w:rPr>
              <w:t>Round 8:["printLog(message)", "log.innerHTML", "+=", "`\u25b8 ${message}&lt;br&gt;`;", "log.scrollTop", "log.scrollHeight;"]</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_ {</w:t>
              <w:br/>
              <w:t xml:space="preserve">    _</w:t>
              <w:br/>
              <w:t xml:space="preserve">        if (boss.hp _ {</w:t>
              <w:br/>
              <w:t xml:space="preserve">            _ __</w:t>
              <w:br/>
              <w:t xml:space="preserve">        }</w:t>
            </w:r>
          </w:p>
        </w:tc>
        <w:tc>
          <w:tcPr>
            <w:tcW w:type="dxa" w:w="3600"/>
          </w:tcPr>
          <w:p>
            <w:r>
              <w:rPr>
                <w:rFonts w:ascii="Courier New" w:hAnsi="Courier New"/>
                <w:sz w:val="14"/>
              </w:rPr>
              <w:t>Round 9:["executeAction(actionType)", "try {", "&lt;= 0)", "throw", "new Error", "(\"Stop! GrumpBlob already fainted!\");"]</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_ = 0;</w:t>
              <w:br/>
              <w:t xml:space="preserve">        _ {</w:t>
              <w:br/>
              <w:t xml:space="preserve">            _ _ staminaCost = 10; _</w:t>
              <w:br/>
              <w:t xml:space="preserve">            case _ staminaCost = 20; break;</w:t>
            </w:r>
          </w:p>
        </w:tc>
        <w:tc>
          <w:tcPr>
            <w:tcW w:type="dxa" w:w="3600"/>
          </w:tcPr>
          <w:p>
            <w:r>
              <w:rPr>
                <w:rFonts w:ascii="Courier New" w:hAnsi="Courier New"/>
                <w:sz w:val="14"/>
              </w:rPr>
              <w:t>Round 10:["staminaCost", "switch(actionType)", "case", "'squirt':", "break;", "'flurry':"]</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_ staminaCost = 15; break;</w:t>
              <w:br/>
              <w:t xml:space="preserve">        }</w:t>
              <w:br/>
              <w:br/>
              <w:t xml:space="preserve">        if (_ _ _ {</w:t>
              <w:br/>
              <w:t xml:space="preserve">            throw new Error(_);</w:t>
              <w:br/>
              <w:t xml:space="preserve">        }</w:t>
            </w:r>
          </w:p>
        </w:tc>
        <w:tc>
          <w:tcPr>
            <w:tcW w:type="dxa" w:w="3600"/>
          </w:tcPr>
          <w:p>
            <w:r>
              <w:rPr>
                <w:rFonts w:ascii="Courier New" w:hAnsi="Courier New"/>
                <w:sz w:val="14"/>
              </w:rPr>
              <w:t>Round 11:["'bubble':", "player.energy", "&lt;", "staminaCost)", "`Oh no! You need ${staminaCost} Stamina to do that.`"]</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_ staminaCost;</w:t>
              <w:br/>
              <w:br/>
              <w:t xml:space="preserve">        __</w:t>
              <w:br/>
              <w:t xml:space="preserve">        _</w:t>
              <w:br/>
              <w:br/>
              <w:t xml:space="preserve">    _ _ {</w:t>
            </w:r>
          </w:p>
        </w:tc>
        <w:tc>
          <w:tcPr>
            <w:tcW w:type="dxa" w:w="3600"/>
          </w:tcPr>
          <w:p>
            <w:r>
              <w:rPr>
                <w:rFonts w:ascii="Courier New" w:hAnsi="Courier New"/>
                <w:sz w:val="14"/>
              </w:rPr>
              <w:t>Round 12:["-=", "battleQueue.push", "(actionType);", "processQueue();", "} catch", "(error)"]</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 staminaCost;</w:t>
              <w:br/>
              <w:br/>
              <w:t xml:space="preserve">        battleQueue.push(actionType);</w:t>
              <w:br/>
              <w:t xml:space="preserve">        processQueue();</w:t>
              <w:br/>
              <w:br/>
              <w:t xml:space="preserve">    } catch (error) {</w:t>
              <w:br/>
              <w:t xml:space="preserve">        _(_);</w:t>
              <w:br/>
              <w:t xml:space="preserve">    }</w:t>
              <w:br/>
              <w:t>}</w:t>
              <w:br/>
              <w:br/>
              <w:t>function _</w:t>
              <w:br/>
              <w:t xml:space="preserve">    for _ _ _ {</w:t>
            </w:r>
          </w:p>
        </w:tc>
        <w:tc>
          <w:tcPr>
            <w:tcW w:type="dxa" w:w="3600"/>
          </w:tcPr>
          <w:p>
            <w:r>
              <w:rPr>
                <w:rFonts w:ascii="Courier New" w:hAnsi="Courier New"/>
                <w:sz w:val="14"/>
              </w:rPr>
              <w:t>Round 13:["printLog", "`&lt;span style=\"color: #ff073a;\"&gt;[Oops!] ${error.message}&lt;/span&gt;`", "processQueue() {", "(let action", "of", "battleQueue)"]</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 staminaCost;</w:t>
              <w:br/>
              <w:br/>
              <w:t xml:space="preserve">        battleQueue.push(actionType);</w:t>
              <w:br/>
              <w:t xml:space="preserve">        processQueue();</w:t>
              <w:br/>
              <w:br/>
              <w:t xml:space="preserve">    } catch (error) {</w:t>
              <w:br/>
              <w:t xml:space="preserve">        printLog(`&lt;span style="color: #ff073a;"&gt;[Oops!] ${error.message}&lt;/span&gt;`);</w:t>
              <w:br/>
              <w:t xml:space="preserve">    }</w:t>
              <w:br/>
              <w:t>}</w:t>
              <w:br/>
              <w:br/>
              <w:t>function processQueue() {</w:t>
              <w:br/>
              <w:t xml:space="preserve">    for (let action of battleQueue) {</w:t>
              <w:br/>
              <w:t xml:space="preserve">        if (action === 'bubble') {</w:t>
              <w:br/>
              <w:t xml:space="preserve">            if (activeBuffs.has("BubbleShield")) {</w:t>
              <w:br/>
              <w:t xml:space="preserve">                printLog("Bubble Shield is already floating around you!");</w:t>
              <w:br/>
              <w:t xml:space="preserve">            } else {</w:t>
              <w:br/>
              <w:t xml:space="preserve">                _("BubbleShield");</w:t>
              <w:br/>
              <w:t xml:space="preserve">                _(_).innerText = _;</w:t>
              <w:br/>
              <w:t xml:space="preserve">                _</w:t>
              <w:br/>
              <w:t xml:space="preserve">            }</w:t>
              <w:br/>
              <w:t xml:space="preserve">        } </w:t>
            </w:r>
          </w:p>
        </w:tc>
        <w:tc>
          <w:tcPr>
            <w:tcW w:type="dxa" w:w="3600"/>
          </w:tcPr>
          <w:p>
            <w:r>
              <w:rPr>
                <w:rFonts w:ascii="Courier New" w:hAnsi="Courier New"/>
                <w:sz w:val="14"/>
              </w:rPr>
              <w:t>Round 14:["activeBuffs.add", "document.getElementById", "\"player-buffs\"", "\"\ud83e\udee7 Bubble Shield\"", "printLog(\"\ud83e\udee7 You blew a big Bubble Shield! Defense is up!\");"]</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 staminaCost;</w:t>
              <w:br/>
              <w:br/>
              <w:t xml:space="preserve">        battleQueue.push(actionType);</w:t>
              <w:br/>
              <w:t xml:space="preserve">        processQueue();</w:t>
              <w:br/>
              <w:br/>
              <w:t xml:space="preserve">    } catch (error) {</w:t>
              <w:br/>
              <w:t xml:space="preserve">        printLog(`&lt;span style="color: #ff073a;"&gt;[Oops!] ${error.message}&lt;/span&gt;`);</w:t>
              <w:br/>
              <w:t xml:space="preserve">    }</w:t>
              <w:br/>
              <w:t>}</w:t>
              <w:br/>
              <w:br/>
              <w:t>function processQueue() {</w:t>
              <w:br/>
              <w:t xml:space="preserve">    for (let action of battleQueue) {</w:t>
              <w:br/>
              <w:t xml:space="preserve">        if (action === 'bubble') {</w:t>
              <w:br/>
              <w:t xml:space="preserve">            if (activeBuffs.has("BubbleShield")) {</w:t>
              <w:br/>
              <w:t xml:space="preserve">                printLog("Bubble Shield is already floating around you!");</w:t>
              <w:br/>
              <w:t xml:space="preserve">            } else {</w:t>
              <w:br/>
              <w:t xml:space="preserve">                activeBuffs.add("BubbleShield");</w:t>
              <w:br/>
              <w:t xml:space="preserve">                document.getElementById("player-buffs").innerText = "🫧 Bubble Shield";</w:t>
              <w:br/>
              <w:t xml:space="preserve">                printLog("🫧 You blew a big Bubble Shield! Defense is up!");</w:t>
              <w:br/>
              <w:t xml:space="preserve">            }</w:t>
              <w:br/>
              <w:t xml:space="preserve">        } </w:t>
              <w:br/>
              <w:t xml:space="preserve">        _ (action === _ {</w:t>
              <w:br/>
              <w:t xml:space="preserve">            let baseDmg = 15;</w:t>
              <w:br/>
              <w:t xml:space="preserve">            let finalDmg = baseDmg * _('squirt');</w:t>
              <w:br/>
              <w:t xml:space="preserve">            _ -= finalDmg;</w:t>
              <w:br/>
              <w:t xml:space="preserve">            printLog(_);</w:t>
              <w:br/>
              <w:t xml:space="preserve">        } </w:t>
            </w:r>
          </w:p>
        </w:tc>
        <w:tc>
          <w:tcPr>
            <w:tcW w:type="dxa" w:w="3600"/>
          </w:tcPr>
          <w:p>
            <w:r>
              <w:rPr>
                <w:rFonts w:ascii="Courier New" w:hAnsi="Courier New"/>
                <w:sz w:val="14"/>
              </w:rPr>
              <w:t>Round 15:["else if", "'squirt')", "damageModifiers.get", "boss.hp", "`\ud83d\udca7 Water Squirt! It's super effective! (${finalDmg} damage)`"]</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 staminaCost;</w:t>
              <w:br/>
              <w:br/>
              <w:t xml:space="preserve">        battleQueue.push(actionType);</w:t>
              <w:br/>
              <w:t xml:space="preserve">        processQueue();</w:t>
              <w:br/>
              <w:br/>
              <w:t xml:space="preserve">    } catch (error) {</w:t>
              <w:br/>
              <w:t xml:space="preserve">        printLog(`&lt;span style="color: #ff073a;"&gt;[Oops!] ${error.message}&lt;/span&gt;`);</w:t>
              <w:br/>
              <w:t xml:space="preserve">    }</w:t>
              <w:br/>
              <w:t>}</w:t>
              <w:br/>
              <w:br/>
              <w:t>function processQueue() {</w:t>
              <w:br/>
              <w:t xml:space="preserve">    for (let action of battleQueue) {</w:t>
              <w:br/>
              <w:t xml:space="preserve">        if (action === 'bubble') {</w:t>
              <w:br/>
              <w:t xml:space="preserve">            if (activeBuffs.has("BubbleShield")) {</w:t>
              <w:br/>
              <w:t xml:space="preserve">                printLog("Bubble Shield is already floating around you!");</w:t>
              <w:br/>
              <w:t xml:space="preserve">            } else {</w:t>
              <w:br/>
              <w:t xml:space="preserve">                activeBuffs.add("BubbleShield");</w:t>
              <w:br/>
              <w:t xml:space="preserve">                document.getElementById("player-buffs").innerText = "🫧 Bubble Shield";</w:t>
              <w:br/>
              <w:t xml:space="preserve">                printLog("🫧 You blew a big Bubble Shield! Defense is up!");</w:t>
              <w:br/>
              <w:t xml:space="preserve">            }</w:t>
              <w:br/>
              <w:t xml:space="preserve">        } </w:t>
              <w:br/>
              <w:t xml:space="preserve">        else if (action === 'squirt') {</w:t>
              <w:br/>
              <w:t xml:space="preserve">            let baseDmg = 15;</w:t>
              <w:br/>
              <w:t xml:space="preserve">            let finalDmg = baseDmg * damageModifiers.get('squirt');</w:t>
              <w:br/>
              <w:t xml:space="preserve">            boss.hp -= finalDmg;</w:t>
              <w:br/>
              <w:t xml:space="preserve">            printLog(`💧 Water Squirt! It's super effective! (${finalDmg} damage)`);</w:t>
              <w:br/>
              <w:t xml:space="preserve">        } </w:t>
              <w:br/>
              <w:t xml:space="preserve">        else if (action === _</w:t>
              <w:br/>
              <w:t xml:space="preserve">            _</w:t>
              <w:br/>
              <w:t xml:space="preserve">            let _</w:t>
              <w:br/>
              <w:t xml:space="preserve">            _ _ _</w:t>
            </w:r>
          </w:p>
        </w:tc>
        <w:tc>
          <w:tcPr>
            <w:tcW w:type="dxa" w:w="3600"/>
          </w:tcPr>
          <w:p>
            <w:r>
              <w:rPr>
                <w:rFonts w:ascii="Courier New" w:hAnsi="Courier New"/>
                <w:sz w:val="14"/>
              </w:rPr>
              <w:t>Round 16:["'flurry') {", "printLog(\"\ud83d\udc3e FluffPuff starts a Furry Flurry combo!\");", "hits = 3;", "for (let i = 1;", "i &lt;= hits;", "i++) {"]</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 staminaCost;</w:t>
              <w:br/>
              <w:br/>
              <w:t xml:space="preserve">        battleQueue.push(actionType);</w:t>
              <w:br/>
              <w:t xml:space="preserve">        processQueue();</w:t>
              <w:br/>
              <w:br/>
              <w:t xml:space="preserve">    } catch (error) {</w:t>
              <w:br/>
              <w:t xml:space="preserve">        printLog(`&lt;span style="color: #ff073a;"&gt;[Oops!] ${error.message}&lt;/span&gt;`);</w:t>
              <w:br/>
              <w:t xml:space="preserve">    }</w:t>
              <w:br/>
              <w:t>}</w:t>
              <w:br/>
              <w:br/>
              <w:t>function processQueue() {</w:t>
              <w:br/>
              <w:t xml:space="preserve">    for (let action of battleQueue) {</w:t>
              <w:br/>
              <w:t xml:space="preserve">        if (action === 'bubble') {</w:t>
              <w:br/>
              <w:t xml:space="preserve">            if (activeBuffs.has("BubbleShield")) {</w:t>
              <w:br/>
              <w:t xml:space="preserve">                printLog("Bubble Shield is already floating around you!");</w:t>
              <w:br/>
              <w:t xml:space="preserve">            } else {</w:t>
              <w:br/>
              <w:t xml:space="preserve">                activeBuffs.add("BubbleShield");</w:t>
              <w:br/>
              <w:t xml:space="preserve">                document.getElementById("player-buffs").innerText = "🫧 Bubble Shield";</w:t>
              <w:br/>
              <w:t xml:space="preserve">                printLog("🫧 You blew a big Bubble Shield! Defense is up!");</w:t>
              <w:br/>
              <w:t xml:space="preserve">            }</w:t>
              <w:br/>
              <w:t xml:space="preserve">        } </w:t>
              <w:br/>
              <w:t xml:space="preserve">        else if (action === 'squirt') {</w:t>
              <w:br/>
              <w:t xml:space="preserve">            let baseDmg = 15;</w:t>
              <w:br/>
              <w:t xml:space="preserve">            let finalDmg = baseDmg * damageModifiers.get('squirt');</w:t>
              <w:br/>
              <w:t xml:space="preserve">            boss.hp -= finalDmg;</w:t>
              <w:br/>
              <w:t xml:space="preserve">            printLog(`💧 Water Squirt! It's super effective! (${finalDmg} damage)`);</w:t>
              <w:br/>
              <w:t xml:space="preserve">        } </w:t>
              <w:br/>
              <w:t xml:space="preserve">        else if (action === 'flurry') {</w:t>
              <w:br/>
              <w:t xml:space="preserve">            printLog("🐾 FluffPuff starts a Furry Flurry combo!");</w:t>
              <w:br/>
              <w:t xml:space="preserve">            let hits = 3;</w:t>
              <w:br/>
              <w:t xml:space="preserve">            for (let i = 1; i &lt;= hits; i++) {</w:t>
              <w:br/>
              <w:t xml:space="preserve">                if (boss.hp &lt;= 0) {</w:t>
              <w:br/>
              <w:t xml:space="preserve">                    printLog("GrumpBlob fainted! FluffPuff stopped attacking early.");</w:t>
              <w:br/>
              <w:t xml:space="preserve">                    break; </w:t>
              <w:br/>
              <w:t xml:space="preserve">                }</w:t>
              <w:br/>
              <w:br/>
              <w:t xml:space="preserve">                let isMiss = Math.random() &lt; 0.3; </w:t>
              <w:br/>
              <w:t xml:space="preserve">                _</w:t>
              <w:br/>
              <w:t xml:space="preserve">                    printLog(`*Bop!* Hit ${i} missed completely!`);</w:t>
              <w:br/>
              <w:t xml:space="preserve">                    _ </w:t>
              <w:br/>
              <w:t xml:space="preserve">                }</w:t>
              <w:br/>
              <w:br/>
              <w:t xml:space="preserve">                boss.hp -= 8;</w:t>
              <w:br/>
              <w:t xml:space="preserve">                printLog(_);</w:t>
              <w:br/>
              <w:t xml:space="preserve">            }</w:t>
              <w:br/>
              <w:t xml:space="preserve">        }</w:t>
              <w:br/>
              <w:t xml:space="preserve">    }</w:t>
              <w:br/>
              <w:t xml:space="preserve">    battleQueue = _</w:t>
              <w:br/>
              <w:t xml:space="preserve">    _</w:t>
              <w:br/>
              <w:t>}</w:t>
            </w:r>
          </w:p>
        </w:tc>
        <w:tc>
          <w:tcPr>
            <w:tcW w:type="dxa" w:w="3600"/>
          </w:tcPr>
          <w:p>
            <w:r>
              <w:rPr>
                <w:rFonts w:ascii="Courier New" w:hAnsi="Courier New"/>
                <w:sz w:val="14"/>
              </w:rPr>
              <w:t>Round 17:["if (isMiss) {", "continue;", "`*Whack!* Hit ${i} connected! (8 damage)`", "[];", "updateScreen();"]</w:t>
            </w:r>
          </w:p>
        </w:tc>
      </w:tr>
      <w:tr>
        <w:tc>
          <w:tcPr>
            <w:tcW w:type="dxa" w:w="3600"/>
          </w:tcPr>
          <w:p>
            <w:r>
              <w:rPr>
                <w:rFonts w:ascii="Courier New" w:hAnsi="Courier New"/>
                <w:sz w:val="14"/>
              </w:rPr>
              <w:t>&lt;!DOCTYPE html&gt;</w:t>
              <w:br/>
              <w:t>&lt;html lang="en"&gt;</w:t>
              <w:br/>
              <w:t>&lt;head&gt;</w:t>
              <w:br/>
              <w:t xml:space="preserve">    &lt;meta charset="UTF-8"&gt;</w:t>
              <w:br/>
              <w:t xml:space="preserve">    &lt;meta name="viewport" content="width=device-width, initial-scale=1.0"&gt;</w:t>
              <w:br/>
              <w:t xml:space="preserve">    &lt;title&gt;Monster Mascot Arena&lt;/title&gt;</w:t>
              <w:br/>
              <w:t xml:space="preserve">    &lt;link rel="stylesheet" href="style.css"&gt;</w:t>
              <w:br/>
              <w:t>&lt;/head&gt;</w:t>
              <w:br/>
              <w:t>&lt;body&gt;</w:t>
              <w:br/>
              <w:br/>
              <w:t xml:space="preserve">    &lt;header&gt;</w:t>
              <w:br/>
              <w:t xml:space="preserve">        &lt;h1&gt;🐾 Monster Mascot Arena 🐾&lt;/h1&gt;</w:t>
              <w:br/>
              <w:t xml:space="preserve">        &lt;p class="subtitle"&gt;Battle of the cute but fierce!&lt;/p&gt;</w:t>
              <w:br/>
              <w:t xml:space="preserve">    &lt;/header&gt;</w:t>
              <w:br/>
              <w:br/>
              <w:t xml:space="preserve">    &lt;main class="arena"&gt;</w:t>
              <w:br/>
              <w:t xml:space="preserve">        &lt;div class="card player-card" id="player-ui"&gt;</w:t>
              <w:br/>
              <w:t xml:space="preserve">            &lt;h2&gt;🐱 &lt;span id="player-name"&gt;Loading...&lt;/span&gt;&lt;/h2&gt;</w:t>
              <w:br/>
              <w:t xml:space="preserve">            &lt;div class="stat-pill health"&gt;❤️ HP: &lt;span id="player-hp"&gt;0&lt;/span&gt;&lt;/div&gt;</w:t>
              <w:br/>
              <w:t xml:space="preserve">            &lt;div class="stat-pill stamina"&gt;⚡ Stamina: &lt;span id="player-energy"&gt;0&lt;/span&gt;&lt;/div&gt;</w:t>
              <w:br/>
              <w:t xml:space="preserve">            &lt;div class="stat-pill buff"&gt;✨ Buffs: &lt;span id="player-buffs"&gt;None&lt;/span&gt;&lt;/div&gt;</w:t>
              <w:br/>
              <w:t xml:space="preserve">        &lt;/div&gt;</w:t>
              <w:br/>
              <w:br/>
              <w:t xml:space="preserve">        &lt;div class="controls"&gt;</w:t>
              <w:br/>
              <w:t xml:space="preserve">            &lt;h3&gt;Choose Attack!&lt;/h3&gt;</w:t>
              <w:br/>
              <w:t xml:space="preserve">            &lt;button class="btn btn-water" onclick="executeAction('squirt')"&gt;💧 Water Squirt (10 STM)&lt;/button&gt;</w:t>
              <w:br/>
              <w:t xml:space="preserve">            &lt;button class="btn btn-normal" onclick="executeAction('flurry')"&gt;🐾 Furry Flurry (20 STM)&lt;/button&gt;</w:t>
              <w:br/>
              <w:t xml:space="preserve">            &lt;button class="btn btn-magic" onclick="executeAction('bubble')"&gt;🫧 Bubble Shield (15 STM)&lt;/button&gt;</w:t>
              <w:br/>
              <w:t xml:space="preserve">            &lt;button class="btn btn-heal" onclick="eatSnack()"&gt;🍎 Eat a Snack&lt;/button&gt;</w:t>
              <w:br/>
              <w:t xml:space="preserve">        &lt;/div&gt;</w:t>
              <w:br/>
              <w:br/>
              <w:t xml:space="preserve">        &lt;div class="card enemy-card" id="enemy-ui"&gt;</w:t>
              <w:br/>
              <w:t xml:space="preserve">            &lt;h2&gt;👹 &lt;span id="enemy-name"&gt;Loading...&lt;/span&gt;&lt;/h2&gt;</w:t>
              <w:br/>
              <w:t xml:space="preserve">            &lt;div class="stat-pill health"&gt;❤️ HP: &lt;span id="enemy-hp"&gt;0&lt;/span&gt;&lt;/div&gt;</w:t>
              <w:br/>
              <w:t xml:space="preserve">            &lt;div class="stat-pill status"&gt;💢 Status: &lt;span id="enemy-status"&gt;Normal&lt;/span&gt;&lt;/div&gt;</w:t>
              <w:br/>
              <w:t xml:space="preserve">        &lt;/div&gt;</w:t>
              <w:br/>
              <w:t xml:space="preserve">    &lt;/main&gt;</w:t>
              <w:br/>
              <w:br/>
              <w:t xml:space="preserve">    &lt;div class="log-container"&gt;</w:t>
              <w:br/>
              <w:t xml:space="preserve">        &lt;h3&gt;📜 Adventure Log&lt;/h3&gt;</w:t>
              <w:br/>
              <w:t xml:space="preserve">        &lt;div id="combat-log"&gt;A wild GrumpBlob appeared!&lt;br&gt;&lt;/div&gt;</w:t>
              <w:br/>
              <w:t xml:space="preserve">    &lt;/div&gt;</w:t>
              <w:br/>
              <w:br/>
              <w:t xml:space="preserve">    &lt;script src="script.js"&gt;&lt;/script&gt;</w:t>
              <w:br/>
              <w:t>&lt;/body&gt;</w:t>
              <w:br/>
              <w:t>&lt;/html&gt;</w:t>
            </w:r>
          </w:p>
        </w:tc>
        <w:tc>
          <w:tcPr>
            <w:tcW w:type="dxa" w:w="3600"/>
          </w:tcPr>
          <w:p>
            <w:r>
              <w:rPr>
                <w:rFonts w:ascii="Courier New" w:hAnsi="Courier New"/>
                <w:sz w:val="14"/>
              </w:rPr>
              <w:t>:root {</w:t>
              <w:br/>
              <w:t xml:space="preserve">    --bg-color: #e0f7fa;</w:t>
              <w:br/>
              <w:t xml:space="preserve">    --card-bg: #ffffff;</w:t>
              <w:br/>
              <w:t xml:space="preserve">    --text-dark: #333333;</w:t>
              <w:br/>
              <w:t xml:space="preserve">    --blue: #00b4d8;</w:t>
              <w:br/>
              <w:t xml:space="preserve">    --pink: #ff7eb3;</w:t>
              <w:br/>
              <w:t xml:space="preserve">    --green: #80ed99;</w:t>
              <w:br/>
              <w:t xml:space="preserve">    --orange: #ffb703;</w:t>
              <w:br/>
              <w:t xml:space="preserve">    --thick-border: 4px solid #2b2d42;</w:t>
              <w:br/>
              <w:t>}</w:t>
              <w:br/>
              <w:br/>
              <w:t>body {</w:t>
              <w:br/>
              <w:t xml:space="preserve">    background-color: var(--bg-color);</w:t>
              <w:br/>
              <w:t xml:space="preserve">    color: var(--text-dark);</w:t>
              <w:br/>
              <w:t xml:space="preserve">    font-family: 'Segoe UI', Tahoma, Geneva, Verdana, sans-serif;</w:t>
              <w:br/>
              <w:t xml:space="preserve">    margin: 0;</w:t>
              <w:br/>
              <w:t xml:space="preserve">    padding: 20px;</w:t>
              <w:br/>
              <w:t>}</w:t>
              <w:br/>
              <w:br/>
              <w:t>h1 {</w:t>
              <w:br/>
              <w:t xml:space="preserve">    text-align: center;</w:t>
              <w:br/>
              <w:t xml:space="preserve">    color: var(--text-dark);</w:t>
              <w:br/>
              <w:t xml:space="preserve">    margin-bottom: 5px;</w:t>
              <w:br/>
              <w:t xml:space="preserve">    font-size: 2.5rem;</w:t>
              <w:br/>
              <w:t>}</w:t>
              <w:br/>
              <w:br/>
              <w:t>.subtitle {</w:t>
              <w:br/>
              <w:t xml:space="preserve">    text-align: center;</w:t>
              <w:br/>
              <w:t xml:space="preserve">    color: #555;</w:t>
              <w:br/>
              <w:t xml:space="preserve">    font-weight: bold;</w:t>
              <w:br/>
              <w:t xml:space="preserve">    margin-top: 0;</w:t>
              <w:br/>
              <w:t xml:space="preserve">    margin-bottom: 30px;</w:t>
              <w:br/>
              <w:t>}</w:t>
              <w:br/>
              <w:br/>
              <w:t>.arena {</w:t>
              <w:br/>
              <w:t xml:space="preserve">    display: flex;</w:t>
              <w:br/>
              <w:t xml:space="preserve">    justify-content: center;</w:t>
              <w:br/>
              <w:t xml:space="preserve">    align-items: center;</w:t>
              <w:br/>
              <w:t xml:space="preserve">    max-width: 900px;</w:t>
              <w:br/>
              <w:t xml:space="preserve">    margin: 0 auto;</w:t>
              <w:br/>
              <w:t xml:space="preserve">    gap: 30px;</w:t>
              <w:br/>
              <w:t xml:space="preserve">    flex-wrap: wrap;</w:t>
              <w:br/>
              <w:t>}</w:t>
              <w:br/>
              <w:br/>
              <w:t>.card {</w:t>
              <w:br/>
              <w:t xml:space="preserve">    background-color: var(--card-bg);</w:t>
              <w:br/>
              <w:t xml:space="preserve">    border: var(--thick-border);</w:t>
              <w:br/>
              <w:t xml:space="preserve">    border-radius: 20px;</w:t>
              <w:br/>
              <w:t xml:space="preserve">    padding: 20px;</w:t>
              <w:br/>
              <w:t xml:space="preserve">    width: 260px;</w:t>
              <w:br/>
              <w:t xml:space="preserve">    box-shadow: 0 8px 0 rgba(0, 0, 0, 0.1);</w:t>
              <w:br/>
              <w:t xml:space="preserve">    text-align: center;</w:t>
              <w:br/>
              <w:t>}</w:t>
              <w:br/>
              <w:br/>
              <w:t>h2 {</w:t>
              <w:br/>
              <w:t xml:space="preserve">    margin-top: 0;</w:t>
              <w:br/>
              <w:t xml:space="preserve">    font-size: 1.8rem;</w:t>
              <w:br/>
              <w:t>}</w:t>
              <w:br/>
              <w:br/>
              <w:t>.stat-pill {</w:t>
              <w:br/>
              <w:t xml:space="preserve">    background-color: #f1f2f6;</w:t>
              <w:br/>
              <w:t xml:space="preserve">    margin: 10px auto;</w:t>
              <w:br/>
              <w:t xml:space="preserve">    padding: 8px 15px;</w:t>
              <w:br/>
              <w:t xml:space="preserve">    border-radius: 30px;</w:t>
              <w:br/>
              <w:t xml:space="preserve">    font-weight: bold;</w:t>
              <w:br/>
              <w:t xml:space="preserve">    border: 2px solid #ccc;</w:t>
              <w:br/>
              <w:t xml:space="preserve">    width: 80%;</w:t>
              <w:br/>
              <w:t>}</w:t>
              <w:br/>
              <w:br/>
              <w:t>.health {</w:t>
              <w:br/>
              <w:t xml:space="preserve">    background-color: #ffe8e8;</w:t>
              <w:br/>
              <w:t xml:space="preserve">    border-color: #ff9999;</w:t>
              <w:br/>
              <w:t>}</w:t>
              <w:br/>
              <w:br/>
              <w:t>.stamina {</w:t>
              <w:br/>
              <w:t xml:space="preserve">    background-color: #fff9db;</w:t>
              <w:br/>
              <w:t xml:space="preserve">    border-color: #f1c40f;</w:t>
              <w:br/>
              <w:t>}</w:t>
              <w:br/>
              <w:br/>
              <w:t>.buff {</w:t>
              <w:br/>
              <w:t xml:space="preserve">    background-color: #f3e8ff;</w:t>
              <w:br/>
              <w:t xml:space="preserve">    border-color: #c56cf0;</w:t>
              <w:br/>
              <w:t>}</w:t>
              <w:br/>
              <w:br/>
              <w:t>.controls {</w:t>
              <w:br/>
              <w:t xml:space="preserve">    display: flex;</w:t>
              <w:br/>
              <w:t xml:space="preserve">    flex-direction: column;</w:t>
              <w:br/>
              <w:t xml:space="preserve">    gap: 12px;</w:t>
              <w:br/>
              <w:t xml:space="preserve">    width: 250px;</w:t>
              <w:br/>
              <w:t xml:space="preserve">    text-align: center;</w:t>
              <w:br/>
              <w:t>}</w:t>
              <w:br/>
              <w:br/>
              <w:t>.btn {</w:t>
              <w:br/>
              <w:t xml:space="preserve">    background-color: #fff;</w:t>
              <w:br/>
              <w:t xml:space="preserve">    border: var(--thick-border);</w:t>
              <w:br/>
              <w:t xml:space="preserve">    border-radius: 15px;</w:t>
              <w:br/>
              <w:t xml:space="preserve">    padding: 12px;</w:t>
              <w:br/>
              <w:t xml:space="preserve">    cursor: pointer;</w:t>
              <w:br/>
              <w:t xml:space="preserve">    font-weight: bold;</w:t>
              <w:br/>
              <w:t xml:space="preserve">    font-size: 1rem;</w:t>
              <w:br/>
              <w:t xml:space="preserve">    color: var(--text-dark);</w:t>
              <w:br/>
              <w:t xml:space="preserve">    box-shadow: 0 5px 0 #2b2d42;</w:t>
              <w:br/>
              <w:t xml:space="preserve">    transition: all 0.1s;</w:t>
              <w:br/>
              <w:t>}</w:t>
              <w:br/>
              <w:br/>
              <w:t>.btn:active {</w:t>
              <w:br/>
              <w:t xml:space="preserve">    transform: translateY(5px);</w:t>
              <w:br/>
              <w:t xml:space="preserve">    box-shadow: 0 0 0 #2b2d42;</w:t>
              <w:br/>
              <w:t>}</w:t>
              <w:br/>
              <w:br/>
              <w:t>.btn-water {</w:t>
              <w:br/>
              <w:t xml:space="preserve">    background-color: var(--blue);</w:t>
              <w:br/>
              <w:t xml:space="preserve">    color: white;</w:t>
              <w:br/>
              <w:t>}</w:t>
              <w:br/>
              <w:br/>
              <w:t>.btn-normal {</w:t>
              <w:br/>
              <w:t xml:space="preserve">    background-color: #e2e2e2;</w:t>
              <w:br/>
              <w:t>}</w:t>
              <w:br/>
              <w:br/>
              <w:t>.btn-magic {</w:t>
              <w:br/>
              <w:t xml:space="preserve">    background-color: var(--pink);</w:t>
              <w:br/>
              <w:t xml:space="preserve">    color: white;</w:t>
              <w:br/>
              <w:t>}</w:t>
              <w:br/>
              <w:br/>
              <w:t>.btn-heal {</w:t>
              <w:br/>
              <w:t xml:space="preserve">    background-color: var(--green);</w:t>
              <w:br/>
              <w:t xml:space="preserve">    color: #111;</w:t>
              <w:br/>
              <w:t>}</w:t>
              <w:br/>
              <w:br/>
              <w:t>.log-container {</w:t>
              <w:br/>
              <w:t xml:space="preserve">    max-width: 850px;</w:t>
              <w:br/>
              <w:t xml:space="preserve">    margin: 40px auto;</w:t>
              <w:br/>
              <w:t xml:space="preserve">    background-color: white;</w:t>
              <w:br/>
              <w:t xml:space="preserve">    border: var(--thick-border);</w:t>
              <w:br/>
              <w:t xml:space="preserve">    border-radius: 15px;</w:t>
              <w:br/>
              <w:t xml:space="preserve">    padding: 15px;</w:t>
              <w:br/>
              <w:t xml:space="preserve">    box-shadow: 0 8px 0 rgba(0, 0, 0, 0.1);</w:t>
              <w:br/>
              <w:t>}</w:t>
              <w:br/>
              <w:br/>
              <w:t>#combat-log {</w:t>
              <w:br/>
              <w:t xml:space="preserve">    height: 150px;</w:t>
              <w:br/>
              <w:t xml:space="preserve">    overflow-y: auto;</w:t>
              <w:br/>
              <w:t xml:space="preserve">    font-family: 'Courier New', Courier, monospace;</w:t>
              <w:br/>
              <w:t xml:space="preserve">    font-size: 1.1rem;</w:t>
              <w:br/>
              <w:t xml:space="preserve">    color: #444;</w:t>
              <w:br/>
              <w:t xml:space="preserve">    line-height: 1.5;</w:t>
              <w:br/>
              <w:t>}</w:t>
            </w:r>
          </w:p>
        </w:tc>
        <w:tc>
          <w:tcPr>
            <w:tcW w:type="dxa" w:w="3600"/>
          </w:tcPr>
          <w:p>
            <w:r>
              <w:rPr>
                <w:rFonts w:ascii="Courier New" w:hAnsi="Courier New"/>
                <w:sz w:val="14"/>
              </w:rPr>
              <w:t>const player = { name: "FluffPuff", hp: 100, energy: 50 };</w:t>
              <w:br/>
              <w:t>const boss = { name: "GrumpBlob", hp: 150 };</w:t>
              <w:br/>
              <w:t>let battleQueue = [];</w:t>
              <w:br/>
              <w:t>const damageModifiers = new Map();</w:t>
              <w:br/>
              <w:t>damageModifiers.set("squirt", 1.5);</w:t>
              <w:br/>
              <w:t>damageModifiers.set("flurry", 1.0);</w:t>
              <w:br/>
              <w:t>const activeBuffs = new Set();</w:t>
              <w:br/>
              <w:t>const scannedElements = new WeakSet();</w:t>
              <w:br/>
              <w:t>const enemyUIElement = document.getElementById("enemy-ui");</w:t>
              <w:br/>
              <w:t>scannedElements.add(enemyUIElement);</w:t>
              <w:br/>
              <w:br/>
              <w:t>function updateScreen() {</w:t>
              <w:br/>
              <w:t xml:space="preserve">    for (let stat in player) {</w:t>
              <w:br/>
              <w:t xml:space="preserve">        let el = document.getElementById(`player-${stat}`);</w:t>
              <w:br/>
              <w:t xml:space="preserve">        if (el) el.innerText = player[stat];</w:t>
              <w:br/>
              <w:t xml:space="preserve">    }</w:t>
              <w:br/>
              <w:t xml:space="preserve">    document.getElementById("enemy-name").innerText = boss.name;</w:t>
              <w:br/>
              <w:t xml:space="preserve">    document.getElementById("enemy-hp").innerText = boss.hp;</w:t>
              <w:br/>
              <w:t xml:space="preserve">    document.getElementById("enemy-status").innerText = boss.hp &gt; 0 ? "Normal" : "FAINTED 😵";</w:t>
              <w:br/>
              <w:t>}</w:t>
              <w:br/>
              <w:t>updateScreen();</w:t>
              <w:br/>
              <w:br/>
              <w:t>function printLog(message) {</w:t>
              <w:br/>
              <w:t xml:space="preserve">    const log = document.getElementById("combat-log");</w:t>
              <w:br/>
              <w:t xml:space="preserve">    log.innerHTML += `▸ ${message}&lt;br&gt;`;</w:t>
              <w:br/>
              <w:t xml:space="preserve">    log.scrollTop = log.scrollHeight; </w:t>
              <w:br/>
              <w:t>}</w:t>
              <w:br/>
              <w:br/>
              <w:t>function executeAction(actionType) {</w:t>
              <w:br/>
              <w:t xml:space="preserve">    try {</w:t>
              <w:br/>
              <w:t xml:space="preserve">        if (boss.hp &lt;= 0) {</w:t>
              <w:br/>
              <w:t xml:space="preserve">            throw new Error("Stop! GrumpBlob already fainted!");</w:t>
              <w:br/>
              <w:t xml:space="preserve">        }</w:t>
              <w:br/>
              <w:t xml:space="preserve">        </w:t>
              <w:br/>
              <w:t xml:space="preserve">        let staminaCost = 0;</w:t>
              <w:br/>
              <w:t xml:space="preserve">        switch(actionType) {</w:t>
              <w:br/>
              <w:t xml:space="preserve">            case 'squirt': staminaCost = 10; break;</w:t>
              <w:br/>
              <w:t xml:space="preserve">            case 'flurry': staminaCost = 20; break;</w:t>
              <w:br/>
              <w:t xml:space="preserve">            case 'bubble': staminaCost = 15; break;</w:t>
              <w:br/>
              <w:t xml:space="preserve">        }</w:t>
              <w:br/>
              <w:br/>
              <w:t xml:space="preserve">        if (player.energy &lt; staminaCost) {</w:t>
              <w:br/>
              <w:t xml:space="preserve">            throw new Error(`Oh no! You need ${staminaCost} Stamina to do that.`);</w:t>
              <w:br/>
              <w:t xml:space="preserve">        }</w:t>
              <w:br/>
              <w:t xml:space="preserve">        player.energy -= staminaCost;</w:t>
              <w:br/>
              <w:br/>
              <w:t xml:space="preserve">        battleQueue.push(actionType);</w:t>
              <w:br/>
              <w:t xml:space="preserve">        processQueue();</w:t>
              <w:br/>
              <w:br/>
              <w:t xml:space="preserve">    } catch (error) {</w:t>
              <w:br/>
              <w:t xml:space="preserve">        printLog(`&lt;span style="color: #ff073a;"&gt;[Oops!] ${error.message}&lt;/span&gt;`);</w:t>
              <w:br/>
              <w:t xml:space="preserve">    }</w:t>
              <w:br/>
              <w:t>}</w:t>
              <w:br/>
              <w:br/>
              <w:t>function processQueue() {</w:t>
              <w:br/>
              <w:t xml:space="preserve">    for (let action of battleQueue) {</w:t>
              <w:br/>
              <w:t xml:space="preserve">        if (action === 'bubble') {</w:t>
              <w:br/>
              <w:t xml:space="preserve">            if (activeBuffs.has("BubbleShield")) {</w:t>
              <w:br/>
              <w:t xml:space="preserve">                printLog("Bubble Shield is already floating around you!");</w:t>
              <w:br/>
              <w:t xml:space="preserve">            } else {</w:t>
              <w:br/>
              <w:t xml:space="preserve">                activeBuffs.add("BubbleShield");</w:t>
              <w:br/>
              <w:t xml:space="preserve">                document.getElementById("player-buffs").innerText = "🫧 Bubble Shield";</w:t>
              <w:br/>
              <w:t xml:space="preserve">                printLog("🫧 You blew a big Bubble Shield! Defense is up!");</w:t>
              <w:br/>
              <w:t xml:space="preserve">            }</w:t>
              <w:br/>
              <w:t xml:space="preserve">        } </w:t>
              <w:br/>
              <w:t xml:space="preserve">        else if (action === 'squirt') {</w:t>
              <w:br/>
              <w:t xml:space="preserve">            let baseDmg = 15;</w:t>
              <w:br/>
              <w:t xml:space="preserve">            let finalDmg = baseDmg * damageModifiers.get('squirt');</w:t>
              <w:br/>
              <w:t xml:space="preserve">            boss.hp -= finalDmg;</w:t>
              <w:br/>
              <w:t xml:space="preserve">            printLog(`💧 Water Squirt! It's super effective! (${finalDmg} damage)`);</w:t>
              <w:br/>
              <w:t xml:space="preserve">        } </w:t>
              <w:br/>
              <w:t xml:space="preserve">        else if (action === 'flurry') {</w:t>
              <w:br/>
              <w:t xml:space="preserve">            printLog("🐾 FluffPuff starts a Furry Flurry combo!");</w:t>
              <w:br/>
              <w:t xml:space="preserve">            let hits = 3;</w:t>
              <w:br/>
              <w:t xml:space="preserve">            for (let i = 1; i &lt;= hits; i++) {</w:t>
              <w:br/>
              <w:t xml:space="preserve">                if (boss.hp &lt;= 0) {</w:t>
              <w:br/>
              <w:t xml:space="preserve">                    printLog("GrumpBlob fainted! FluffPuff stopped attacking early.");</w:t>
              <w:br/>
              <w:t xml:space="preserve">                    break; </w:t>
              <w:br/>
              <w:t xml:space="preserve">                }</w:t>
              <w:br/>
              <w:br/>
              <w:t xml:space="preserve">                let isMiss = Math.random() &lt; 0.3; </w:t>
              <w:br/>
              <w:t xml:space="preserve">                if (isMiss) {</w:t>
              <w:br/>
              <w:t xml:space="preserve">                    printLog(`*Bop!* Hit ${i} missed completely!`);</w:t>
              <w:br/>
              <w:t xml:space="preserve">                    continue; </w:t>
              <w:br/>
              <w:t xml:space="preserve">                }</w:t>
              <w:br/>
              <w:br/>
              <w:t xml:space="preserve">                boss.hp -= 8;</w:t>
              <w:br/>
              <w:t xml:space="preserve">                printLog(`*Whack!* Hit ${i} connected! (8 damage)`);</w:t>
              <w:br/>
              <w:t xml:space="preserve">            }</w:t>
              <w:br/>
              <w:t xml:space="preserve">        }</w:t>
              <w:br/>
              <w:t xml:space="preserve">    }</w:t>
              <w:br/>
              <w:t xml:space="preserve">    battleQueue = [];</w:t>
              <w:br/>
              <w:t xml:space="preserve">    updateScreen();</w:t>
              <w:br/>
              <w:t>}</w:t>
              <w:br/>
              <w:br/>
              <w:t>function _</w:t>
              <w:br/>
              <w:t xml:space="preserve">    if (boss.hp &lt;= 0) _ </w:t>
              <w:br/>
              <w:br/>
              <w:t xml:space="preserve">    _</w:t>
              <w:br/>
              <w:t xml:space="preserve">    </w:t>
              <w:br/>
              <w:t xml:space="preserve">    let bitesTaken = 0;</w:t>
              <w:br/>
              <w:t xml:space="preserve">    _ _ {</w:t>
              <w:br/>
              <w:t xml:space="preserve">        if (player.energy _ {</w:t>
              <w:br/>
              <w:t xml:space="preserve">            printLog("FluffPuff is too full to eat more! Stamina is maxed.");</w:t>
              <w:br/>
              <w:t xml:space="preserve">            break; </w:t>
              <w:br/>
              <w:t xml:space="preserve">        }</w:t>
              <w:br/>
              <w:t xml:space="preserve">        player.energy += 10;</w:t>
              <w:br/>
              <w:t xml:space="preserve">        _</w:t>
              <w:br/>
              <w:t xml:space="preserve">    }</w:t>
              <w:br/>
              <w:br/>
              <w:t xml:space="preserve">    printLog(_);</w:t>
              <w:br/>
              <w:t xml:space="preserve">    _</w:t>
              <w:br/>
              <w:t>}</w:t>
            </w:r>
          </w:p>
        </w:tc>
        <w:tc>
          <w:tcPr>
            <w:tcW w:type="dxa" w:w="3600"/>
          </w:tcPr>
          <w:p>
            <w:r>
              <w:rPr>
                <w:rFonts w:ascii="Courier New" w:hAnsi="Courier New"/>
                <w:sz w:val="14"/>
              </w:rPr>
              <w:t>Round 18:["eatSnack() {", "return;", "printLog(\"\ud83c\udf4e FluffPuff is eating a tasty apple...\");", "while", "(bitesTaken &lt; 3)", "&gt;= 50)", "bitesTaken++;", "`Gained ${bitesTaken * 10} Stamina back! Yum!`", "updateScreen();"]</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